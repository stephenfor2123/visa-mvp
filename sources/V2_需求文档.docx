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2D5BFF"/>
          <w:sz w:val="48"/>
        </w:rPr>
        <w:t>签证智能工具 MVP V2</w:t>
      </w:r>
    </w:p>
    <w:p>
      <w:pPr>
        <w:jc w:val="center"/>
      </w:pPr>
      <w:r>
        <w:rPr>
          <w:rFonts w:ascii="Microsoft YaHei" w:hAnsi="Microsoft YaHei" w:eastAsia="Microsoft YaHei"/>
          <w:color w:val="5A5F6D"/>
          <w:sz w:val="28"/>
        </w:rPr>
        <w:t>需求文档 ·纯工具 + 本地部署版</w:t>
      </w:r>
    </w:p>
    <w:p>
      <w:pPr>
        <w:jc w:val="center"/>
      </w:pPr>
      <w:r>
        <w:rPr>
          <w:rFonts w:ascii="Microsoft YaHei" w:hAnsi="Microsoft YaHei" w:eastAsia="Microsoft YaHei"/>
          <w:color w:val="5A5F6D"/>
          <w:sz w:val="22"/>
        </w:rPr>
        <w:br/>
        <w:t>版本: V2.0</w:t>
        <w:br/>
        <w:t>发布日期:2026-06-11</w:t>
        <w:br/>
        <w:t>基线: V0草案 + V1调研 + V1 原型 UX风格</w:t>
        <w:br/>
        <w:t>定位:纯工具 + 本地部署 MVP,8 周交付</w:t>
      </w:r>
    </w:p>
    <w:p>
      <w:r>
        <w:br w:type="page"/>
      </w:r>
    </w:p>
    <w:p>
      <w:pPr>
        <w:spacing w:before="240" w:after="120"/>
      </w:pPr>
      <w:r>
        <w:rPr>
          <w:rFonts w:ascii="Microsoft YaHei" w:hAnsi="Microsoft YaHei" w:eastAsia="Microsoft YaHei"/>
          <w:b/>
          <w:color w:val="1A1D29"/>
          <w:sz w:val="36"/>
        </w:rPr>
        <w:t>V2 需求文档 · 签证智能工具 MVP(纯工具 + 本地部署版)</w:t>
      </w:r>
    </w:p>
    <w:p>
      <w:r>
        <w:rPr>
          <w:rFonts w:ascii="Microsoft YaHei" w:hAnsi="Microsoft YaHei" w:eastAsia="Microsoft YaHei"/>
          <w:sz w:val="22"/>
        </w:rPr>
        <w:t>&gt; 文档版本:v2.0 &gt; 发布日期:2026-06-11 &gt; 前置基线:`V0_AI签证需求文档.md`(2026-05 草案,11 章纯工具版骨架) &gt; 升级基线:`V2_资料整理.md`(T1 整理,581 行素材包,本文件在此基础上正式成稿) &gt; 目标读者:产品 / 前端 / 后端 / AI&amp;RPA / DevOps 五个角色 &gt; 定位:纯工具 + 本地部署 的签证智能辅助工具 MVP,8 周交付 &gt; 目标用户:印度尼西亚 / 越南 / 菲律宾 C 端出境个人用户 &gt; 支持签种:仅 旅游签、学生签(不扩展商务、移民、工作签) &gt; 支持语种:简体中文 / English / Bahasa Indonesia / Tiếng Việt(4 语种,i18n key 字典驱动)</w:t>
      </w:r>
    </w:p>
    <w:p>
      <w:pPr>
        <w:jc w:val="center"/>
      </w:pPr>
      <w:r>
        <w:rPr>
          <w:rFonts w:ascii="Microsoft YaHei" w:hAnsi="Microsoft YaHei" w:eastAsia="Microsoft YaHei"/>
          <w:color w:val="9CA3AF"/>
          <w:sz w:val="22"/>
        </w:rPr>
        <w:t>— — —</w:t>
      </w:r>
    </w:p>
    <w:p>
      <w:pPr>
        <w:spacing w:before="240" w:after="120"/>
      </w:pPr>
      <w:r>
        <w:rPr>
          <w:rFonts w:ascii="Microsoft YaHei" w:hAnsi="Microsoft YaHei" w:eastAsia="Microsoft YaHei"/>
          <w:b/>
          <w:color w:val="1A1D29"/>
          <w:sz w:val="28"/>
        </w:rPr>
        <w:t>目录</w:t>
      </w:r>
    </w:p>
    <w:p>
      <w:pPr>
        <w:ind w:left="283" w:hanging="170"/>
      </w:pPr>
      <w:r>
        <w:rPr>
          <w:rFonts w:ascii="Microsoft YaHei" w:hAnsi="Microsoft YaHei" w:eastAsia="Microsoft YaHei"/>
          <w:sz w:val="22"/>
        </w:rPr>
        <w:t>•</w:t>
      </w:r>
      <w:r>
        <w:rPr>
          <w:rFonts w:ascii="Microsoft YaHei" w:hAnsi="Microsoft YaHei" w:eastAsia="Microsoft YaHei"/>
          <w:sz w:val="22"/>
        </w:rPr>
        <w:t>[§0 文档基础信息](#0-文档基础信息)</w:t>
      </w:r>
    </w:p>
    <w:p>
      <w:pPr>
        <w:ind w:left="283" w:hanging="170"/>
      </w:pPr>
      <w:r>
        <w:rPr>
          <w:rFonts w:ascii="Microsoft YaHei" w:hAnsi="Microsoft YaHei" w:eastAsia="Microsoft YaHei"/>
          <w:sz w:val="22"/>
        </w:rPr>
        <w:t>•</w:t>
      </w:r>
      <w:r>
        <w:rPr>
          <w:rFonts w:ascii="Microsoft YaHei" w:hAnsi="Microsoft YaHei" w:eastAsia="Microsoft YaHei"/>
          <w:sz w:val="22"/>
        </w:rPr>
        <w:t>[§1 全局业务规则 &amp; 硬性约束](#1-全局业务规则--硬性约束)</w:t>
      </w:r>
    </w:p>
    <w:p>
      <w:pPr>
        <w:ind w:left="283" w:hanging="170"/>
      </w:pPr>
      <w:r>
        <w:rPr>
          <w:rFonts w:ascii="Microsoft YaHei" w:hAnsi="Microsoft YaHei" w:eastAsia="Microsoft YaHei"/>
          <w:sz w:val="22"/>
        </w:rPr>
        <w:t>•</w:t>
      </w:r>
      <w:r>
        <w:rPr>
          <w:rFonts w:ascii="Microsoft YaHei" w:hAnsi="Microsoft YaHei" w:eastAsia="Microsoft YaHei"/>
          <w:sz w:val="22"/>
        </w:rPr>
        <w:t>[§2 渠道 &amp; 终端要求](#2-渠道--终端要求)</w:t>
      </w:r>
    </w:p>
    <w:p>
      <w:pPr>
        <w:ind w:left="283" w:hanging="170"/>
      </w:pPr>
      <w:r>
        <w:rPr>
          <w:rFonts w:ascii="Microsoft YaHei" w:hAnsi="Microsoft YaHei" w:eastAsia="Microsoft YaHei"/>
          <w:sz w:val="22"/>
        </w:rPr>
        <w:t>•</w:t>
      </w:r>
      <w:r>
        <w:rPr>
          <w:rFonts w:ascii="Microsoft YaHei" w:hAnsi="Microsoft YaHei" w:eastAsia="Microsoft YaHei"/>
          <w:sz w:val="22"/>
        </w:rPr>
        <w:t>[§3 前端应用层(7 大模块)](#3-前端应用层)</w:t>
      </w:r>
    </w:p>
    <w:p>
      <w:pPr>
        <w:ind w:left="283" w:hanging="170"/>
      </w:pPr>
      <w:r>
        <w:rPr>
          <w:rFonts w:ascii="Microsoft YaHei" w:hAnsi="Microsoft YaHei" w:eastAsia="Microsoft YaHei"/>
          <w:sz w:val="22"/>
        </w:rPr>
        <w:t>•</w:t>
      </w:r>
      <w:r>
        <w:rPr>
          <w:rFonts w:ascii="Microsoft YaHei" w:hAnsi="Microsoft YaHei" w:eastAsia="Microsoft YaHei"/>
          <w:sz w:val="22"/>
        </w:rPr>
        <w:t>[§4 业务中台 / 后端服务(7 大服务)](#4-业务中台--后端服务)</w:t>
      </w:r>
    </w:p>
    <w:p>
      <w:pPr>
        <w:ind w:left="283" w:hanging="170"/>
      </w:pPr>
      <w:r>
        <w:rPr>
          <w:rFonts w:ascii="Microsoft YaHei" w:hAnsi="Microsoft YaHei" w:eastAsia="Microsoft YaHei"/>
          <w:sz w:val="22"/>
        </w:rPr>
        <w:t>•</w:t>
      </w:r>
      <w:r>
        <w:rPr>
          <w:rFonts w:ascii="Microsoft YaHei" w:hAnsi="Microsoft YaHei" w:eastAsia="Microsoft YaHei"/>
          <w:sz w:val="22"/>
        </w:rPr>
        <w:t>[§5 AI &amp; RPA 专项](#5-ai--rpa-专项)</w:t>
      </w:r>
    </w:p>
    <w:p>
      <w:pPr>
        <w:ind w:left="283" w:hanging="170"/>
      </w:pPr>
      <w:r>
        <w:rPr>
          <w:rFonts w:ascii="Microsoft YaHei" w:hAnsi="Microsoft YaHei" w:eastAsia="Microsoft YaHei"/>
          <w:sz w:val="22"/>
        </w:rPr>
        <w:t>•</w:t>
      </w:r>
      <w:r>
        <w:rPr>
          <w:rFonts w:ascii="Microsoft YaHei" w:hAnsi="Microsoft YaHei" w:eastAsia="Microsoft YaHei"/>
          <w:sz w:val="22"/>
        </w:rPr>
        <w:t>[§6 基础设施 &amp; 本地部署](#6-基础设施--本地部署)</w:t>
      </w:r>
    </w:p>
    <w:p>
      <w:pPr>
        <w:ind w:left="283" w:hanging="170"/>
      </w:pPr>
      <w:r>
        <w:rPr>
          <w:rFonts w:ascii="Microsoft YaHei" w:hAnsi="Microsoft YaHei" w:eastAsia="Microsoft YaHei"/>
          <w:sz w:val="22"/>
        </w:rPr>
        <w:t>•</w:t>
      </w:r>
      <w:r>
        <w:rPr>
          <w:rFonts w:ascii="Microsoft YaHei" w:hAnsi="Microsoft YaHei" w:eastAsia="Microsoft YaHei"/>
          <w:sz w:val="22"/>
        </w:rPr>
        <w:t>[§7 端到端业务流程](#7-端到端业务流程)</w:t>
      </w:r>
    </w:p>
    <w:p>
      <w:pPr>
        <w:ind w:left="283" w:hanging="170"/>
      </w:pPr>
      <w:r>
        <w:rPr>
          <w:rFonts w:ascii="Microsoft YaHei" w:hAnsi="Microsoft YaHei" w:eastAsia="Microsoft YaHei"/>
          <w:sz w:val="22"/>
        </w:rPr>
        <w:t>•</w:t>
      </w:r>
      <w:r>
        <w:rPr>
          <w:rFonts w:ascii="Microsoft YaHei" w:hAnsi="Microsoft YaHei" w:eastAsia="Microsoft YaHei"/>
          <w:sz w:val="22"/>
        </w:rPr>
        <w:t>[§8 非功能性需求(NFR)](#8-非功能性需求)</w:t>
      </w:r>
    </w:p>
    <w:p>
      <w:pPr>
        <w:ind w:left="283" w:hanging="170"/>
      </w:pPr>
      <w:r>
        <w:rPr>
          <w:rFonts w:ascii="Microsoft YaHei" w:hAnsi="Microsoft YaHei" w:eastAsia="Microsoft YaHei"/>
          <w:sz w:val="22"/>
        </w:rPr>
        <w:t>•</w:t>
      </w:r>
      <w:r>
        <w:rPr>
          <w:rFonts w:ascii="Microsoft YaHei" w:hAnsi="Microsoft YaHei" w:eastAsia="Microsoft YaHei"/>
          <w:sz w:val="22"/>
        </w:rPr>
        <w:t>[§9 接口清单(OpenAPI 3.0)](#9-接口清单)</w:t>
      </w:r>
    </w:p>
    <w:p>
      <w:pPr>
        <w:ind w:left="283" w:hanging="170"/>
      </w:pPr>
      <w:r>
        <w:rPr>
          <w:rFonts w:ascii="Microsoft YaHei" w:hAnsi="Microsoft YaHei" w:eastAsia="Microsoft YaHei"/>
          <w:sz w:val="22"/>
        </w:rPr>
        <w:t>•</w:t>
      </w:r>
      <w:r>
        <w:rPr>
          <w:rFonts w:ascii="Microsoft YaHei" w:hAnsi="Microsoft YaHei" w:eastAsia="Microsoft YaHei"/>
          <w:sz w:val="22"/>
        </w:rPr>
        <w:t>[§10 验收标准 + 人员分工 + 风险](#10-验收标准--人员分工--风险)</w:t>
      </w:r>
    </w:p>
    <w:p>
      <w:pPr>
        <w:ind w:left="283" w:hanging="170"/>
      </w:pPr>
      <w:r>
        <w:rPr>
          <w:rFonts w:ascii="Microsoft YaHei" w:hAnsi="Microsoft YaHei" w:eastAsia="Microsoft YaHei"/>
          <w:sz w:val="22"/>
        </w:rPr>
        <w:t>•</w:t>
      </w:r>
      <w:r>
        <w:rPr>
          <w:rFonts w:ascii="Microsoft YaHei" w:hAnsi="Microsoft YaHei" w:eastAsia="Microsoft YaHei"/>
          <w:sz w:val="22"/>
        </w:rPr>
        <w:t>[附录 A 修订记录](#附录-a-修订记录)</w:t>
      </w:r>
    </w:p>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§0 文档基础信息</w:t>
      </w:r>
    </w:p>
    <w:p>
      <w:pPr>
        <w:pStyle w:val="Heading2"/>
        <w:spacing w:before="120" w:after="60"/>
      </w:pPr>
      <w:r>
        <w:rPr>
          <w:rFonts w:ascii="Microsoft YaHei" w:hAnsi="Microsoft YaHei" w:eastAsia="Microsoft YaHei"/>
          <w:b/>
          <w:color w:val="3A4256"/>
          <w:sz w:val="28"/>
        </w:rPr>
        <w:t>0.1 项目基本信息</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字段</w:t>
            </w:r>
          </w:p>
        </w:tc>
        <w:tc>
          <w:tcPr>
            <w:tcW w:type="dxa" w:w="2946"/>
            <w:vAlign w:val="center"/>
          </w:tcPr>
          <w:p>
            <w:pPr>
              <w:spacing w:before="40" w:after="40"/>
            </w:pPr>
            <w:r/>
            <w:r>
              <w:rPr>
                <w:rFonts w:ascii="Microsoft YaHei" w:hAnsi="Microsoft YaHei" w:eastAsia="Microsoft YaHei"/>
                <w:b/>
                <w:color w:val="FFFFFF"/>
                <w:sz w:val="20"/>
              </w:rPr>
              <w:t>取值</w:t>
            </w:r>
          </w:p>
        </w:tc>
        <w:tc>
          <w:tcPr>
            <w:tcW w:type="dxa" w:w="2946"/>
            <w:vAlign w:val="center"/>
          </w:tcPr>
          <w:p>
            <w:pPr>
              <w:spacing w:before="40" w:after="40"/>
            </w:pPr>
            <w:r/>
            <w:r>
              <w:rPr>
                <w:rFonts w:ascii="Microsoft YaHei" w:hAnsi="Microsoft YaHei" w:eastAsia="Microsoft YaHei"/>
                <w:b/>
                <w:color w:val="FFFFFF"/>
                <w:sz w:val="20"/>
              </w:rPr>
              <w:t>备注</w:t>
            </w:r>
          </w:p>
        </w:tc>
      </w:tr>
      <w:tr>
        <w:tc>
          <w:tcPr>
            <w:tcW w:type="dxa" w:w="2946"/>
            <w:vAlign w:val="center"/>
          </w:tcPr>
          <w:p>
            <w:pPr>
              <w:spacing w:before="40" w:after="40"/>
            </w:pPr>
            <w:r/>
            <w:r>
              <w:rPr>
                <w:rFonts w:ascii="Microsoft YaHei" w:hAnsi="Microsoft YaHei" w:eastAsia="Microsoft YaHei"/>
                <w:sz w:val="20"/>
              </w:rPr>
              <w:t>项目代号</w:t>
            </w:r>
          </w:p>
        </w:tc>
        <w:tc>
          <w:tcPr>
            <w:tcW w:type="dxa" w:w="2946"/>
            <w:vAlign w:val="center"/>
          </w:tcPr>
          <w:p>
            <w:pPr>
              <w:spacing w:before="40" w:after="40"/>
            </w:pPr>
            <w:r/>
            <w:r>
              <w:rPr>
                <w:rFonts w:ascii="Microsoft YaHei" w:hAnsi="Microsoft YaHei" w:eastAsia="Microsoft YaHei"/>
                <w:sz w:val="20"/>
              </w:rPr>
              <w:t>visa-mvp-v2</w:t>
            </w:r>
          </w:p>
        </w:tc>
        <w:tc>
          <w:tcPr>
            <w:tcW w:type="dxa" w:w="2946"/>
            <w:vAlign w:val="center"/>
          </w:tcPr>
          <w:p>
            <w:pPr>
              <w:spacing w:before="40" w:after="40"/>
            </w:pPr>
            <w:r/>
            <w:r>
              <w:rPr>
                <w:rFonts w:ascii="Microsoft YaHei" w:hAnsi="Microsoft YaHei" w:eastAsia="Microsoft YaHei"/>
                <w:sz w:val="20"/>
              </w:rPr>
              <w:t>内部代号,非对外品牌</w:t>
            </w:r>
          </w:p>
        </w:tc>
      </w:tr>
      <w:tr>
        <w:tc>
          <w:tcPr>
            <w:tcW w:type="dxa" w:w="2946"/>
            <w:vAlign w:val="center"/>
          </w:tcPr>
          <w:p>
            <w:pPr>
              <w:spacing w:before="40" w:after="40"/>
            </w:pPr>
            <w:r/>
            <w:r>
              <w:rPr>
                <w:rFonts w:ascii="Microsoft YaHei" w:hAnsi="Microsoft YaHei" w:eastAsia="Microsoft YaHei"/>
                <w:sz w:val="20"/>
              </w:rPr>
              <w:t>项目名称</w:t>
            </w:r>
          </w:p>
        </w:tc>
        <w:tc>
          <w:tcPr>
            <w:tcW w:type="dxa" w:w="2946"/>
            <w:vAlign w:val="center"/>
          </w:tcPr>
          <w:p>
            <w:pPr>
              <w:spacing w:before="40" w:after="40"/>
            </w:pPr>
            <w:r/>
            <w:r>
              <w:rPr>
                <w:rFonts w:ascii="Microsoft YaHei" w:hAnsi="Microsoft YaHei" w:eastAsia="Microsoft YaHei"/>
                <w:sz w:val="20"/>
              </w:rPr>
              <w:t>签证智能工具 MVP V2</w:t>
            </w:r>
          </w:p>
        </w:tc>
        <w:tc>
          <w:tcPr>
            <w:tcW w:type="dxa" w:w="2946"/>
            <w:vAlign w:val="center"/>
          </w:tcPr>
          <w:p>
            <w:pPr>
              <w:spacing w:before="40" w:after="40"/>
            </w:pPr>
            <w:r/>
            <w:r>
              <w:rPr>
                <w:rFonts w:ascii="Microsoft YaHei" w:hAnsi="Microsoft YaHei" w:eastAsia="Microsoft YaHei"/>
                <w:sz w:val="20"/>
              </w:rPr>
              <w:t>对外展示名</w:t>
            </w:r>
          </w:p>
        </w:tc>
      </w:tr>
      <w:tr>
        <w:tc>
          <w:tcPr>
            <w:tcW w:type="dxa" w:w="2946"/>
            <w:vAlign w:val="center"/>
          </w:tcPr>
          <w:p>
            <w:pPr>
              <w:spacing w:before="40" w:after="40"/>
            </w:pPr>
            <w:r/>
            <w:r>
              <w:rPr>
                <w:rFonts w:ascii="Microsoft YaHei" w:hAnsi="Microsoft YaHei" w:eastAsia="Microsoft YaHei"/>
                <w:sz w:val="20"/>
              </w:rPr>
              <w:t>部署方式</w:t>
            </w:r>
          </w:p>
        </w:tc>
        <w:tc>
          <w:tcPr>
            <w:tcW w:type="dxa" w:w="2946"/>
            <w:vAlign w:val="center"/>
          </w:tcPr>
          <w:p>
            <w:pPr>
              <w:spacing w:before="40" w:after="40"/>
            </w:pPr>
            <w:r/>
            <w:r>
              <w:rPr>
                <w:rFonts w:ascii="Microsoft YaHei" w:hAnsi="Microsoft YaHei" w:eastAsia="Microsoft YaHei"/>
                <w:sz w:val="20"/>
              </w:rPr>
              <w:t>100% 本地服务器部署</w:t>
            </w:r>
          </w:p>
        </w:tc>
        <w:tc>
          <w:tcPr>
            <w:tcW w:type="dxa" w:w="2946"/>
            <w:vAlign w:val="center"/>
          </w:tcPr>
          <w:p>
            <w:pPr>
              <w:spacing w:before="40" w:after="40"/>
            </w:pPr>
            <w:r/>
            <w:r>
              <w:rPr>
                <w:rFonts w:ascii="Microsoft YaHei" w:hAnsi="Microsoft YaHei" w:eastAsia="Microsoft YaHei"/>
                <w:sz w:val="20"/>
              </w:rPr>
              <w:t>纯内网,无公有云依赖</w:t>
            </w:r>
          </w:p>
        </w:tc>
      </w:tr>
      <w:tr>
        <w:tc>
          <w:tcPr>
            <w:tcW w:type="dxa" w:w="2946"/>
            <w:vAlign w:val="center"/>
          </w:tcPr>
          <w:p>
            <w:pPr>
              <w:spacing w:before="40" w:after="40"/>
            </w:pPr>
            <w:r/>
            <w:r>
              <w:rPr>
                <w:rFonts w:ascii="Microsoft YaHei" w:hAnsi="Microsoft YaHei" w:eastAsia="Microsoft YaHei"/>
                <w:sz w:val="20"/>
              </w:rPr>
              <w:t>目标用户</w:t>
            </w:r>
          </w:p>
        </w:tc>
        <w:tc>
          <w:tcPr>
            <w:tcW w:type="dxa" w:w="2946"/>
            <w:vAlign w:val="center"/>
          </w:tcPr>
          <w:p>
            <w:pPr>
              <w:spacing w:before="40" w:after="40"/>
            </w:pPr>
            <w:r/>
            <w:r>
              <w:rPr>
                <w:rFonts w:ascii="Microsoft YaHei" w:hAnsi="Microsoft YaHei" w:eastAsia="Microsoft YaHei"/>
                <w:sz w:val="20"/>
              </w:rPr>
              <w:t>印度尼西亚 / 越南 / 菲律宾 出境 C 端个人用户</w:t>
            </w:r>
          </w:p>
        </w:tc>
        <w:tc>
          <w:tcPr>
            <w:tcW w:type="dxa" w:w="2946"/>
            <w:vAlign w:val="center"/>
          </w:tcPr>
          <w:p>
            <w:pPr>
              <w:spacing w:before="40" w:after="40"/>
            </w:pPr>
            <w:r/>
            <w:r>
              <w:rPr>
                <w:rFonts w:ascii="Microsoft YaHei" w:hAnsi="Microsoft YaHei" w:eastAsia="Microsoft YaHei"/>
                <w:sz w:val="20"/>
              </w:rPr>
              <w:t>16 国 / 地区不开放</w:t>
            </w:r>
          </w:p>
        </w:tc>
      </w:tr>
      <w:tr>
        <w:tc>
          <w:tcPr>
            <w:tcW w:type="dxa" w:w="2946"/>
            <w:vAlign w:val="center"/>
          </w:tcPr>
          <w:p>
            <w:pPr>
              <w:spacing w:before="40" w:after="40"/>
            </w:pPr>
            <w:r/>
            <w:r>
              <w:rPr>
                <w:rFonts w:ascii="Microsoft YaHei" w:hAnsi="Microsoft YaHei" w:eastAsia="Microsoft YaHei"/>
                <w:sz w:val="20"/>
              </w:rPr>
              <w:t>支持签种</w:t>
            </w:r>
          </w:p>
        </w:tc>
        <w:tc>
          <w:tcPr>
            <w:tcW w:type="dxa" w:w="2946"/>
            <w:vAlign w:val="center"/>
          </w:tcPr>
          <w:p>
            <w:pPr>
              <w:spacing w:before="40" w:after="40"/>
            </w:pPr>
            <w:r/>
            <w:r>
              <w:rPr>
                <w:rFonts w:ascii="Microsoft YaHei" w:hAnsi="Microsoft YaHei" w:eastAsia="Microsoft YaHei"/>
                <w:sz w:val="20"/>
              </w:rPr>
              <w:t>旅游签(B2)、学生签(F1 类通用)</w:t>
            </w:r>
          </w:p>
        </w:tc>
        <w:tc>
          <w:tcPr>
            <w:tcW w:type="dxa" w:w="2946"/>
            <w:vAlign w:val="center"/>
          </w:tcPr>
          <w:p>
            <w:pPr>
              <w:spacing w:before="40" w:after="40"/>
            </w:pPr>
            <w:r/>
            <w:r>
              <w:rPr>
                <w:rFonts w:ascii="Microsoft YaHei" w:hAnsi="Microsoft YaHei" w:eastAsia="Microsoft YaHei"/>
                <w:sz w:val="20"/>
              </w:rPr>
              <w:t>不含商务/移民/工作</w:t>
            </w:r>
          </w:p>
        </w:tc>
      </w:tr>
      <w:tr>
        <w:tc>
          <w:tcPr>
            <w:tcW w:type="dxa" w:w="2946"/>
            <w:vAlign w:val="center"/>
          </w:tcPr>
          <w:p>
            <w:pPr>
              <w:spacing w:before="40" w:after="40"/>
            </w:pPr>
            <w:r/>
            <w:r>
              <w:rPr>
                <w:rFonts w:ascii="Microsoft YaHei" w:hAnsi="Microsoft YaHei" w:eastAsia="Microsoft YaHei"/>
                <w:sz w:val="20"/>
              </w:rPr>
              <w:t>支持语种</w:t>
            </w:r>
          </w:p>
        </w:tc>
        <w:tc>
          <w:tcPr>
            <w:tcW w:type="dxa" w:w="2946"/>
            <w:vAlign w:val="center"/>
          </w:tcPr>
          <w:p>
            <w:pPr>
              <w:spacing w:before="40" w:after="40"/>
            </w:pPr>
            <w:r/>
            <w:r>
              <w:rPr>
                <w:rFonts w:ascii="Microsoft YaHei" w:hAnsi="Microsoft YaHei" w:eastAsia="Microsoft YaHei"/>
                <w:sz w:val="20"/>
              </w:rPr>
              <w:t>zh-CN / en / id / vi</w:t>
            </w:r>
          </w:p>
        </w:tc>
        <w:tc>
          <w:tcPr>
            <w:tcW w:type="dxa" w:w="2946"/>
            <w:vAlign w:val="center"/>
          </w:tcPr>
          <w:p>
            <w:pPr>
              <w:spacing w:before="40" w:after="40"/>
            </w:pPr>
            <w:r/>
            <w:r>
              <w:rPr>
                <w:rFonts w:ascii="Microsoft YaHei" w:hAnsi="Microsoft YaHei" w:eastAsia="Microsoft YaHei"/>
                <w:sz w:val="20"/>
              </w:rPr>
              <w:t>i18n 4 语种</w:t>
            </w:r>
          </w:p>
        </w:tc>
      </w:tr>
      <w:tr>
        <w:tc>
          <w:tcPr>
            <w:tcW w:type="dxa" w:w="2946"/>
            <w:vAlign w:val="center"/>
          </w:tcPr>
          <w:p>
            <w:pPr>
              <w:spacing w:before="40" w:after="40"/>
            </w:pPr>
            <w:r/>
            <w:r>
              <w:rPr>
                <w:rFonts w:ascii="Microsoft YaHei" w:hAnsi="Microsoft YaHei" w:eastAsia="Microsoft YaHei"/>
                <w:sz w:val="20"/>
              </w:rPr>
              <w:t>终端</w:t>
            </w:r>
          </w:p>
        </w:tc>
        <w:tc>
          <w:tcPr>
            <w:tcW w:type="dxa" w:w="2946"/>
            <w:vAlign w:val="center"/>
          </w:tcPr>
          <w:p>
            <w:pPr>
              <w:spacing w:before="40" w:after="40"/>
            </w:pPr>
            <w:r/>
            <w:r>
              <w:rPr>
                <w:rFonts w:ascii="Microsoft YaHei" w:hAnsi="Microsoft YaHei" w:eastAsia="Microsoft YaHei"/>
                <w:sz w:val="20"/>
              </w:rPr>
              <w:t>Web(Chrome/Edge) + Android App + iOS App + 微信小程序(轻量入口)</w:t>
            </w:r>
          </w:p>
        </w:tc>
        <w:tc>
          <w:tcPr>
            <w:tcW w:type="dxa" w:w="2946"/>
            <w:vAlign w:val="center"/>
          </w:tcPr>
          <w:p>
            <w:pPr>
              <w:spacing w:before="40" w:after="40"/>
            </w:pPr>
            <w:r/>
            <w:r>
              <w:rPr>
                <w:rFonts w:ascii="Microsoft YaHei" w:hAnsi="Microsoft YaHei" w:eastAsia="Microsoft YaHei"/>
                <w:sz w:val="20"/>
              </w:rPr>
              <w:t>三端 4 入口</w:t>
            </w:r>
          </w:p>
        </w:tc>
      </w:tr>
      <w:tr>
        <w:tc>
          <w:tcPr>
            <w:tcW w:type="dxa" w:w="2946"/>
            <w:vAlign w:val="center"/>
          </w:tcPr>
          <w:p>
            <w:pPr>
              <w:spacing w:before="40" w:after="40"/>
            </w:pPr>
            <w:r/>
            <w:r>
              <w:rPr>
                <w:rFonts w:ascii="Microsoft YaHei" w:hAnsi="Microsoft YaHei" w:eastAsia="Microsoft YaHei"/>
                <w:sz w:val="20"/>
              </w:rPr>
              <w:t>核心技术</w:t>
            </w:r>
          </w:p>
        </w:tc>
        <w:tc>
          <w:tcPr>
            <w:tcW w:type="dxa" w:w="2946"/>
            <w:vAlign w:val="center"/>
          </w:tcPr>
          <w:p>
            <w:pPr>
              <w:spacing w:before="40" w:after="40"/>
            </w:pPr>
            <w:r/>
            <w:r>
              <w:rPr>
                <w:rFonts w:ascii="Microsoft YaHei" w:hAnsi="Microsoft YaHei" w:eastAsia="Microsoft YaHei"/>
                <w:sz w:val="20"/>
              </w:rPr>
              <w:t>OCR + 语音录入 + AI 校验 + RPA 机器人 + 验证码 AI 解算</w:t>
            </w:r>
          </w:p>
        </w:tc>
        <w:tc>
          <w:tcPr>
            <w:tcW w:type="dxa" w:w="2946"/>
            <w:vAlign w:val="center"/>
          </w:tcPr>
          <w:p>
            <w:pPr>
              <w:spacing w:before="40" w:after="40"/>
            </w:pPr>
            <w:r/>
            <w:r>
              <w:rPr>
                <w:rFonts w:ascii="Microsoft YaHei" w:hAnsi="Microsoft YaHei" w:eastAsia="Microsoft YaHei"/>
                <w:sz w:val="20"/>
              </w:rPr>
              <w:t>无活体检测、无指纹</w:t>
            </w:r>
          </w:p>
        </w:tc>
      </w:tr>
      <w:tr>
        <w:tc>
          <w:tcPr>
            <w:tcW w:type="dxa" w:w="2946"/>
            <w:vAlign w:val="center"/>
          </w:tcPr>
          <w:p>
            <w:pPr>
              <w:spacing w:before="40" w:after="40"/>
            </w:pPr>
            <w:r/>
            <w:r>
              <w:rPr>
                <w:rFonts w:ascii="Microsoft YaHei" w:hAnsi="Microsoft YaHei" w:eastAsia="Microsoft YaHei"/>
                <w:sz w:val="20"/>
              </w:rPr>
              <w:t>整体原则</w:t>
            </w:r>
          </w:p>
        </w:tc>
        <w:tc>
          <w:tcPr>
            <w:tcW w:type="dxa" w:w="2946"/>
            <w:vAlign w:val="center"/>
          </w:tcPr>
          <w:p>
            <w:pPr>
              <w:spacing w:before="40" w:after="40"/>
            </w:pPr>
            <w:r/>
            <w:r>
              <w:rPr>
                <w:rFonts w:ascii="Microsoft YaHei" w:hAnsi="Microsoft YaHei" w:eastAsia="Microsoft YaHei"/>
                <w:sz w:val="20"/>
              </w:rPr>
              <w:t>纯自助工具、无人工审核、无活体检测、无线下业务、禁止违规宣传</w:t>
            </w:r>
          </w:p>
        </w:tc>
        <w:tc>
          <w:tcPr>
            <w:tcW w:type="dxa" w:w="2946"/>
            <w:vAlign w:val="center"/>
          </w:tcPr>
          <w:p>
            <w:pPr>
              <w:spacing w:before="40" w:after="40"/>
            </w:pPr>
            <w:r/>
            <w:r>
              <w:rPr>
                <w:rFonts w:ascii="Microsoft YaHei" w:hAnsi="Microsoft YaHei" w:eastAsia="Microsoft YaHei"/>
                <w:sz w:val="20"/>
              </w:rPr>
              <w:t>见 §1.4 红线</w:t>
            </w:r>
          </w:p>
        </w:tc>
      </w:tr>
      <w:tr>
        <w:tc>
          <w:tcPr>
            <w:tcW w:type="dxa" w:w="2946"/>
            <w:vAlign w:val="center"/>
          </w:tcPr>
          <w:p>
            <w:pPr>
              <w:spacing w:before="40" w:after="40"/>
            </w:pPr>
            <w:r/>
            <w:r>
              <w:rPr>
                <w:rFonts w:ascii="Microsoft YaHei" w:hAnsi="Microsoft YaHei" w:eastAsia="Microsoft YaHei"/>
                <w:sz w:val="20"/>
              </w:rPr>
              <w:t>项目周期</w:t>
            </w:r>
          </w:p>
        </w:tc>
        <w:tc>
          <w:tcPr>
            <w:tcW w:type="dxa" w:w="2946"/>
            <w:vAlign w:val="center"/>
          </w:tcPr>
          <w:p>
            <w:pPr>
              <w:spacing w:before="40" w:after="40"/>
            </w:pPr>
            <w:r/>
            <w:r>
              <w:rPr>
                <w:rFonts w:ascii="Microsoft YaHei" w:hAnsi="Microsoft YaHei" w:eastAsia="Microsoft YaHei"/>
                <w:sz w:val="20"/>
              </w:rPr>
              <w:t>8 周(W1-W8)</w:t>
            </w:r>
          </w:p>
        </w:tc>
        <w:tc>
          <w:tcPr>
            <w:tcW w:type="dxa" w:w="2946"/>
            <w:vAlign w:val="center"/>
          </w:tcPr>
          <w:p>
            <w:pPr>
              <w:spacing w:before="40" w:after="40"/>
            </w:pPr>
            <w:r/>
            <w:r>
              <w:rPr>
                <w:rFonts w:ascii="Microsoft YaHei" w:hAnsi="Microsoft YaHei" w:eastAsia="Microsoft YaHei"/>
                <w:sz w:val="20"/>
              </w:rPr>
              <w:t>起止:2026-06-15 ~ 2026-08-07</w:t>
            </w:r>
          </w:p>
        </w:tc>
      </w:tr>
      <w:tr>
        <w:tc>
          <w:tcPr>
            <w:tcW w:type="dxa" w:w="2946"/>
            <w:vAlign w:val="center"/>
          </w:tcPr>
          <w:p>
            <w:pPr>
              <w:spacing w:before="40" w:after="40"/>
            </w:pPr>
            <w:r/>
            <w:r>
              <w:rPr>
                <w:rFonts w:ascii="Microsoft YaHei" w:hAnsi="Microsoft YaHei" w:eastAsia="Microsoft YaHei"/>
                <w:sz w:val="20"/>
              </w:rPr>
              <w:t>团队规模</w:t>
            </w:r>
          </w:p>
        </w:tc>
        <w:tc>
          <w:tcPr>
            <w:tcW w:type="dxa" w:w="2946"/>
            <w:vAlign w:val="center"/>
          </w:tcPr>
          <w:p>
            <w:pPr>
              <w:spacing w:before="40" w:after="40"/>
            </w:pPr>
            <w:r/>
            <w:r>
              <w:rPr>
                <w:rFonts w:ascii="Microsoft YaHei" w:hAnsi="Microsoft YaHei" w:eastAsia="Microsoft YaHei"/>
                <w:sz w:val="20"/>
              </w:rPr>
              <w:t>8-10 人</w:t>
            </w:r>
          </w:p>
        </w:tc>
        <w:tc>
          <w:tcPr>
            <w:tcW w:type="dxa" w:w="2946"/>
            <w:vAlign w:val="center"/>
          </w:tcPr>
          <w:p>
            <w:pPr>
              <w:spacing w:before="40" w:after="40"/>
            </w:pPr>
            <w:r/>
            <w:r>
              <w:rPr>
                <w:rFonts w:ascii="Microsoft YaHei" w:hAnsi="Microsoft YaHei" w:eastAsia="Microsoft YaHei"/>
                <w:sz w:val="20"/>
              </w:rPr>
              <w:t>见 §10.2</w:t>
            </w:r>
          </w:p>
        </w:tc>
      </w:tr>
      <w:tr>
        <w:tc>
          <w:tcPr>
            <w:tcW w:type="dxa" w:w="2946"/>
            <w:vAlign w:val="center"/>
          </w:tcPr>
          <w:p>
            <w:pPr>
              <w:spacing w:before="40" w:after="40"/>
            </w:pPr>
            <w:r/>
            <w:r>
              <w:rPr>
                <w:rFonts w:ascii="Microsoft YaHei" w:hAnsi="Microsoft YaHei" w:eastAsia="Microsoft YaHei"/>
                <w:sz w:val="20"/>
              </w:rPr>
              <w:t>MVP 上线标准</w:t>
            </w:r>
          </w:p>
        </w:tc>
        <w:tc>
          <w:tcPr>
            <w:tcW w:type="dxa" w:w="2946"/>
            <w:vAlign w:val="center"/>
          </w:tcPr>
          <w:p>
            <w:pPr>
              <w:spacing w:before="40" w:after="40"/>
            </w:pPr>
            <w:r/>
            <w:r>
              <w:rPr>
                <w:rFonts w:ascii="Microsoft YaHei" w:hAnsi="Microsoft YaHei" w:eastAsia="Microsoft YaHei"/>
                <w:sz w:val="20"/>
              </w:rPr>
              <w:t>9 国目的地 / 三语种 UI / 全流程跑通 / OCR 准确率 ≥ 95%</w:t>
            </w:r>
          </w:p>
        </w:tc>
        <w:tc>
          <w:tcPr>
            <w:tcW w:type="dxa" w:w="2946"/>
            <w:vAlign w:val="center"/>
          </w:tcPr>
          <w:p>
            <w:pPr>
              <w:spacing w:before="40" w:after="40"/>
            </w:pPr>
            <w:r/>
            <w:r>
              <w:rPr>
                <w:rFonts w:ascii="Microsoft YaHei" w:hAnsi="Microsoft YaHei" w:eastAsia="Microsoft YaHei"/>
                <w:sz w:val="20"/>
              </w:rPr>
              <w:t>见 §10</w:t>
            </w:r>
          </w:p>
        </w:tc>
      </w:tr>
    </w:tbl>
    <w:p>
      <w:pPr>
        <w:pStyle w:val="Heading2"/>
        <w:spacing w:before="120" w:after="60"/>
      </w:pPr>
      <w:r>
        <w:rPr>
          <w:rFonts w:ascii="Microsoft YaHei" w:hAnsi="Microsoft YaHei" w:eastAsia="Microsoft YaHei"/>
          <w:b/>
          <w:color w:val="3A4256"/>
          <w:sz w:val="28"/>
        </w:rPr>
        <w:t>0.2 术语表</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术语</w:t>
            </w:r>
          </w:p>
        </w:tc>
        <w:tc>
          <w:tcPr>
            <w:tcW w:type="dxa" w:w="4419"/>
            <w:vAlign w:val="center"/>
          </w:tcPr>
          <w:p>
            <w:pPr>
              <w:spacing w:before="40" w:after="40"/>
            </w:pPr>
            <w:r/>
            <w:r>
              <w:rPr>
                <w:rFonts w:ascii="Microsoft YaHei" w:hAnsi="Microsoft YaHei" w:eastAsia="Microsoft YaHei"/>
                <w:b/>
                <w:color w:val="FFFFFF"/>
                <w:sz w:val="20"/>
              </w:rPr>
              <w:t>含义</w:t>
            </w:r>
          </w:p>
        </w:tc>
      </w:tr>
      <w:tr>
        <w:tc>
          <w:tcPr>
            <w:tcW w:type="dxa" w:w="4419"/>
            <w:vAlign w:val="center"/>
          </w:tcPr>
          <w:p>
            <w:pPr>
              <w:spacing w:before="40" w:after="40"/>
            </w:pPr>
            <w:r/>
            <w:r>
              <w:rPr>
                <w:rFonts w:ascii="Microsoft YaHei" w:hAnsi="Microsoft YaHei" w:eastAsia="Microsoft YaHei"/>
                <w:sz w:val="20"/>
              </w:rPr>
              <w:t>C 端</w:t>
            </w:r>
          </w:p>
        </w:tc>
        <w:tc>
          <w:tcPr>
            <w:tcW w:type="dxa" w:w="4419"/>
            <w:vAlign w:val="center"/>
          </w:tcPr>
          <w:p>
            <w:pPr>
              <w:spacing w:before="40" w:after="40"/>
            </w:pPr>
            <w:r/>
            <w:r>
              <w:rPr>
                <w:rFonts w:ascii="Microsoft YaHei" w:hAnsi="Microsoft YaHei" w:eastAsia="Microsoft YaHei"/>
                <w:sz w:val="20"/>
              </w:rPr>
              <w:t>Consumer,即个人终端用户</w:t>
            </w:r>
          </w:p>
        </w:tc>
      </w:tr>
      <w:tr>
        <w:tc>
          <w:tcPr>
            <w:tcW w:type="dxa" w:w="4419"/>
            <w:vAlign w:val="center"/>
          </w:tcPr>
          <w:p>
            <w:pPr>
              <w:spacing w:before="40" w:after="40"/>
            </w:pPr>
            <w:r/>
            <w:r>
              <w:rPr>
                <w:rFonts w:ascii="Microsoft YaHei" w:hAnsi="Microsoft YaHei" w:eastAsia="Microsoft YaHei"/>
                <w:sz w:val="20"/>
              </w:rPr>
              <w:t>B 端</w:t>
            </w:r>
          </w:p>
        </w:tc>
        <w:tc>
          <w:tcPr>
            <w:tcW w:type="dxa" w:w="4419"/>
            <w:vAlign w:val="center"/>
          </w:tcPr>
          <w:p>
            <w:pPr>
              <w:spacing w:before="40" w:after="40"/>
            </w:pPr>
            <w:r/>
            <w:r>
              <w:rPr>
                <w:rFonts w:ascii="Microsoft YaHei" w:hAnsi="Microsoft YaHei" w:eastAsia="Microsoft YaHei"/>
                <w:sz w:val="20"/>
              </w:rPr>
              <w:t>Business,本项目不涉及</w:t>
            </w:r>
          </w:p>
        </w:tc>
      </w:tr>
      <w:tr>
        <w:tc>
          <w:tcPr>
            <w:tcW w:type="dxa" w:w="4419"/>
            <w:vAlign w:val="center"/>
          </w:tcPr>
          <w:p>
            <w:pPr>
              <w:spacing w:before="40" w:after="40"/>
            </w:pPr>
            <w:r/>
            <w:r>
              <w:rPr>
                <w:rFonts w:ascii="Microsoft YaHei" w:hAnsi="Microsoft YaHei" w:eastAsia="Microsoft YaHei"/>
                <w:sz w:val="20"/>
              </w:rPr>
              <w:t>OCR</w:t>
            </w:r>
          </w:p>
        </w:tc>
        <w:tc>
          <w:tcPr>
            <w:tcW w:type="dxa" w:w="4419"/>
            <w:vAlign w:val="center"/>
          </w:tcPr>
          <w:p>
            <w:pPr>
              <w:spacing w:before="40" w:after="40"/>
            </w:pPr>
            <w:r/>
            <w:r>
              <w:rPr>
                <w:rFonts w:ascii="Microsoft YaHei" w:hAnsi="Microsoft YaHei" w:eastAsia="Microsoft YaHei"/>
                <w:sz w:val="20"/>
              </w:rPr>
              <w:t>Optical Character Recognition,光学字符识别</w:t>
            </w:r>
          </w:p>
        </w:tc>
      </w:tr>
      <w:tr>
        <w:tc>
          <w:tcPr>
            <w:tcW w:type="dxa" w:w="4419"/>
            <w:vAlign w:val="center"/>
          </w:tcPr>
          <w:p>
            <w:pPr>
              <w:spacing w:before="40" w:after="40"/>
            </w:pPr>
            <w:r/>
            <w:r>
              <w:rPr>
                <w:rFonts w:ascii="Microsoft YaHei" w:hAnsi="Microsoft YaHei" w:eastAsia="Microsoft YaHei"/>
                <w:sz w:val="20"/>
              </w:rPr>
              <w:t>RPA</w:t>
            </w:r>
          </w:p>
        </w:tc>
        <w:tc>
          <w:tcPr>
            <w:tcW w:type="dxa" w:w="4419"/>
            <w:vAlign w:val="center"/>
          </w:tcPr>
          <w:p>
            <w:pPr>
              <w:spacing w:before="40" w:after="40"/>
            </w:pPr>
            <w:r/>
            <w:r>
              <w:rPr>
                <w:rFonts w:ascii="Microsoft YaHei" w:hAnsi="Microsoft YaHei" w:eastAsia="Microsoft YaHei"/>
                <w:sz w:val="20"/>
              </w:rPr>
              <w:t>Robotic Process Automation,机器人流程自动化(模拟浏览器访问签证官网)</w:t>
            </w:r>
          </w:p>
        </w:tc>
      </w:tr>
      <w:tr>
        <w:tc>
          <w:tcPr>
            <w:tcW w:type="dxa" w:w="4419"/>
            <w:vAlign w:val="center"/>
          </w:tcPr>
          <w:p>
            <w:pPr>
              <w:spacing w:before="40" w:after="40"/>
            </w:pPr>
            <w:r/>
            <w:r>
              <w:rPr>
                <w:rFonts w:ascii="Microsoft YaHei" w:hAnsi="Microsoft YaHei" w:eastAsia="Microsoft YaHei"/>
                <w:sz w:val="20"/>
              </w:rPr>
              <w:t>模板</w:t>
            </w:r>
          </w:p>
        </w:tc>
        <w:tc>
          <w:tcPr>
            <w:tcW w:type="dxa" w:w="4419"/>
            <w:vAlign w:val="center"/>
          </w:tcPr>
          <w:p>
            <w:pPr>
              <w:spacing w:before="40" w:after="40"/>
            </w:pPr>
            <w:r/>
            <w:r>
              <w:rPr>
                <w:rFonts w:ascii="Microsoft YaHei" w:hAnsi="Microsoft YaHei" w:eastAsia="Microsoft YaHei"/>
                <w:sz w:val="20"/>
              </w:rPr>
              <w:t>每个国家签证官网上需要填写的字段表单结构</w:t>
            </w:r>
          </w:p>
        </w:tc>
      </w:tr>
      <w:tr>
        <w:tc>
          <w:tcPr>
            <w:tcW w:type="dxa" w:w="4419"/>
            <w:vAlign w:val="center"/>
          </w:tcPr>
          <w:p>
            <w:pPr>
              <w:spacing w:before="40" w:after="40"/>
            </w:pPr>
            <w:r/>
            <w:r>
              <w:rPr>
                <w:rFonts w:ascii="Microsoft YaHei" w:hAnsi="Microsoft YaHei" w:eastAsia="Microsoft YaHei"/>
                <w:sz w:val="20"/>
              </w:rPr>
              <w:t>校验规则</w:t>
            </w:r>
          </w:p>
        </w:tc>
        <w:tc>
          <w:tcPr>
            <w:tcW w:type="dxa" w:w="4419"/>
            <w:vAlign w:val="center"/>
          </w:tcPr>
          <w:p>
            <w:pPr>
              <w:spacing w:before="40" w:after="40"/>
            </w:pPr>
            <w:r/>
            <w:r>
              <w:rPr>
                <w:rFonts w:ascii="Microsoft YaHei" w:hAnsi="Microsoft YaHei" w:eastAsia="Microsoft YaHei"/>
                <w:sz w:val="20"/>
              </w:rPr>
              <w:t>AI 引擎对采集到的证件/材料做的格式/有效期/清晰度自动校验</w:t>
            </w:r>
          </w:p>
        </w:tc>
      </w:tr>
      <w:tr>
        <w:tc>
          <w:tcPr>
            <w:tcW w:type="dxa" w:w="4419"/>
            <w:vAlign w:val="center"/>
          </w:tcPr>
          <w:p>
            <w:pPr>
              <w:spacing w:before="40" w:after="40"/>
            </w:pPr>
            <w:r/>
            <w:r>
              <w:rPr>
                <w:rFonts w:ascii="Microsoft YaHei" w:hAnsi="Microsoft YaHei" w:eastAsia="Microsoft YaHei"/>
                <w:sz w:val="20"/>
              </w:rPr>
              <w:t>验证码解算</w:t>
            </w:r>
          </w:p>
        </w:tc>
        <w:tc>
          <w:tcPr>
            <w:tcW w:type="dxa" w:w="4419"/>
            <w:vAlign w:val="center"/>
          </w:tcPr>
          <w:p>
            <w:pPr>
              <w:spacing w:before="40" w:after="40"/>
            </w:pPr>
            <w:r/>
            <w:r>
              <w:rPr>
                <w:rFonts w:ascii="Microsoft YaHei" w:hAnsi="Microsoft YaHei" w:eastAsia="Microsoft YaHei"/>
                <w:sz w:val="20"/>
              </w:rPr>
              <w:t>AI 识别图形验证码 / 滑动验证码,完成自动提交</w:t>
            </w:r>
          </w:p>
        </w:tc>
      </w:tr>
      <w:tr>
        <w:tc>
          <w:tcPr>
            <w:tcW w:type="dxa" w:w="4419"/>
            <w:vAlign w:val="center"/>
          </w:tcPr>
          <w:p>
            <w:pPr>
              <w:spacing w:before="40" w:after="40"/>
            </w:pPr>
            <w:r/>
            <w:r>
              <w:rPr>
                <w:rFonts w:ascii="Microsoft YaHei" w:hAnsi="Microsoft YaHei" w:eastAsia="Microsoft YaHei"/>
                <w:sz w:val="20"/>
              </w:rPr>
              <w:t>限流</w:t>
            </w:r>
          </w:p>
        </w:tc>
        <w:tc>
          <w:tcPr>
            <w:tcW w:type="dxa" w:w="4419"/>
            <w:vAlign w:val="center"/>
          </w:tcPr>
          <w:p>
            <w:pPr>
              <w:spacing w:before="40" w:after="40"/>
            </w:pPr>
            <w:r/>
            <w:r>
              <w:rPr>
                <w:rFonts w:ascii="Microsoft YaHei" w:hAnsi="Microsoft YaHei" w:eastAsia="Microsoft YaHei"/>
                <w:sz w:val="20"/>
              </w:rPr>
              <w:t>对 RPA 的 IP / 账号 / 频次 / 时段的访问节奏管控</w:t>
            </w:r>
          </w:p>
        </w:tc>
      </w:tr>
      <w:tr>
        <w:tc>
          <w:tcPr>
            <w:tcW w:type="dxa" w:w="4419"/>
            <w:vAlign w:val="center"/>
          </w:tcPr>
          <w:p>
            <w:pPr>
              <w:spacing w:before="40" w:after="40"/>
            </w:pPr>
            <w:r/>
            <w:r>
              <w:rPr>
                <w:rFonts w:ascii="Microsoft YaHei" w:hAnsi="Microsoft YaHei" w:eastAsia="Microsoft YaHei"/>
                <w:sz w:val="20"/>
              </w:rPr>
              <w:t>i18n</w:t>
            </w:r>
          </w:p>
        </w:tc>
        <w:tc>
          <w:tcPr>
            <w:tcW w:type="dxa" w:w="4419"/>
            <w:vAlign w:val="center"/>
          </w:tcPr>
          <w:p>
            <w:pPr>
              <w:spacing w:before="40" w:after="40"/>
            </w:pPr>
            <w:r/>
            <w:r>
              <w:rPr>
                <w:rFonts w:ascii="Microsoft YaHei" w:hAnsi="Microsoft YaHei" w:eastAsia="Microsoft YaHei"/>
                <w:sz w:val="20"/>
              </w:rPr>
              <w:t>Internationalization,多语种化</w:t>
            </w:r>
          </w:p>
        </w:tc>
      </w:tr>
      <w:tr>
        <w:tc>
          <w:tcPr>
            <w:tcW w:type="dxa" w:w="4419"/>
            <w:vAlign w:val="center"/>
          </w:tcPr>
          <w:p>
            <w:pPr>
              <w:spacing w:before="40" w:after="40"/>
            </w:pPr>
            <w:r/>
            <w:r>
              <w:rPr>
                <w:rFonts w:ascii="Microsoft YaHei" w:hAnsi="Microsoft YaHei" w:eastAsia="Microsoft YaHei"/>
                <w:sz w:val="20"/>
              </w:rPr>
              <w:t>NFR</w:t>
            </w:r>
          </w:p>
        </w:tc>
        <w:tc>
          <w:tcPr>
            <w:tcW w:type="dxa" w:w="4419"/>
            <w:vAlign w:val="center"/>
          </w:tcPr>
          <w:p>
            <w:pPr>
              <w:spacing w:before="40" w:after="40"/>
            </w:pPr>
            <w:r/>
            <w:r>
              <w:rPr>
                <w:rFonts w:ascii="Microsoft YaHei" w:hAnsi="Microsoft YaHei" w:eastAsia="Microsoft YaHei"/>
                <w:sz w:val="20"/>
              </w:rPr>
              <w:t>Non-Functional Requirements,非功能性需求</w:t>
            </w:r>
          </w:p>
        </w:tc>
      </w:tr>
    </w:tbl>
    <w:p>
      <w:pPr>
        <w:pStyle w:val="Heading2"/>
        <w:spacing w:before="120" w:after="60"/>
      </w:pPr>
      <w:r>
        <w:rPr>
          <w:rFonts w:ascii="Microsoft YaHei" w:hAnsi="Microsoft YaHei" w:eastAsia="Microsoft YaHei"/>
          <w:b/>
          <w:color w:val="3A4256"/>
          <w:sz w:val="28"/>
        </w:rPr>
        <w:t>0.3 V2 与 V0 / V1 关系</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维度</w:t>
            </w:r>
          </w:p>
        </w:tc>
        <w:tc>
          <w:tcPr>
            <w:tcW w:type="dxa" w:w="2209"/>
            <w:vAlign w:val="center"/>
          </w:tcPr>
          <w:p>
            <w:pPr>
              <w:spacing w:before="40" w:after="40"/>
            </w:pPr>
            <w:r/>
            <w:r>
              <w:rPr>
                <w:rFonts w:ascii="Microsoft YaHei" w:hAnsi="Microsoft YaHei" w:eastAsia="Microsoft YaHei"/>
                <w:b/>
                <w:color w:val="FFFFFF"/>
                <w:sz w:val="20"/>
              </w:rPr>
              <w:t>V0(基线草案)</w:t>
            </w:r>
          </w:p>
        </w:tc>
        <w:tc>
          <w:tcPr>
            <w:tcW w:type="dxa" w:w="2209"/>
            <w:vAlign w:val="center"/>
          </w:tcPr>
          <w:p>
            <w:pPr>
              <w:spacing w:before="40" w:after="40"/>
            </w:pPr>
            <w:r/>
            <w:r>
              <w:rPr>
                <w:rFonts w:ascii="Microsoft YaHei" w:hAnsi="Microsoft YaHei" w:eastAsia="Microsoft YaHei"/>
                <w:b/>
                <w:color w:val="FFFFFF"/>
                <w:sz w:val="20"/>
              </w:rPr>
              <w:t>V1(竞品调研)</w:t>
            </w:r>
          </w:p>
        </w:tc>
        <w:tc>
          <w:tcPr>
            <w:tcW w:type="dxa" w:w="2209"/>
            <w:vAlign w:val="center"/>
          </w:tcPr>
          <w:p>
            <w:pPr>
              <w:spacing w:before="40" w:after="40"/>
            </w:pPr>
            <w:r/>
            <w:r>
              <w:rPr>
                <w:rFonts w:ascii="Microsoft YaHei" w:hAnsi="Microsoft YaHei" w:eastAsia="Microsoft YaHei"/>
                <w:b/>
                <w:color w:val="FFFFFF"/>
                <w:sz w:val="20"/>
              </w:rPr>
              <w:t>V2(本文档)</w:t>
            </w:r>
          </w:p>
        </w:tc>
      </w:tr>
      <w:tr>
        <w:tc>
          <w:tcPr>
            <w:tcW w:type="dxa" w:w="2209"/>
            <w:vAlign w:val="center"/>
          </w:tcPr>
          <w:p>
            <w:pPr>
              <w:spacing w:before="40" w:after="40"/>
            </w:pPr>
            <w:r/>
            <w:r>
              <w:rPr>
                <w:rFonts w:ascii="Microsoft YaHei" w:hAnsi="Microsoft YaHei" w:eastAsia="Microsoft YaHei"/>
                <w:sz w:val="20"/>
              </w:rPr>
              <w:t>形态</w:t>
            </w:r>
          </w:p>
        </w:tc>
        <w:tc>
          <w:tcPr>
            <w:tcW w:type="dxa" w:w="2209"/>
            <w:vAlign w:val="center"/>
          </w:tcPr>
          <w:p>
            <w:pPr>
              <w:spacing w:before="40" w:after="40"/>
            </w:pPr>
            <w:r/>
            <w:r>
              <w:rPr>
                <w:rFonts w:ascii="Microsoft YaHei" w:hAnsi="Microsoft YaHei" w:eastAsia="Microsoft YaHei"/>
                <w:sz w:val="20"/>
              </w:rPr>
              <w:t>需求骨架,11 章标题</w:t>
            </w:r>
          </w:p>
        </w:tc>
        <w:tc>
          <w:tcPr>
            <w:tcW w:type="dxa" w:w="2209"/>
            <w:vAlign w:val="center"/>
          </w:tcPr>
          <w:p>
            <w:pPr>
              <w:spacing w:before="40" w:after="40"/>
            </w:pPr>
            <w:r/>
            <w:r>
              <w:rPr>
                <w:rFonts w:ascii="Microsoft YaHei" w:hAnsi="Microsoft YaHei" w:eastAsia="Microsoft YaHei"/>
                <w:sz w:val="20"/>
              </w:rPr>
              <w:t>Atlys 拆解 + 商业模型</w:t>
            </w:r>
          </w:p>
        </w:tc>
        <w:tc>
          <w:tcPr>
            <w:tcW w:type="dxa" w:w="2209"/>
            <w:vAlign w:val="center"/>
          </w:tcPr>
          <w:p>
            <w:pPr>
              <w:spacing w:before="40" w:after="40"/>
            </w:pPr>
            <w:r/>
            <w:r>
              <w:rPr>
                <w:rFonts w:ascii="Microsoft YaHei" w:hAnsi="Microsoft YaHei" w:eastAsia="Microsoft YaHei"/>
                <w:sz w:val="20"/>
              </w:rPr>
              <w:t>正式交付版需求文档</w:t>
            </w:r>
          </w:p>
        </w:tc>
      </w:tr>
      <w:tr>
        <w:tc>
          <w:tcPr>
            <w:tcW w:type="dxa" w:w="2209"/>
            <w:vAlign w:val="center"/>
          </w:tcPr>
          <w:p>
            <w:pPr>
              <w:spacing w:before="40" w:after="40"/>
            </w:pPr>
            <w:r/>
            <w:r>
              <w:rPr>
                <w:rFonts w:ascii="Microsoft YaHei" w:hAnsi="Microsoft YaHei" w:eastAsia="Microsoft YaHei"/>
                <w:sz w:val="20"/>
              </w:rPr>
              <w:t>范围</w:t>
            </w:r>
          </w:p>
        </w:tc>
        <w:tc>
          <w:tcPr>
            <w:tcW w:type="dxa" w:w="2209"/>
            <w:vAlign w:val="center"/>
          </w:tcPr>
          <w:p>
            <w:pPr>
              <w:spacing w:before="40" w:after="40"/>
            </w:pPr>
            <w:r/>
            <w:r>
              <w:rPr>
                <w:rFonts w:ascii="Microsoft YaHei" w:hAnsi="Microsoft YaHei" w:eastAsia="Microsoft YaHei"/>
                <w:sz w:val="20"/>
              </w:rPr>
              <w:t>纯工具+本地部署</w:t>
            </w:r>
          </w:p>
        </w:tc>
        <w:tc>
          <w:tcPr>
            <w:tcW w:type="dxa" w:w="2209"/>
            <w:vAlign w:val="center"/>
          </w:tcPr>
          <w:p>
            <w:pPr>
              <w:spacing w:before="40" w:after="40"/>
            </w:pPr>
            <w:r/>
            <w:r>
              <w:rPr>
                <w:rFonts w:ascii="Microsoft YaHei" w:hAnsi="Microsoft YaHei" w:eastAsia="Microsoft YaHei"/>
                <w:sz w:val="20"/>
              </w:rPr>
              <w:t>含拒签险 / Affiliate / KOL</w:t>
            </w:r>
          </w:p>
        </w:tc>
        <w:tc>
          <w:tcPr>
            <w:tcW w:type="dxa" w:w="2209"/>
            <w:vAlign w:val="center"/>
          </w:tcPr>
          <w:p>
            <w:pPr>
              <w:spacing w:before="40" w:after="40"/>
            </w:pPr>
            <w:r/>
            <w:r>
              <w:rPr>
                <w:rFonts w:ascii="Microsoft YaHei" w:hAnsi="Microsoft YaHei" w:eastAsia="Microsoft YaHei"/>
                <w:sz w:val="20"/>
              </w:rPr>
              <w:t>纯工具,剔除保险/获客模块</w:t>
            </w:r>
          </w:p>
        </w:tc>
      </w:tr>
      <w:tr>
        <w:tc>
          <w:tcPr>
            <w:tcW w:type="dxa" w:w="2209"/>
            <w:vAlign w:val="center"/>
          </w:tcPr>
          <w:p>
            <w:pPr>
              <w:spacing w:before="40" w:after="40"/>
            </w:pPr>
            <w:r/>
            <w:r>
              <w:rPr>
                <w:rFonts w:ascii="Microsoft YaHei" w:hAnsi="Microsoft YaHei" w:eastAsia="Microsoft YaHei"/>
                <w:sz w:val="20"/>
              </w:rPr>
              <w:t>文档形式</w:t>
            </w:r>
          </w:p>
        </w:tc>
        <w:tc>
          <w:tcPr>
            <w:tcW w:type="dxa" w:w="2209"/>
            <w:vAlign w:val="center"/>
          </w:tcPr>
          <w:p>
            <w:pPr>
              <w:spacing w:before="40" w:after="40"/>
            </w:pPr>
            <w:r/>
            <w:r>
              <w:rPr>
                <w:rFonts w:ascii="Microsoft YaHei" w:hAnsi="Microsoft YaHei" w:eastAsia="Microsoft YaHei"/>
                <w:sz w:val="20"/>
              </w:rPr>
              <w:t>单 .md 草案</w:t>
            </w:r>
          </w:p>
        </w:tc>
        <w:tc>
          <w:tcPr>
            <w:tcW w:type="dxa" w:w="2209"/>
            <w:vAlign w:val="center"/>
          </w:tcPr>
          <w:p>
            <w:pPr>
              <w:spacing w:before="40" w:after="40"/>
            </w:pPr>
            <w:r/>
            <w:r>
              <w:rPr>
                <w:rFonts w:ascii="Microsoft YaHei" w:hAnsi="Microsoft YaHei" w:eastAsia="Microsoft YaHei"/>
                <w:sz w:val="20"/>
              </w:rPr>
              <w:t>.md 调研 + HTML 原型</w:t>
            </w:r>
          </w:p>
        </w:tc>
        <w:tc>
          <w:tcPr>
            <w:tcW w:type="dxa" w:w="2209"/>
            <w:vAlign w:val="center"/>
          </w:tcPr>
          <w:p>
            <w:pPr>
              <w:spacing w:before="40" w:after="40"/>
            </w:pPr>
            <w:r/>
            <w:r>
              <w:rPr>
                <w:rFonts w:ascii="Microsoft YaHei" w:hAnsi="Microsoft YaHei" w:eastAsia="Microsoft YaHei"/>
                <w:sz w:val="20"/>
              </w:rPr>
              <w:t>.md 需求 + (T3 阶段)Word + HTML</w:t>
            </w:r>
          </w:p>
        </w:tc>
      </w:tr>
      <w:tr>
        <w:tc>
          <w:tcPr>
            <w:tcW w:type="dxa" w:w="2209"/>
            <w:vAlign w:val="center"/>
          </w:tcPr>
          <w:p>
            <w:pPr>
              <w:spacing w:before="40" w:after="40"/>
            </w:pPr>
            <w:r/>
            <w:r>
              <w:rPr>
                <w:rFonts w:ascii="Microsoft YaHei" w:hAnsi="Microsoft YaHei" w:eastAsia="Microsoft YaHei"/>
                <w:sz w:val="20"/>
              </w:rPr>
              <w:t>目标用户</w:t>
            </w:r>
          </w:p>
        </w:tc>
        <w:tc>
          <w:tcPr>
            <w:tcW w:type="dxa" w:w="2209"/>
            <w:vAlign w:val="center"/>
          </w:tcPr>
          <w:p>
            <w:pPr>
              <w:spacing w:before="40" w:after="40"/>
            </w:pPr>
            <w:r/>
            <w:r>
              <w:rPr>
                <w:rFonts w:ascii="Microsoft YaHei" w:hAnsi="Microsoft YaHei" w:eastAsia="Microsoft YaHei"/>
                <w:sz w:val="20"/>
              </w:rPr>
              <w:t>印尼+越南+菲律宾(3 国)</w:t>
            </w:r>
          </w:p>
        </w:tc>
        <w:tc>
          <w:tcPr>
            <w:tcW w:type="dxa" w:w="2209"/>
            <w:vAlign w:val="center"/>
          </w:tcPr>
          <w:p>
            <w:pPr>
              <w:spacing w:before="40" w:after="40"/>
            </w:pPr>
            <w:r/>
            <w:r>
              <w:rPr>
                <w:rFonts w:ascii="Microsoft YaHei" w:hAnsi="Microsoft YaHei" w:eastAsia="Microsoft YaHei"/>
                <w:sz w:val="20"/>
              </w:rPr>
              <w:t>印度+东南亚(3 梯队 9 国)</w:t>
            </w:r>
          </w:p>
        </w:tc>
        <w:tc>
          <w:tcPr>
            <w:tcW w:type="dxa" w:w="2209"/>
            <w:vAlign w:val="center"/>
          </w:tcPr>
          <w:p>
            <w:pPr>
              <w:spacing w:before="40" w:after="40"/>
            </w:pPr>
            <w:r/>
            <w:r>
              <w:rPr>
                <w:rFonts w:ascii="Microsoft YaHei" w:hAnsi="Microsoft YaHei" w:eastAsia="Microsoft YaHei"/>
                <w:sz w:val="20"/>
              </w:rPr>
              <w:t>印尼+越南+菲律宾为 Tier 1,其余 6 国配置就绪即可,文档不细化</w:t>
            </w:r>
          </w:p>
        </w:tc>
      </w:tr>
      <w:tr>
        <w:tc>
          <w:tcPr>
            <w:tcW w:type="dxa" w:w="2209"/>
            <w:vAlign w:val="center"/>
          </w:tcPr>
          <w:p>
            <w:pPr>
              <w:spacing w:before="40" w:after="40"/>
            </w:pPr>
            <w:r/>
            <w:r>
              <w:rPr>
                <w:rFonts w:ascii="Microsoft YaHei" w:hAnsi="Microsoft YaHei" w:eastAsia="Microsoft YaHei"/>
                <w:sz w:val="20"/>
              </w:rPr>
              <w:t>数据库</w:t>
            </w:r>
          </w:p>
        </w:tc>
        <w:tc>
          <w:tcPr>
            <w:tcW w:type="dxa" w:w="2209"/>
            <w:vAlign w:val="center"/>
          </w:tcPr>
          <w:p>
            <w:pPr>
              <w:spacing w:before="40" w:after="40"/>
            </w:pPr>
            <w:r/>
            <w:r>
              <w:rPr>
                <w:rFonts w:ascii="Microsoft YaHei" w:hAnsi="Microsoft YaHei" w:eastAsia="Microsoft YaHei"/>
                <w:sz w:val="20"/>
              </w:rPr>
              <w:t>未明确</w:t>
            </w:r>
          </w:p>
        </w:tc>
        <w:tc>
          <w:tcPr>
            <w:tcW w:type="dxa" w:w="2209"/>
            <w:vAlign w:val="center"/>
          </w:tcPr>
          <w:p>
            <w:pPr>
              <w:spacing w:before="40" w:after="40"/>
            </w:pPr>
            <w:r/>
            <w:r>
              <w:rPr>
                <w:rFonts w:ascii="Microsoft YaHei" w:hAnsi="Microsoft YaHei" w:eastAsia="Microsoft YaHei"/>
                <w:sz w:val="20"/>
              </w:rPr>
              <w:t>推荐 PostgreSQL</w:t>
            </w:r>
          </w:p>
        </w:tc>
        <w:tc>
          <w:tcPr>
            <w:tcW w:type="dxa" w:w="2209"/>
            <w:vAlign w:val="center"/>
          </w:tcPr>
          <w:p>
            <w:pPr>
              <w:spacing w:before="40" w:after="40"/>
            </w:pPr>
            <w:r/>
            <w:r>
              <w:rPr>
                <w:rFonts w:ascii="Microsoft YaHei" w:hAnsi="Microsoft YaHei" w:eastAsia="Microsoft YaHei"/>
                <w:sz w:val="20"/>
              </w:rPr>
              <w:t>本地落库,SQLite 3 + SQLAlchemy</w:t>
            </w:r>
          </w:p>
        </w:tc>
      </w:tr>
      <w:tr>
        <w:tc>
          <w:tcPr>
            <w:tcW w:type="dxa" w:w="2209"/>
            <w:vAlign w:val="center"/>
          </w:tcPr>
          <w:p>
            <w:pPr>
              <w:spacing w:before="40" w:after="40"/>
            </w:pPr>
            <w:r/>
            <w:r>
              <w:rPr>
                <w:rFonts w:ascii="Microsoft YaHei" w:hAnsi="Microsoft YaHei" w:eastAsia="Microsoft YaHei"/>
                <w:sz w:val="20"/>
              </w:rPr>
              <w:t>语种</w:t>
            </w:r>
          </w:p>
        </w:tc>
        <w:tc>
          <w:tcPr>
            <w:tcW w:type="dxa" w:w="2209"/>
            <w:vAlign w:val="center"/>
          </w:tcPr>
          <w:p>
            <w:pPr>
              <w:spacing w:before="40" w:after="40"/>
            </w:pPr>
            <w:r/>
            <w:r>
              <w:rPr>
                <w:rFonts w:ascii="Microsoft YaHei" w:hAnsi="Microsoft YaHei" w:eastAsia="Microsoft YaHei"/>
                <w:sz w:val="20"/>
              </w:rPr>
              <w:t>3 语种</w:t>
            </w:r>
          </w:p>
        </w:tc>
        <w:tc>
          <w:tcPr>
            <w:tcW w:type="dxa" w:w="2209"/>
            <w:vAlign w:val="center"/>
          </w:tcPr>
          <w:p>
            <w:pPr>
              <w:spacing w:before="40" w:after="40"/>
            </w:pPr>
            <w:r/>
            <w:r>
              <w:rPr>
                <w:rFonts w:ascii="Microsoft YaHei" w:hAnsi="Microsoft YaHei" w:eastAsia="Microsoft YaHei"/>
                <w:sz w:val="20"/>
              </w:rPr>
              <w:t>3 语种</w:t>
            </w:r>
          </w:p>
        </w:tc>
        <w:tc>
          <w:tcPr>
            <w:tcW w:type="dxa" w:w="2209"/>
            <w:vAlign w:val="center"/>
          </w:tcPr>
          <w:p>
            <w:pPr>
              <w:spacing w:before="40" w:after="40"/>
            </w:pPr>
            <w:r/>
            <w:r>
              <w:rPr>
                <w:rFonts w:ascii="Microsoft YaHei" w:hAnsi="Microsoft YaHei" w:eastAsia="Microsoft YaHei"/>
                <w:sz w:val="20"/>
              </w:rPr>
              <w:t>4 语种(含简中)</w:t>
            </w:r>
          </w:p>
        </w:tc>
      </w:tr>
      <w:tr>
        <w:tc>
          <w:tcPr>
            <w:tcW w:type="dxa" w:w="2209"/>
            <w:vAlign w:val="center"/>
          </w:tcPr>
          <w:p>
            <w:pPr>
              <w:spacing w:before="40" w:after="40"/>
            </w:pPr>
            <w:r/>
            <w:r>
              <w:rPr>
                <w:rFonts w:ascii="Microsoft YaHei" w:hAnsi="Microsoft YaHei" w:eastAsia="Microsoft YaHei"/>
                <w:sz w:val="20"/>
              </w:rPr>
              <w:t>完整性</w:t>
            </w:r>
          </w:p>
        </w:tc>
        <w:tc>
          <w:tcPr>
            <w:tcW w:type="dxa" w:w="2209"/>
            <w:vAlign w:val="center"/>
          </w:tcPr>
          <w:p>
            <w:pPr>
              <w:spacing w:before="40" w:after="40"/>
            </w:pPr>
            <w:r/>
            <w:r>
              <w:rPr>
                <w:rFonts w:ascii="Microsoft YaHei" w:hAnsi="Microsoft YaHei" w:eastAsia="Microsoft YaHei"/>
                <w:sz w:val="20"/>
              </w:rPr>
              <w:t>11 章标题有,内容 80%</w:t>
            </w:r>
          </w:p>
        </w:tc>
        <w:tc>
          <w:tcPr>
            <w:tcW w:type="dxa" w:w="2209"/>
            <w:vAlign w:val="center"/>
          </w:tcPr>
          <w:p>
            <w:pPr>
              <w:spacing w:before="40" w:after="40"/>
            </w:pPr>
            <w:r/>
            <w:r>
              <w:rPr>
                <w:rFonts w:ascii="Microsoft YaHei" w:hAnsi="Microsoft YaHei" w:eastAsia="Microsoft YaHei"/>
                <w:sz w:val="20"/>
              </w:rPr>
              <w:t>660 行调研</w:t>
            </w:r>
          </w:p>
        </w:tc>
        <w:tc>
          <w:tcPr>
            <w:tcW w:type="dxa" w:w="2209"/>
            <w:vAlign w:val="center"/>
          </w:tcPr>
          <w:p>
            <w:pPr>
              <w:spacing w:before="40" w:after="40"/>
            </w:pPr>
            <w:r/>
            <w:r>
              <w:rPr>
                <w:rFonts w:ascii="Microsoft YaHei" w:hAnsi="Microsoft YaHei" w:eastAsia="Microsoft YaHei"/>
                <w:sz w:val="20"/>
              </w:rPr>
              <w:t>11 章齐全,代码示例完整</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§1 全局业务规则 &amp; 硬性约束</w:t>
      </w:r>
    </w:p>
    <w:p>
      <w:r>
        <w:rPr>
          <w:rFonts w:ascii="Microsoft YaHei" w:hAnsi="Microsoft YaHei" w:eastAsia="Microsoft YaHei"/>
          <w:sz w:val="22"/>
        </w:rPr>
        <w:t>&gt; 本章是后续所有章节的"硬规则",开发 / QA / 运营(本项目无运营) 全员必读,任何违规即不通过验收。</w:t>
      </w:r>
    </w:p>
    <w:p>
      <w:pPr>
        <w:pStyle w:val="Heading2"/>
        <w:spacing w:before="120" w:after="60"/>
      </w:pPr>
      <w:r>
        <w:rPr>
          <w:rFonts w:ascii="Microsoft YaHei" w:hAnsi="Microsoft YaHei" w:eastAsia="Microsoft YaHei"/>
          <w:b/>
          <w:color w:val="3A4256"/>
          <w:sz w:val="28"/>
        </w:rPr>
        <w:t>1.1 业务约束</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约束</w:t>
            </w:r>
          </w:p>
        </w:tc>
        <w:tc>
          <w:tcPr>
            <w:tcW w:type="dxa" w:w="2209"/>
            <w:vAlign w:val="center"/>
          </w:tcPr>
          <w:p>
            <w:pPr>
              <w:spacing w:before="40" w:after="40"/>
            </w:pPr>
            <w:r/>
            <w:r>
              <w:rPr>
                <w:rFonts w:ascii="Microsoft YaHei" w:hAnsi="Microsoft YaHei" w:eastAsia="Microsoft YaHei"/>
                <w:b/>
                <w:color w:val="FFFFFF"/>
                <w:sz w:val="20"/>
              </w:rPr>
              <w:t>适用范围</w:t>
            </w:r>
          </w:p>
        </w:tc>
        <w:tc>
          <w:tcPr>
            <w:tcW w:type="dxa" w:w="2209"/>
            <w:vAlign w:val="center"/>
          </w:tcPr>
          <w:p>
            <w:pPr>
              <w:spacing w:before="40" w:after="40"/>
            </w:pPr>
            <w:r/>
            <w:r>
              <w:rPr>
                <w:rFonts w:ascii="Microsoft YaHei" w:hAnsi="Microsoft YaHei" w:eastAsia="Microsoft YaHei"/>
                <w:b/>
                <w:color w:val="FFFFFF"/>
                <w:sz w:val="20"/>
              </w:rPr>
              <w:t>验证方式</w:t>
            </w:r>
          </w:p>
        </w:tc>
      </w:tr>
      <w:tr>
        <w:tc>
          <w:tcPr>
            <w:tcW w:type="dxa" w:w="2209"/>
            <w:vAlign w:val="center"/>
          </w:tcPr>
          <w:p>
            <w:pPr>
              <w:spacing w:before="40" w:after="40"/>
            </w:pPr>
            <w:r/>
            <w:r>
              <w:rPr>
                <w:rFonts w:ascii="Microsoft YaHei" w:hAnsi="Microsoft YaHei" w:eastAsia="Microsoft YaHei"/>
                <w:sz w:val="20"/>
              </w:rPr>
              <w:t>B-1</w:t>
            </w:r>
          </w:p>
        </w:tc>
        <w:tc>
          <w:tcPr>
            <w:tcW w:type="dxa" w:w="2209"/>
            <w:vAlign w:val="center"/>
          </w:tcPr>
          <w:p>
            <w:pPr>
              <w:spacing w:before="40" w:after="40"/>
            </w:pPr>
            <w:r/>
            <w:r>
              <w:rPr>
                <w:rFonts w:ascii="Microsoft YaHei" w:hAnsi="Microsoft YaHei" w:eastAsia="Microsoft YaHei"/>
                <w:sz w:val="20"/>
              </w:rPr>
              <w:t>仅开放旅游签(B2 类)、学生签(F1 类通用)</w:t>
            </w:r>
          </w:p>
        </w:tc>
        <w:tc>
          <w:tcPr>
            <w:tcW w:type="dxa" w:w="2209"/>
            <w:vAlign w:val="center"/>
          </w:tcPr>
          <w:p>
            <w:pPr>
              <w:spacing w:before="40" w:after="40"/>
            </w:pPr>
            <w:r/>
            <w:r>
              <w:rPr>
                <w:rFonts w:ascii="Microsoft YaHei" w:hAnsi="Microsoft YaHei" w:eastAsia="Microsoft YaHei"/>
                <w:sz w:val="20"/>
              </w:rPr>
              <w:t>全部终端</w:t>
            </w:r>
          </w:p>
        </w:tc>
        <w:tc>
          <w:tcPr>
            <w:tcW w:type="dxa" w:w="2209"/>
            <w:vAlign w:val="center"/>
          </w:tcPr>
          <w:p>
            <w:pPr>
              <w:spacing w:before="40" w:after="40"/>
            </w:pPr>
            <w:r/>
            <w:r>
              <w:rPr>
                <w:rFonts w:ascii="Microsoft YaHei" w:hAnsi="Microsoft YaHei" w:eastAsia="Microsoft YaHei"/>
                <w:sz w:val="20"/>
              </w:rPr>
              <w:t>后台国家配置只能勾选该 2 类</w:t>
            </w:r>
          </w:p>
        </w:tc>
      </w:tr>
      <w:tr>
        <w:tc>
          <w:tcPr>
            <w:tcW w:type="dxa" w:w="2209"/>
            <w:vAlign w:val="center"/>
          </w:tcPr>
          <w:p>
            <w:pPr>
              <w:spacing w:before="40" w:after="40"/>
            </w:pPr>
            <w:r/>
            <w:r>
              <w:rPr>
                <w:rFonts w:ascii="Microsoft YaHei" w:hAnsi="Microsoft YaHei" w:eastAsia="Microsoft YaHei"/>
                <w:sz w:val="20"/>
              </w:rPr>
              <w:t>B-2</w:t>
            </w:r>
          </w:p>
        </w:tc>
        <w:tc>
          <w:tcPr>
            <w:tcW w:type="dxa" w:w="2209"/>
            <w:vAlign w:val="center"/>
          </w:tcPr>
          <w:p>
            <w:pPr>
              <w:spacing w:before="40" w:after="40"/>
            </w:pPr>
            <w:r/>
            <w:r>
              <w:rPr>
                <w:rFonts w:ascii="Microsoft YaHei" w:hAnsi="Microsoft YaHei" w:eastAsia="Microsoft YaHei"/>
                <w:sz w:val="20"/>
              </w:rPr>
              <w:t>禁止 B 端企业版、批量导入、批量提交</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单用户单订单,QPS 限流</w:t>
            </w:r>
          </w:p>
        </w:tc>
      </w:tr>
      <w:tr>
        <w:tc>
          <w:tcPr>
            <w:tcW w:type="dxa" w:w="2209"/>
            <w:vAlign w:val="center"/>
          </w:tcPr>
          <w:p>
            <w:pPr>
              <w:spacing w:before="40" w:after="40"/>
            </w:pPr>
            <w:r/>
            <w:r>
              <w:rPr>
                <w:rFonts w:ascii="Microsoft YaHei" w:hAnsi="Microsoft YaHei" w:eastAsia="Microsoft YaHei"/>
                <w:sz w:val="20"/>
              </w:rPr>
              <w:t>B-3</w:t>
            </w:r>
          </w:p>
        </w:tc>
        <w:tc>
          <w:tcPr>
            <w:tcW w:type="dxa" w:w="2209"/>
            <w:vAlign w:val="center"/>
          </w:tcPr>
          <w:p>
            <w:pPr>
              <w:spacing w:before="40" w:after="40"/>
            </w:pPr>
            <w:r/>
            <w:r>
              <w:rPr>
                <w:rFonts w:ascii="Microsoft YaHei" w:hAnsi="Microsoft YaHei" w:eastAsia="Microsoft YaHei"/>
                <w:sz w:val="20"/>
              </w:rPr>
              <w:t>平台定位为"线上辅助工具"</w:t>
            </w:r>
          </w:p>
        </w:tc>
        <w:tc>
          <w:tcPr>
            <w:tcW w:type="dxa" w:w="2209"/>
            <w:vAlign w:val="center"/>
          </w:tcPr>
          <w:p>
            <w:pPr>
              <w:spacing w:before="40" w:after="40"/>
            </w:pPr>
            <w:r/>
            <w:r>
              <w:rPr>
                <w:rFonts w:ascii="Microsoft YaHei" w:hAnsi="Microsoft YaHei" w:eastAsia="Microsoft YaHei"/>
                <w:sz w:val="20"/>
              </w:rPr>
              <w:t>全部文案</w:t>
            </w:r>
          </w:p>
        </w:tc>
        <w:tc>
          <w:tcPr>
            <w:tcW w:type="dxa" w:w="2209"/>
            <w:vAlign w:val="center"/>
          </w:tcPr>
          <w:p>
            <w:pPr>
              <w:spacing w:before="40" w:after="40"/>
            </w:pPr>
            <w:r/>
            <w:r>
              <w:rPr>
                <w:rFonts w:ascii="Microsoft YaHei" w:hAnsi="Microsoft YaHei" w:eastAsia="Microsoft YaHei"/>
                <w:sz w:val="20"/>
              </w:rPr>
              <w:t>协议首段必须明示</w:t>
            </w:r>
          </w:p>
        </w:tc>
      </w:tr>
      <w:tr>
        <w:tc>
          <w:tcPr>
            <w:tcW w:type="dxa" w:w="2209"/>
            <w:vAlign w:val="center"/>
          </w:tcPr>
          <w:p>
            <w:pPr>
              <w:spacing w:before="40" w:after="40"/>
            </w:pPr>
            <w:r/>
            <w:r>
              <w:rPr>
                <w:rFonts w:ascii="Microsoft YaHei" w:hAnsi="Microsoft YaHei" w:eastAsia="Microsoft YaHei"/>
                <w:sz w:val="20"/>
              </w:rPr>
              <w:t>B-4</w:t>
            </w:r>
          </w:p>
        </w:tc>
        <w:tc>
          <w:tcPr>
            <w:tcW w:type="dxa" w:w="2209"/>
            <w:vAlign w:val="center"/>
          </w:tcPr>
          <w:p>
            <w:pPr>
              <w:spacing w:before="40" w:after="40"/>
            </w:pPr>
            <w:r/>
            <w:r>
              <w:rPr>
                <w:rFonts w:ascii="Microsoft YaHei" w:hAnsi="Microsoft YaHei" w:eastAsia="Microsoft YaHei"/>
                <w:sz w:val="20"/>
              </w:rPr>
              <w:t>签证结果真实性、申请合规性由用户自负</w:t>
            </w:r>
          </w:p>
        </w:tc>
        <w:tc>
          <w:tcPr>
            <w:tcW w:type="dxa" w:w="2209"/>
            <w:vAlign w:val="center"/>
          </w:tcPr>
          <w:p>
            <w:pPr>
              <w:spacing w:before="40" w:after="40"/>
            </w:pPr>
            <w:r/>
            <w:r>
              <w:rPr>
                <w:rFonts w:ascii="Microsoft YaHei" w:hAnsi="Microsoft YaHei" w:eastAsia="Microsoft YaHei"/>
                <w:sz w:val="20"/>
              </w:rPr>
              <w:t>用户协议</w:t>
            </w:r>
          </w:p>
        </w:tc>
        <w:tc>
          <w:tcPr>
            <w:tcW w:type="dxa" w:w="2209"/>
            <w:vAlign w:val="center"/>
          </w:tcPr>
          <w:p>
            <w:pPr>
              <w:spacing w:before="40" w:after="40"/>
            </w:pPr>
            <w:r/>
            <w:r>
              <w:rPr>
                <w:rFonts w:ascii="Microsoft YaHei" w:hAnsi="Microsoft YaHei" w:eastAsia="Microsoft YaHei"/>
                <w:sz w:val="20"/>
              </w:rPr>
              <w:t>必须勾选同意</w:t>
            </w:r>
          </w:p>
        </w:tc>
      </w:tr>
      <w:tr>
        <w:tc>
          <w:tcPr>
            <w:tcW w:type="dxa" w:w="2209"/>
            <w:vAlign w:val="center"/>
          </w:tcPr>
          <w:p>
            <w:pPr>
              <w:spacing w:before="40" w:after="40"/>
            </w:pPr>
            <w:r/>
            <w:r>
              <w:rPr>
                <w:rFonts w:ascii="Microsoft YaHei" w:hAnsi="Microsoft YaHei" w:eastAsia="Microsoft YaHei"/>
                <w:sz w:val="20"/>
              </w:rPr>
              <w:t>B-5</w:t>
            </w:r>
          </w:p>
        </w:tc>
        <w:tc>
          <w:tcPr>
            <w:tcW w:type="dxa" w:w="2209"/>
            <w:vAlign w:val="center"/>
          </w:tcPr>
          <w:p>
            <w:pPr>
              <w:spacing w:before="40" w:after="40"/>
            </w:pPr>
            <w:r/>
            <w:r>
              <w:rPr>
                <w:rFonts w:ascii="Microsoft YaHei" w:hAnsi="Microsoft YaHei" w:eastAsia="Microsoft YaHei"/>
                <w:sz w:val="20"/>
              </w:rPr>
              <w:t>禁止违规词:包过 / 100% 出签 / 官方授权 / 使馆合作 / 保过 / 必过</w:t>
            </w:r>
          </w:p>
        </w:tc>
        <w:tc>
          <w:tcPr>
            <w:tcW w:type="dxa" w:w="2209"/>
            <w:vAlign w:val="center"/>
          </w:tcPr>
          <w:p>
            <w:pPr>
              <w:spacing w:before="40" w:after="40"/>
            </w:pPr>
            <w:r/>
            <w:r>
              <w:rPr>
                <w:rFonts w:ascii="Microsoft YaHei" w:hAnsi="Microsoft YaHei" w:eastAsia="Microsoft YaHei"/>
                <w:sz w:val="20"/>
              </w:rPr>
              <w:t>全平台文案</w:t>
            </w:r>
          </w:p>
        </w:tc>
        <w:tc>
          <w:tcPr>
            <w:tcW w:type="dxa" w:w="2209"/>
            <w:vAlign w:val="center"/>
          </w:tcPr>
          <w:p>
            <w:pPr>
              <w:spacing w:before="40" w:after="40"/>
            </w:pPr>
            <w:r/>
            <w:r>
              <w:rPr>
                <w:rFonts w:ascii="Microsoft YaHei" w:hAnsi="Microsoft YaHei" w:eastAsia="Microsoft YaHei"/>
                <w:sz w:val="20"/>
              </w:rPr>
              <w:t>关键词正则过滤,见 §1.4</w:t>
            </w:r>
          </w:p>
        </w:tc>
      </w:tr>
      <w:tr>
        <w:tc>
          <w:tcPr>
            <w:tcW w:type="dxa" w:w="2209"/>
            <w:vAlign w:val="center"/>
          </w:tcPr>
          <w:p>
            <w:pPr>
              <w:spacing w:before="40" w:after="40"/>
            </w:pPr>
            <w:r/>
            <w:r>
              <w:rPr>
                <w:rFonts w:ascii="Microsoft YaHei" w:hAnsi="Microsoft YaHei" w:eastAsia="Microsoft YaHei"/>
                <w:sz w:val="20"/>
              </w:rPr>
              <w:t>B-6</w:t>
            </w:r>
          </w:p>
        </w:tc>
        <w:tc>
          <w:tcPr>
            <w:tcW w:type="dxa" w:w="2209"/>
            <w:vAlign w:val="center"/>
          </w:tcPr>
          <w:p>
            <w:pPr>
              <w:spacing w:before="40" w:after="40"/>
            </w:pPr>
            <w:r/>
            <w:r>
              <w:rPr>
                <w:rFonts w:ascii="Microsoft YaHei" w:hAnsi="Microsoft YaHei" w:eastAsia="Microsoft YaHei"/>
                <w:sz w:val="20"/>
              </w:rPr>
              <w:t>不做拒签险打包、不做拒签退费</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增值跳转模块仅做外链占位(见 §3.7)</w:t>
            </w:r>
          </w:p>
        </w:tc>
      </w:tr>
      <w:tr>
        <w:tc>
          <w:tcPr>
            <w:tcW w:type="dxa" w:w="2209"/>
            <w:vAlign w:val="center"/>
          </w:tcPr>
          <w:p>
            <w:pPr>
              <w:spacing w:before="40" w:after="40"/>
            </w:pPr>
            <w:r/>
            <w:r>
              <w:rPr>
                <w:rFonts w:ascii="Microsoft YaHei" w:hAnsi="Microsoft YaHei" w:eastAsia="Microsoft YaHei"/>
                <w:sz w:val="20"/>
              </w:rPr>
              <w:t>B-7</w:t>
            </w:r>
          </w:p>
        </w:tc>
        <w:tc>
          <w:tcPr>
            <w:tcW w:type="dxa" w:w="2209"/>
            <w:vAlign w:val="center"/>
          </w:tcPr>
          <w:p>
            <w:pPr>
              <w:spacing w:before="40" w:after="40"/>
            </w:pPr>
            <w:r/>
            <w:r>
              <w:rPr>
                <w:rFonts w:ascii="Microsoft YaHei" w:hAnsi="Microsoft YaHei" w:eastAsia="Microsoft YaHei"/>
                <w:sz w:val="20"/>
              </w:rPr>
              <w:t>不做中国大陆版</w:t>
            </w:r>
          </w:p>
        </w:tc>
        <w:tc>
          <w:tcPr>
            <w:tcW w:type="dxa" w:w="2209"/>
            <w:vAlign w:val="center"/>
          </w:tcPr>
          <w:p>
            <w:pPr>
              <w:spacing w:before="40" w:after="40"/>
            </w:pPr>
            <w:r/>
            <w:r>
              <w:rPr>
                <w:rFonts w:ascii="Microsoft YaHei" w:hAnsi="Microsoft YaHei" w:eastAsia="Microsoft YaHei"/>
                <w:sz w:val="20"/>
              </w:rPr>
              <w:t>范围</w:t>
            </w:r>
          </w:p>
        </w:tc>
        <w:tc>
          <w:tcPr>
            <w:tcW w:type="dxa" w:w="2209"/>
            <w:vAlign w:val="center"/>
          </w:tcPr>
          <w:p>
            <w:pPr>
              <w:spacing w:before="40" w:after="40"/>
            </w:pPr>
            <w:r/>
            <w:r>
              <w:rPr>
                <w:rFonts w:ascii="Microsoft YaHei" w:hAnsi="Microsoft YaHei" w:eastAsia="Microsoft YaHei"/>
                <w:sz w:val="20"/>
              </w:rPr>
              <w:t>9 国目的地不含中国,简体中仅作为 i18n 兜底语种</w:t>
            </w:r>
          </w:p>
        </w:tc>
      </w:tr>
      <w:tr>
        <w:tc>
          <w:tcPr>
            <w:tcW w:type="dxa" w:w="2209"/>
            <w:vAlign w:val="center"/>
          </w:tcPr>
          <w:p>
            <w:pPr>
              <w:spacing w:before="40" w:after="40"/>
            </w:pPr>
            <w:r/>
            <w:r>
              <w:rPr>
                <w:rFonts w:ascii="Microsoft YaHei" w:hAnsi="Microsoft YaHei" w:eastAsia="Microsoft YaHei"/>
                <w:sz w:val="20"/>
              </w:rPr>
              <w:t>B-8</w:t>
            </w:r>
          </w:p>
        </w:tc>
        <w:tc>
          <w:tcPr>
            <w:tcW w:type="dxa" w:w="2209"/>
            <w:vAlign w:val="center"/>
          </w:tcPr>
          <w:p>
            <w:pPr>
              <w:spacing w:before="40" w:after="40"/>
            </w:pPr>
            <w:r/>
            <w:r>
              <w:rPr>
                <w:rFonts w:ascii="Microsoft YaHei" w:hAnsi="Microsoft YaHei" w:eastAsia="Microsoft YaHei"/>
                <w:sz w:val="20"/>
              </w:rPr>
              <w:t>不做 OTA Affiliate 套利</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增值跳转仅展示,不下单不分润</w:t>
            </w:r>
          </w:p>
        </w:tc>
      </w:tr>
      <w:tr>
        <w:tc>
          <w:tcPr>
            <w:tcW w:type="dxa" w:w="2209"/>
            <w:vAlign w:val="center"/>
          </w:tcPr>
          <w:p>
            <w:pPr>
              <w:spacing w:before="40" w:after="40"/>
            </w:pPr>
            <w:r/>
            <w:r>
              <w:rPr>
                <w:rFonts w:ascii="Microsoft YaHei" w:hAnsi="Microsoft YaHei" w:eastAsia="Microsoft YaHei"/>
                <w:sz w:val="20"/>
              </w:rPr>
              <w:t>B-9</w:t>
            </w:r>
          </w:p>
        </w:tc>
        <w:tc>
          <w:tcPr>
            <w:tcW w:type="dxa" w:w="2209"/>
            <w:vAlign w:val="center"/>
          </w:tcPr>
          <w:p>
            <w:pPr>
              <w:spacing w:before="40" w:after="40"/>
            </w:pPr>
            <w:r/>
            <w:r>
              <w:rPr>
                <w:rFonts w:ascii="Microsoft YaHei" w:hAnsi="Microsoft YaHei" w:eastAsia="Microsoft YaHei"/>
                <w:sz w:val="20"/>
              </w:rPr>
              <w:t>不引入 KOL/ASO 投放、邀请返利</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不实现"邀请好友"功能模块</w:t>
            </w:r>
          </w:p>
        </w:tc>
      </w:tr>
    </w:tbl>
    <w:p>
      <w:pPr>
        <w:pStyle w:val="Heading2"/>
        <w:spacing w:before="120" w:after="60"/>
      </w:pPr>
      <w:r>
        <w:rPr>
          <w:rFonts w:ascii="Microsoft YaHei" w:hAnsi="Microsoft YaHei" w:eastAsia="Microsoft YaHei"/>
          <w:b/>
          <w:color w:val="3A4256"/>
          <w:sz w:val="28"/>
        </w:rPr>
        <w:t>1.2 技术 &amp; 部署约束</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约束</w:t>
            </w:r>
          </w:p>
        </w:tc>
        <w:tc>
          <w:tcPr>
            <w:tcW w:type="dxa" w:w="2209"/>
            <w:vAlign w:val="center"/>
          </w:tcPr>
          <w:p>
            <w:pPr>
              <w:spacing w:before="40" w:after="40"/>
            </w:pPr>
            <w:r/>
            <w:r>
              <w:rPr>
                <w:rFonts w:ascii="Microsoft YaHei" w:hAnsi="Microsoft YaHei" w:eastAsia="Microsoft YaHei"/>
                <w:b/>
                <w:color w:val="FFFFFF"/>
                <w:sz w:val="20"/>
              </w:rPr>
              <w:t>适用范围</w:t>
            </w:r>
          </w:p>
        </w:tc>
        <w:tc>
          <w:tcPr>
            <w:tcW w:type="dxa" w:w="2209"/>
            <w:vAlign w:val="center"/>
          </w:tcPr>
          <w:p>
            <w:pPr>
              <w:spacing w:before="40" w:after="40"/>
            </w:pPr>
            <w:r/>
            <w:r>
              <w:rPr>
                <w:rFonts w:ascii="Microsoft YaHei" w:hAnsi="Microsoft YaHei" w:eastAsia="Microsoft YaHei"/>
                <w:b/>
                <w:color w:val="FFFFFF"/>
                <w:sz w:val="20"/>
              </w:rPr>
              <w:t>验证方式</w:t>
            </w:r>
          </w:p>
        </w:tc>
      </w:tr>
      <w:tr>
        <w:tc>
          <w:tcPr>
            <w:tcW w:type="dxa" w:w="2209"/>
            <w:vAlign w:val="center"/>
          </w:tcPr>
          <w:p>
            <w:pPr>
              <w:spacing w:before="40" w:after="40"/>
            </w:pPr>
            <w:r/>
            <w:r>
              <w:rPr>
                <w:rFonts w:ascii="Microsoft YaHei" w:hAnsi="Microsoft YaHei" w:eastAsia="Microsoft YaHei"/>
                <w:sz w:val="20"/>
              </w:rPr>
              <w:t>T-1</w:t>
            </w:r>
          </w:p>
        </w:tc>
        <w:tc>
          <w:tcPr>
            <w:tcW w:type="dxa" w:w="2209"/>
            <w:vAlign w:val="center"/>
          </w:tcPr>
          <w:p>
            <w:pPr>
              <w:spacing w:before="40" w:after="40"/>
            </w:pPr>
            <w:r/>
            <w:r>
              <w:rPr>
                <w:rFonts w:ascii="Microsoft YaHei" w:hAnsi="Microsoft YaHei" w:eastAsia="Microsoft YaHei"/>
                <w:sz w:val="20"/>
              </w:rPr>
              <w:t>100% 本地服务器部署,不接入阿里云 / 腾讯云 / AWS / GCP / Azure 等公有云</w:t>
            </w:r>
          </w:p>
        </w:tc>
        <w:tc>
          <w:tcPr>
            <w:tcW w:type="dxa" w:w="2209"/>
            <w:vAlign w:val="center"/>
          </w:tcPr>
          <w:p>
            <w:pPr>
              <w:spacing w:before="40" w:after="40"/>
            </w:pPr>
            <w:r/>
            <w:r>
              <w:rPr>
                <w:rFonts w:ascii="Microsoft YaHei" w:hAnsi="Microsoft YaHei" w:eastAsia="Microsoft YaHei"/>
                <w:sz w:val="20"/>
              </w:rPr>
              <w:t>全部服务</w:t>
            </w:r>
          </w:p>
        </w:tc>
        <w:tc>
          <w:tcPr>
            <w:tcW w:type="dxa" w:w="2209"/>
            <w:vAlign w:val="center"/>
          </w:tcPr>
          <w:p>
            <w:pPr>
              <w:spacing w:before="40" w:after="40"/>
            </w:pPr>
            <w:r/>
            <w:r>
              <w:rPr>
                <w:rFonts w:ascii="Microsoft YaHei" w:hAnsi="Microsoft YaHei" w:eastAsia="Microsoft YaHei"/>
                <w:sz w:val="20"/>
              </w:rPr>
              <w:t>部署文档无云厂商依赖,网络白名单测试</w:t>
            </w:r>
          </w:p>
        </w:tc>
      </w:tr>
      <w:tr>
        <w:tc>
          <w:tcPr>
            <w:tcW w:type="dxa" w:w="2209"/>
            <w:vAlign w:val="center"/>
          </w:tcPr>
          <w:p>
            <w:pPr>
              <w:spacing w:before="40" w:after="40"/>
            </w:pPr>
            <w:r/>
            <w:r>
              <w:rPr>
                <w:rFonts w:ascii="Microsoft YaHei" w:hAnsi="Microsoft YaHei" w:eastAsia="Microsoft YaHei"/>
                <w:sz w:val="20"/>
              </w:rPr>
              <w:t>T-2</w:t>
            </w:r>
          </w:p>
        </w:tc>
        <w:tc>
          <w:tcPr>
            <w:tcW w:type="dxa" w:w="2209"/>
            <w:vAlign w:val="center"/>
          </w:tcPr>
          <w:p>
            <w:pPr>
              <w:spacing w:before="40" w:after="40"/>
            </w:pPr>
            <w:r/>
            <w:r>
              <w:rPr>
                <w:rFonts w:ascii="Microsoft YaHei" w:hAnsi="Microsoft YaHei" w:eastAsia="Microsoft YaHei"/>
                <w:sz w:val="20"/>
              </w:rPr>
              <w:t>敏感数据非对称加密(RSA-2048 / ECC-256) 存储,无明文</w:t>
            </w:r>
          </w:p>
        </w:tc>
        <w:tc>
          <w:tcPr>
            <w:tcW w:type="dxa" w:w="2209"/>
            <w:vAlign w:val="center"/>
          </w:tcPr>
          <w:p>
            <w:pPr>
              <w:spacing w:before="40" w:after="40"/>
            </w:pPr>
            <w:r/>
            <w:r>
              <w:rPr>
                <w:rFonts w:ascii="Microsoft YaHei" w:hAnsi="Microsoft YaHei" w:eastAsia="Microsoft YaHei"/>
                <w:sz w:val="20"/>
              </w:rPr>
              <w:t>护照号、姓名、DOB、签证号</w:t>
            </w:r>
          </w:p>
        </w:tc>
        <w:tc>
          <w:tcPr>
            <w:tcW w:type="dxa" w:w="2209"/>
            <w:vAlign w:val="center"/>
          </w:tcPr>
          <w:p>
            <w:pPr>
              <w:spacing w:before="40" w:after="40"/>
            </w:pPr>
            <w:r/>
            <w:r>
              <w:rPr>
                <w:rFonts w:ascii="Microsoft YaHei" w:hAnsi="Microsoft YaHei" w:eastAsia="Microsoft YaHei"/>
                <w:sz w:val="20"/>
              </w:rPr>
              <w:t>抓包检查 / 数据库直读验证</w:t>
            </w:r>
          </w:p>
        </w:tc>
      </w:tr>
      <w:tr>
        <w:tc>
          <w:tcPr>
            <w:tcW w:type="dxa" w:w="2209"/>
            <w:vAlign w:val="center"/>
          </w:tcPr>
          <w:p>
            <w:pPr>
              <w:spacing w:before="40" w:after="40"/>
            </w:pPr>
            <w:r/>
            <w:r>
              <w:rPr>
                <w:rFonts w:ascii="Microsoft YaHei" w:hAnsi="Microsoft YaHei" w:eastAsia="Microsoft YaHei"/>
                <w:sz w:val="20"/>
              </w:rPr>
              <w:t>T-3</w:t>
            </w:r>
          </w:p>
        </w:tc>
        <w:tc>
          <w:tcPr>
            <w:tcW w:type="dxa" w:w="2209"/>
            <w:vAlign w:val="center"/>
          </w:tcPr>
          <w:p>
            <w:pPr>
              <w:spacing w:before="40" w:after="40"/>
            </w:pPr>
            <w:r/>
            <w:r>
              <w:rPr>
                <w:rFonts w:ascii="Microsoft YaHei" w:hAnsi="Microsoft YaHei" w:eastAsia="Microsoft YaHei"/>
                <w:sz w:val="20"/>
              </w:rPr>
              <w:t>临时文件 24h 自动删除,归档文件 180d 自动删除</w:t>
            </w:r>
          </w:p>
        </w:tc>
        <w:tc>
          <w:tcPr>
            <w:tcW w:type="dxa" w:w="2209"/>
            <w:vAlign w:val="center"/>
          </w:tcPr>
          <w:p>
            <w:pPr>
              <w:spacing w:before="40" w:after="40"/>
            </w:pPr>
            <w:r/>
            <w:r>
              <w:rPr>
                <w:rFonts w:ascii="Microsoft YaHei" w:hAnsi="Microsoft YaHei" w:eastAsia="Microsoft YaHei"/>
                <w:sz w:val="20"/>
              </w:rPr>
              <w:t>全部文件</w:t>
            </w:r>
          </w:p>
        </w:tc>
        <w:tc>
          <w:tcPr>
            <w:tcW w:type="dxa" w:w="2209"/>
            <w:vAlign w:val="center"/>
          </w:tcPr>
          <w:p>
            <w:pPr>
              <w:spacing w:before="40" w:after="40"/>
            </w:pPr>
            <w:r/>
            <w:r>
              <w:rPr>
                <w:rFonts w:ascii="Microsoft YaHei" w:hAnsi="Microsoft YaHei" w:eastAsia="Microsoft YaHei"/>
                <w:sz w:val="20"/>
              </w:rPr>
              <w:t>定时任务日志 + 抽样审计</w:t>
            </w:r>
          </w:p>
        </w:tc>
      </w:tr>
      <w:tr>
        <w:tc>
          <w:tcPr>
            <w:tcW w:type="dxa" w:w="2209"/>
            <w:vAlign w:val="center"/>
          </w:tcPr>
          <w:p>
            <w:pPr>
              <w:spacing w:before="40" w:after="40"/>
            </w:pPr>
            <w:r/>
            <w:r>
              <w:rPr>
                <w:rFonts w:ascii="Microsoft YaHei" w:hAnsi="Microsoft YaHei" w:eastAsia="Microsoft YaHei"/>
                <w:sz w:val="20"/>
              </w:rPr>
              <w:t>T-4</w:t>
            </w:r>
          </w:p>
        </w:tc>
        <w:tc>
          <w:tcPr>
            <w:tcW w:type="dxa" w:w="2209"/>
            <w:vAlign w:val="center"/>
          </w:tcPr>
          <w:p>
            <w:pPr>
              <w:spacing w:before="40" w:after="40"/>
            </w:pPr>
            <w:r/>
            <w:r>
              <w:rPr>
                <w:rFonts w:ascii="Microsoft YaHei" w:hAnsi="Microsoft YaHei" w:eastAsia="Microsoft YaHei"/>
                <w:sz w:val="20"/>
              </w:rPr>
              <w:t>仅 RPA 模块可外联(签证官网),其他服务禁外网</w:t>
            </w:r>
          </w:p>
        </w:tc>
        <w:tc>
          <w:tcPr>
            <w:tcW w:type="dxa" w:w="2209"/>
            <w:vAlign w:val="center"/>
          </w:tcPr>
          <w:p>
            <w:pPr>
              <w:spacing w:before="40" w:after="40"/>
            </w:pPr>
            <w:r/>
            <w:r>
              <w:rPr>
                <w:rFonts w:ascii="Microsoft YaHei" w:hAnsi="Microsoft YaHei" w:eastAsia="Microsoft YaHei"/>
                <w:sz w:val="20"/>
              </w:rPr>
              <w:t>网络层</w:t>
            </w:r>
          </w:p>
        </w:tc>
        <w:tc>
          <w:tcPr>
            <w:tcW w:type="dxa" w:w="2209"/>
            <w:vAlign w:val="center"/>
          </w:tcPr>
          <w:p>
            <w:pPr>
              <w:spacing w:before="40" w:after="40"/>
            </w:pPr>
            <w:r/>
            <w:r>
              <w:rPr>
                <w:rFonts w:ascii="Microsoft YaHei" w:hAnsi="Microsoft YaHei" w:eastAsia="Microsoft YaHei"/>
                <w:sz w:val="20"/>
              </w:rPr>
              <w:t>防火墙白名单 + DNS 审计</w:t>
            </w:r>
          </w:p>
        </w:tc>
      </w:tr>
      <w:tr>
        <w:tc>
          <w:tcPr>
            <w:tcW w:type="dxa" w:w="2209"/>
            <w:vAlign w:val="center"/>
          </w:tcPr>
          <w:p>
            <w:pPr>
              <w:spacing w:before="40" w:after="40"/>
            </w:pPr>
            <w:r/>
            <w:r>
              <w:rPr>
                <w:rFonts w:ascii="Microsoft YaHei" w:hAnsi="Microsoft YaHei" w:eastAsia="Microsoft YaHei"/>
                <w:sz w:val="20"/>
              </w:rPr>
              <w:t>T-5</w:t>
            </w:r>
          </w:p>
        </w:tc>
        <w:tc>
          <w:tcPr>
            <w:tcW w:type="dxa" w:w="2209"/>
            <w:vAlign w:val="center"/>
          </w:tcPr>
          <w:p>
            <w:pPr>
              <w:spacing w:before="40" w:after="40"/>
            </w:pPr>
            <w:r/>
            <w:r>
              <w:rPr>
                <w:rFonts w:ascii="Microsoft YaHei" w:hAnsi="Microsoft YaHei" w:eastAsia="Microsoft YaHei"/>
                <w:sz w:val="20"/>
              </w:rPr>
              <w:t>RPA 强制限流:单 IP ≤ 50 次/日、单账号提交间隔 ≥ 60s、错峰 UTC 00:00-06:00 集中提交、连续验证码失败 3 次自动终止</w:t>
            </w:r>
          </w:p>
        </w:tc>
        <w:tc>
          <w:tcPr>
            <w:tcW w:type="dxa" w:w="2209"/>
            <w:vAlign w:val="center"/>
          </w:tcPr>
          <w:p>
            <w:pPr>
              <w:spacing w:before="40" w:after="40"/>
            </w:pPr>
            <w:r/>
            <w:r>
              <w:rPr>
                <w:rFonts w:ascii="Microsoft YaHei" w:hAnsi="Microsoft YaHei" w:eastAsia="Microsoft YaHei"/>
                <w:sz w:val="20"/>
              </w:rPr>
              <w:t>RPA 模块</w:t>
            </w:r>
          </w:p>
        </w:tc>
        <w:tc>
          <w:tcPr>
            <w:tcW w:type="dxa" w:w="2209"/>
            <w:vAlign w:val="center"/>
          </w:tcPr>
          <w:p>
            <w:pPr>
              <w:spacing w:before="40" w:after="40"/>
            </w:pPr>
            <w:r/>
            <w:r>
              <w:rPr>
                <w:rFonts w:ascii="Microsoft YaHei" w:hAnsi="Microsoft YaHei" w:eastAsia="Microsoft YaHei"/>
                <w:sz w:val="20"/>
              </w:rPr>
              <w:t>限流中间件 + 告警</w:t>
            </w:r>
          </w:p>
        </w:tc>
      </w:tr>
      <w:tr>
        <w:tc>
          <w:tcPr>
            <w:tcW w:type="dxa" w:w="2209"/>
            <w:vAlign w:val="center"/>
          </w:tcPr>
          <w:p>
            <w:pPr>
              <w:spacing w:before="40" w:after="40"/>
            </w:pPr>
            <w:r/>
            <w:r>
              <w:rPr>
                <w:rFonts w:ascii="Microsoft YaHei" w:hAnsi="Microsoft YaHei" w:eastAsia="Microsoft YaHei"/>
                <w:sz w:val="20"/>
              </w:rPr>
              <w:t>T-6</w:t>
            </w:r>
          </w:p>
        </w:tc>
        <w:tc>
          <w:tcPr>
            <w:tcW w:type="dxa" w:w="2209"/>
            <w:vAlign w:val="center"/>
          </w:tcPr>
          <w:p>
            <w:pPr>
              <w:spacing w:before="40" w:after="40"/>
            </w:pPr>
            <w:r/>
            <w:r>
              <w:rPr>
                <w:rFonts w:ascii="Microsoft YaHei" w:hAnsi="Microsoft YaHei" w:eastAsia="Microsoft YaHei"/>
                <w:sz w:val="20"/>
              </w:rPr>
              <w:t>禁活体检测、禁指纹采集、禁人脸识别</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需求文档不出现该字样,代码不引用相关 SDK</w:t>
            </w:r>
          </w:p>
        </w:tc>
      </w:tr>
      <w:tr>
        <w:tc>
          <w:tcPr>
            <w:tcW w:type="dxa" w:w="2209"/>
            <w:vAlign w:val="center"/>
          </w:tcPr>
          <w:p>
            <w:pPr>
              <w:spacing w:before="40" w:after="40"/>
            </w:pPr>
            <w:r/>
            <w:r>
              <w:rPr>
                <w:rFonts w:ascii="Microsoft YaHei" w:hAnsi="Microsoft YaHei" w:eastAsia="Microsoft YaHei"/>
                <w:sz w:val="20"/>
              </w:rPr>
              <w:t>T-7</w:t>
            </w:r>
          </w:p>
        </w:tc>
        <w:tc>
          <w:tcPr>
            <w:tcW w:type="dxa" w:w="2209"/>
            <w:vAlign w:val="center"/>
          </w:tcPr>
          <w:p>
            <w:pPr>
              <w:spacing w:before="40" w:after="40"/>
            </w:pPr>
            <w:r/>
            <w:r>
              <w:rPr>
                <w:rFonts w:ascii="Microsoft YaHei" w:hAnsi="Microsoft YaHei" w:eastAsia="Microsoft YaHei"/>
                <w:sz w:val="20"/>
              </w:rPr>
              <w:t>数据库统一使用 SQLite 3(单文件,本地化)</w:t>
            </w:r>
          </w:p>
        </w:tc>
        <w:tc>
          <w:tcPr>
            <w:tcW w:type="dxa" w:w="2209"/>
            <w:vAlign w:val="center"/>
          </w:tcPr>
          <w:p>
            <w:pPr>
              <w:spacing w:before="40" w:after="40"/>
            </w:pPr>
            <w:r/>
            <w:r>
              <w:rPr>
                <w:rFonts w:ascii="Microsoft YaHei" w:hAnsi="Microsoft YaHei" w:eastAsia="Microsoft YaHei"/>
                <w:sz w:val="20"/>
              </w:rPr>
              <w:t>全部服务</w:t>
            </w:r>
          </w:p>
        </w:tc>
        <w:tc>
          <w:tcPr>
            <w:tcW w:type="dxa" w:w="2209"/>
            <w:vAlign w:val="center"/>
          </w:tcPr>
          <w:p>
            <w:pPr>
              <w:spacing w:before="40" w:after="40"/>
            </w:pPr>
            <w:r/>
            <w:r>
              <w:rPr>
                <w:rFonts w:ascii="Microsoft YaHei" w:hAnsi="Microsoft YaHei" w:eastAsia="Microsoft YaHei"/>
                <w:sz w:val="20"/>
              </w:rPr>
              <w:t>`sqlite3 --version` 验证</w:t>
            </w:r>
          </w:p>
        </w:tc>
      </w:tr>
      <w:tr>
        <w:tc>
          <w:tcPr>
            <w:tcW w:type="dxa" w:w="2209"/>
            <w:vAlign w:val="center"/>
          </w:tcPr>
          <w:p>
            <w:pPr>
              <w:spacing w:before="40" w:after="40"/>
            </w:pPr>
            <w:r/>
            <w:r>
              <w:rPr>
                <w:rFonts w:ascii="Microsoft YaHei" w:hAnsi="Microsoft YaHei" w:eastAsia="Microsoft YaHei"/>
                <w:sz w:val="20"/>
              </w:rPr>
              <w:t>T-8</w:t>
            </w:r>
          </w:p>
        </w:tc>
        <w:tc>
          <w:tcPr>
            <w:tcW w:type="dxa" w:w="2209"/>
            <w:vAlign w:val="center"/>
          </w:tcPr>
          <w:p>
            <w:pPr>
              <w:spacing w:before="40" w:after="40"/>
            </w:pPr>
            <w:r/>
            <w:r>
              <w:rPr>
                <w:rFonts w:ascii="Microsoft YaHei" w:hAnsi="Microsoft YaHei" w:eastAsia="Microsoft YaHei"/>
                <w:sz w:val="20"/>
              </w:rPr>
              <w:t>本地对象存储使用 MinIO(S3 兼容,本地部署)</w:t>
            </w:r>
          </w:p>
        </w:tc>
        <w:tc>
          <w:tcPr>
            <w:tcW w:type="dxa" w:w="2209"/>
            <w:vAlign w:val="center"/>
          </w:tcPr>
          <w:p>
            <w:pPr>
              <w:spacing w:before="40" w:after="40"/>
            </w:pPr>
            <w:r/>
            <w:r>
              <w:rPr>
                <w:rFonts w:ascii="Microsoft YaHei" w:hAnsi="Microsoft YaHei" w:eastAsia="Microsoft YaHei"/>
                <w:sz w:val="20"/>
              </w:rPr>
              <w:t>全部文件</w:t>
            </w:r>
          </w:p>
        </w:tc>
        <w:tc>
          <w:tcPr>
            <w:tcW w:type="dxa" w:w="2209"/>
            <w:vAlign w:val="center"/>
          </w:tcPr>
          <w:p>
            <w:pPr>
              <w:spacing w:before="40" w:after="40"/>
            </w:pPr>
            <w:r/>
            <w:r>
              <w:rPr>
                <w:rFonts w:ascii="Microsoft YaHei" w:hAnsi="Microsoft YaHei" w:eastAsia="Microsoft YaHei"/>
                <w:sz w:val="20"/>
              </w:rPr>
              <w:t>Docker 部署 + 健康检查</w:t>
            </w:r>
          </w:p>
        </w:tc>
      </w:tr>
      <w:tr>
        <w:tc>
          <w:tcPr>
            <w:tcW w:type="dxa" w:w="2209"/>
            <w:vAlign w:val="center"/>
          </w:tcPr>
          <w:p>
            <w:pPr>
              <w:spacing w:before="40" w:after="40"/>
            </w:pPr>
            <w:r/>
            <w:r>
              <w:rPr>
                <w:rFonts w:ascii="Microsoft YaHei" w:hAnsi="Microsoft YaHei" w:eastAsia="Microsoft YaHei"/>
                <w:sz w:val="20"/>
              </w:rPr>
              <w:t>T-9</w:t>
            </w:r>
          </w:p>
        </w:tc>
        <w:tc>
          <w:tcPr>
            <w:tcW w:type="dxa" w:w="2209"/>
            <w:vAlign w:val="center"/>
          </w:tcPr>
          <w:p>
            <w:pPr>
              <w:spacing w:before="40" w:after="40"/>
            </w:pPr>
            <w:r/>
            <w:r>
              <w:rPr>
                <w:rFonts w:ascii="Microsoft YaHei" w:hAnsi="Microsoft YaHei" w:eastAsia="Microsoft YaHei"/>
                <w:sz w:val="20"/>
              </w:rPr>
              <w:t>消息队列使用 Redis Streams(轻量,单进程足够)</w:t>
            </w:r>
          </w:p>
        </w:tc>
        <w:tc>
          <w:tcPr>
            <w:tcW w:type="dxa" w:w="2209"/>
            <w:vAlign w:val="center"/>
          </w:tcPr>
          <w:p>
            <w:pPr>
              <w:spacing w:before="40" w:after="40"/>
            </w:pPr>
            <w:r/>
            <w:r>
              <w:rPr>
                <w:rFonts w:ascii="Microsoft YaHei" w:hAnsi="Microsoft YaHei" w:eastAsia="Microsoft YaHei"/>
                <w:sz w:val="20"/>
              </w:rPr>
              <w:t>异步任务</w:t>
            </w:r>
          </w:p>
        </w:tc>
        <w:tc>
          <w:tcPr>
            <w:tcW w:type="dxa" w:w="2209"/>
            <w:vAlign w:val="center"/>
          </w:tcPr>
          <w:p>
            <w:pPr>
              <w:spacing w:before="40" w:after="40"/>
            </w:pPr>
            <w:r/>
            <w:r>
              <w:rPr>
                <w:rFonts w:ascii="Microsoft YaHei" w:hAnsi="Microsoft YaHei" w:eastAsia="Microsoft YaHei"/>
                <w:sz w:val="20"/>
              </w:rPr>
              <w:t>`redis-cli XLEN` 验证</w:t>
            </w:r>
          </w:p>
        </w:tc>
      </w:tr>
      <w:tr>
        <w:tc>
          <w:tcPr>
            <w:tcW w:type="dxa" w:w="2209"/>
            <w:vAlign w:val="center"/>
          </w:tcPr>
          <w:p>
            <w:pPr>
              <w:spacing w:before="40" w:after="40"/>
            </w:pPr>
            <w:r/>
            <w:r>
              <w:rPr>
                <w:rFonts w:ascii="Microsoft YaHei" w:hAnsi="Microsoft YaHei" w:eastAsia="Microsoft YaHei"/>
                <w:sz w:val="20"/>
              </w:rPr>
              <w:t>T-10</w:t>
            </w:r>
          </w:p>
        </w:tc>
        <w:tc>
          <w:tcPr>
            <w:tcW w:type="dxa" w:w="2209"/>
            <w:vAlign w:val="center"/>
          </w:tcPr>
          <w:p>
            <w:pPr>
              <w:spacing w:before="40" w:after="40"/>
            </w:pPr>
            <w:r/>
            <w:r>
              <w:rPr>
                <w:rFonts w:ascii="Microsoft YaHei" w:hAnsi="Microsoft YaHei" w:eastAsia="Microsoft YaHei"/>
                <w:sz w:val="20"/>
              </w:rPr>
              <w:t>OCR 推理使用 PaddleOCR 2.7+(det+rec+cls 全流程,CPU 模式)</w:t>
            </w:r>
          </w:p>
        </w:tc>
        <w:tc>
          <w:tcPr>
            <w:tcW w:type="dxa" w:w="2209"/>
            <w:vAlign w:val="center"/>
          </w:tcPr>
          <w:p>
            <w:pPr>
              <w:spacing w:before="40" w:after="40"/>
            </w:pPr>
            <w:r/>
            <w:r>
              <w:rPr>
                <w:rFonts w:ascii="Microsoft YaHei" w:hAnsi="Microsoft YaHei" w:eastAsia="Microsoft YaHei"/>
                <w:sz w:val="20"/>
              </w:rPr>
              <w:t>OCR 服务</w:t>
            </w:r>
          </w:p>
        </w:tc>
        <w:tc>
          <w:tcPr>
            <w:tcW w:type="dxa" w:w="2209"/>
            <w:vAlign w:val="center"/>
          </w:tcPr>
          <w:p>
            <w:pPr>
              <w:spacing w:before="40" w:after="40"/>
            </w:pPr>
            <w:r/>
            <w:r>
              <w:rPr>
                <w:rFonts w:ascii="Microsoft YaHei" w:hAnsi="Microsoft YaHei" w:eastAsia="Microsoft YaHei"/>
                <w:sz w:val="20"/>
              </w:rPr>
              <w:t>推理脚本可独立运行</w:t>
            </w:r>
          </w:p>
        </w:tc>
      </w:tr>
      <w:tr>
        <w:tc>
          <w:tcPr>
            <w:tcW w:type="dxa" w:w="2209"/>
            <w:vAlign w:val="center"/>
          </w:tcPr>
          <w:p>
            <w:pPr>
              <w:spacing w:before="40" w:after="40"/>
            </w:pPr>
            <w:r/>
            <w:r>
              <w:rPr>
                <w:rFonts w:ascii="Microsoft YaHei" w:hAnsi="Microsoft YaHei" w:eastAsia="Microsoft YaHei"/>
                <w:sz w:val="20"/>
              </w:rPr>
              <w:t>T-11</w:t>
            </w:r>
          </w:p>
        </w:tc>
        <w:tc>
          <w:tcPr>
            <w:tcW w:type="dxa" w:w="2209"/>
            <w:vAlign w:val="center"/>
          </w:tcPr>
          <w:p>
            <w:pPr>
              <w:spacing w:before="40" w:after="40"/>
            </w:pPr>
            <w:r/>
            <w:r>
              <w:rPr>
                <w:rFonts w:ascii="Microsoft YaHei" w:hAnsi="Microsoft YaHei" w:eastAsia="Microsoft YaHei"/>
                <w:sz w:val="20"/>
              </w:rPr>
              <w:t>RPA 框架使用 Playwright + Camoufox(指纹混淆 Firefox)</w:t>
            </w:r>
          </w:p>
        </w:tc>
        <w:tc>
          <w:tcPr>
            <w:tcW w:type="dxa" w:w="2209"/>
            <w:vAlign w:val="center"/>
          </w:tcPr>
          <w:p>
            <w:pPr>
              <w:spacing w:before="40" w:after="40"/>
            </w:pPr>
            <w:r/>
            <w:r>
              <w:rPr>
                <w:rFonts w:ascii="Microsoft YaHei" w:hAnsi="Microsoft YaHei" w:eastAsia="Microsoft YaHei"/>
                <w:sz w:val="20"/>
              </w:rPr>
              <w:t>RPA 服务</w:t>
            </w:r>
          </w:p>
        </w:tc>
        <w:tc>
          <w:tcPr>
            <w:tcW w:type="dxa" w:w="2209"/>
            <w:vAlign w:val="center"/>
          </w:tcPr>
          <w:p>
            <w:pPr>
              <w:spacing w:before="40" w:after="40"/>
            </w:pPr>
            <w:r/>
            <w:r>
              <w:rPr>
                <w:rFonts w:ascii="Microsoft YaHei" w:hAnsi="Microsoft YaHei" w:eastAsia="Microsoft YaHei"/>
                <w:sz w:val="20"/>
              </w:rPr>
              <w:t>反检测能力测试</w:t>
            </w:r>
          </w:p>
        </w:tc>
      </w:tr>
      <w:tr>
        <w:tc>
          <w:tcPr>
            <w:tcW w:type="dxa" w:w="2209"/>
            <w:vAlign w:val="center"/>
          </w:tcPr>
          <w:p>
            <w:pPr>
              <w:spacing w:before="40" w:after="40"/>
            </w:pPr>
            <w:r/>
            <w:r>
              <w:rPr>
                <w:rFonts w:ascii="Microsoft YaHei" w:hAnsi="Microsoft YaHei" w:eastAsia="Microsoft YaHei"/>
                <w:sz w:val="20"/>
              </w:rPr>
              <w:t>T-12</w:t>
            </w:r>
          </w:p>
        </w:tc>
        <w:tc>
          <w:tcPr>
            <w:tcW w:type="dxa" w:w="2209"/>
            <w:vAlign w:val="center"/>
          </w:tcPr>
          <w:p>
            <w:pPr>
              <w:spacing w:before="40" w:after="40"/>
            </w:pPr>
            <w:r/>
            <w:r>
              <w:rPr>
                <w:rFonts w:ascii="Microsoft YaHei" w:hAnsi="Microsoft YaHei" w:eastAsia="Microsoft YaHei"/>
                <w:sz w:val="20"/>
              </w:rPr>
              <w:t>验证码识别使用 ddddocr(离线,简单图形/数字/字母 ≥ 90% 准确率)</w:t>
            </w:r>
          </w:p>
        </w:tc>
        <w:tc>
          <w:tcPr>
            <w:tcW w:type="dxa" w:w="2209"/>
            <w:vAlign w:val="center"/>
          </w:tcPr>
          <w:p>
            <w:pPr>
              <w:spacing w:before="40" w:after="40"/>
            </w:pPr>
            <w:r/>
            <w:r>
              <w:rPr>
                <w:rFonts w:ascii="Microsoft YaHei" w:hAnsi="Microsoft YaHei" w:eastAsia="Microsoft YaHei"/>
                <w:sz w:val="20"/>
              </w:rPr>
              <w:t>RPA 服务</w:t>
            </w:r>
          </w:p>
        </w:tc>
        <w:tc>
          <w:tcPr>
            <w:tcW w:type="dxa" w:w="2209"/>
            <w:vAlign w:val="center"/>
          </w:tcPr>
          <w:p>
            <w:pPr>
              <w:spacing w:before="40" w:after="40"/>
            </w:pPr>
            <w:r/>
            <w:r>
              <w:rPr>
                <w:rFonts w:ascii="Microsoft YaHei" w:hAnsi="Microsoft YaHei" w:eastAsia="Microsoft YaHei"/>
                <w:sz w:val="20"/>
              </w:rPr>
              <w:t>识别率压测</w:t>
            </w:r>
          </w:p>
        </w:tc>
      </w:tr>
    </w:tbl>
    <w:p>
      <w:pPr>
        <w:pStyle w:val="Heading2"/>
        <w:spacing w:before="120" w:after="60"/>
      </w:pPr>
      <w:r>
        <w:rPr>
          <w:rFonts w:ascii="Microsoft YaHei" w:hAnsi="Microsoft YaHei" w:eastAsia="Microsoft YaHei"/>
          <w:b/>
          <w:color w:val="3A4256"/>
          <w:sz w:val="28"/>
        </w:rPr>
        <w:t>1.3 合规约束</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约束</w:t>
            </w:r>
          </w:p>
        </w:tc>
        <w:tc>
          <w:tcPr>
            <w:tcW w:type="dxa" w:w="2209"/>
            <w:vAlign w:val="center"/>
          </w:tcPr>
          <w:p>
            <w:pPr>
              <w:spacing w:before="40" w:after="40"/>
            </w:pPr>
            <w:r/>
            <w:r>
              <w:rPr>
                <w:rFonts w:ascii="Microsoft YaHei" w:hAnsi="Microsoft YaHei" w:eastAsia="Microsoft YaHei"/>
                <w:b/>
                <w:color w:val="FFFFFF"/>
                <w:sz w:val="20"/>
              </w:rPr>
              <w:t>适用范围</w:t>
            </w:r>
          </w:p>
        </w:tc>
        <w:tc>
          <w:tcPr>
            <w:tcW w:type="dxa" w:w="2209"/>
            <w:vAlign w:val="center"/>
          </w:tcPr>
          <w:p>
            <w:pPr>
              <w:spacing w:before="40" w:after="40"/>
            </w:pPr>
            <w:r/>
            <w:r>
              <w:rPr>
                <w:rFonts w:ascii="Microsoft YaHei" w:hAnsi="Microsoft YaHei" w:eastAsia="Microsoft YaHei"/>
                <w:b/>
                <w:color w:val="FFFFFF"/>
                <w:sz w:val="20"/>
              </w:rPr>
              <w:t>验证方式</w:t>
            </w:r>
          </w:p>
        </w:tc>
      </w:tr>
      <w:tr>
        <w:tc>
          <w:tcPr>
            <w:tcW w:type="dxa" w:w="2209"/>
            <w:vAlign w:val="center"/>
          </w:tcPr>
          <w:p>
            <w:pPr>
              <w:spacing w:before="40" w:after="40"/>
            </w:pPr>
            <w:r/>
            <w:r>
              <w:rPr>
                <w:rFonts w:ascii="Microsoft YaHei" w:hAnsi="Microsoft YaHei" w:eastAsia="Microsoft YaHei"/>
                <w:sz w:val="20"/>
              </w:rPr>
              <w:t>C-1</w:t>
            </w:r>
          </w:p>
        </w:tc>
        <w:tc>
          <w:tcPr>
            <w:tcW w:type="dxa" w:w="2209"/>
            <w:vAlign w:val="center"/>
          </w:tcPr>
          <w:p>
            <w:pPr>
              <w:spacing w:before="40" w:after="40"/>
            </w:pPr>
            <w:r/>
            <w:r>
              <w:rPr>
                <w:rFonts w:ascii="Microsoft YaHei" w:hAnsi="Microsoft YaHei" w:eastAsia="Microsoft YaHei"/>
                <w:sz w:val="20"/>
              </w:rPr>
              <w:t>三语种《用户服务协议》《隐私政策》(英 + 印尼 + 越南)</w:t>
            </w:r>
          </w:p>
        </w:tc>
        <w:tc>
          <w:tcPr>
            <w:tcW w:type="dxa" w:w="2209"/>
            <w:vAlign w:val="center"/>
          </w:tcPr>
          <w:p>
            <w:pPr>
              <w:spacing w:before="40" w:after="40"/>
            </w:pPr>
            <w:r/>
            <w:r>
              <w:rPr>
                <w:rFonts w:ascii="Microsoft YaHei" w:hAnsi="Microsoft YaHei" w:eastAsia="Microsoft YaHei"/>
                <w:sz w:val="20"/>
              </w:rPr>
              <w:t>注册前必须勾选</w:t>
            </w:r>
          </w:p>
        </w:tc>
        <w:tc>
          <w:tcPr>
            <w:tcW w:type="dxa" w:w="2209"/>
            <w:vAlign w:val="center"/>
          </w:tcPr>
          <w:p>
            <w:pPr>
              <w:spacing w:before="40" w:after="40"/>
            </w:pPr>
            <w:r/>
            <w:r>
              <w:rPr>
                <w:rFonts w:ascii="Microsoft YaHei" w:hAnsi="Microsoft YaHei" w:eastAsia="Microsoft YaHei"/>
                <w:sz w:val="20"/>
              </w:rPr>
              <w:t>法务备案 + 4 语种文本齐全</w:t>
            </w:r>
          </w:p>
        </w:tc>
      </w:tr>
      <w:tr>
        <w:tc>
          <w:tcPr>
            <w:tcW w:type="dxa" w:w="2209"/>
            <w:vAlign w:val="center"/>
          </w:tcPr>
          <w:p>
            <w:pPr>
              <w:spacing w:before="40" w:after="40"/>
            </w:pPr>
            <w:r/>
            <w:r>
              <w:rPr>
                <w:rFonts w:ascii="Microsoft YaHei" w:hAnsi="Microsoft YaHei" w:eastAsia="Microsoft YaHei"/>
                <w:sz w:val="20"/>
              </w:rPr>
              <w:t>C-2</w:t>
            </w:r>
          </w:p>
        </w:tc>
        <w:tc>
          <w:tcPr>
            <w:tcW w:type="dxa" w:w="2209"/>
            <w:vAlign w:val="center"/>
          </w:tcPr>
          <w:p>
            <w:pPr>
              <w:spacing w:before="40" w:after="40"/>
            </w:pPr>
            <w:r/>
            <w:r>
              <w:rPr>
                <w:rFonts w:ascii="Microsoft YaHei" w:hAnsi="Microsoft YaHei" w:eastAsia="Microsoft YaHei"/>
                <w:sz w:val="20"/>
              </w:rPr>
              <w:t>日志保留 ≥ 1 年,不可删 / 不可改</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归档策略 + 写保护</w:t>
            </w:r>
          </w:p>
        </w:tc>
      </w:tr>
      <w:tr>
        <w:tc>
          <w:tcPr>
            <w:tcW w:type="dxa" w:w="2209"/>
            <w:vAlign w:val="center"/>
          </w:tcPr>
          <w:p>
            <w:pPr>
              <w:spacing w:before="40" w:after="40"/>
            </w:pPr>
            <w:r/>
            <w:r>
              <w:rPr>
                <w:rFonts w:ascii="Microsoft YaHei" w:hAnsi="Microsoft YaHei" w:eastAsia="Microsoft YaHei"/>
                <w:sz w:val="20"/>
              </w:rPr>
              <w:t>C-3</w:t>
            </w:r>
          </w:p>
        </w:tc>
        <w:tc>
          <w:tcPr>
            <w:tcW w:type="dxa" w:w="2209"/>
            <w:vAlign w:val="center"/>
          </w:tcPr>
          <w:p>
            <w:pPr>
              <w:spacing w:before="40" w:after="40"/>
            </w:pPr>
            <w:r/>
            <w:r>
              <w:rPr>
                <w:rFonts w:ascii="Microsoft YaHei" w:hAnsi="Microsoft YaHei" w:eastAsia="Microsoft YaHei"/>
                <w:sz w:val="20"/>
              </w:rPr>
              <w:t>注销 72h 内数据彻底销毁(主库 + 备份 + 对象存储 + 日志)</w:t>
            </w:r>
          </w:p>
        </w:tc>
        <w:tc>
          <w:tcPr>
            <w:tcW w:type="dxa" w:w="2209"/>
            <w:vAlign w:val="center"/>
          </w:tcPr>
          <w:p>
            <w:pPr>
              <w:spacing w:before="40" w:after="40"/>
            </w:pPr>
            <w:r/>
            <w:r>
              <w:rPr>
                <w:rFonts w:ascii="Microsoft YaHei" w:hAnsi="Microsoft YaHei" w:eastAsia="Microsoft YaHei"/>
                <w:sz w:val="20"/>
              </w:rPr>
              <w:t>用户模块</w:t>
            </w:r>
          </w:p>
        </w:tc>
        <w:tc>
          <w:tcPr>
            <w:tcW w:type="dxa" w:w="2209"/>
            <w:vAlign w:val="center"/>
          </w:tcPr>
          <w:p>
            <w:pPr>
              <w:spacing w:before="40" w:after="40"/>
            </w:pPr>
            <w:r/>
            <w:r>
              <w:rPr>
                <w:rFonts w:ascii="Microsoft YaHei" w:hAnsi="Microsoft YaHei" w:eastAsia="Microsoft YaHei"/>
                <w:sz w:val="20"/>
              </w:rPr>
              <w:t>销毁脚本 + 审计</w:t>
            </w:r>
          </w:p>
        </w:tc>
      </w:tr>
      <w:tr>
        <w:tc>
          <w:tcPr>
            <w:tcW w:type="dxa" w:w="2209"/>
            <w:vAlign w:val="center"/>
          </w:tcPr>
          <w:p>
            <w:pPr>
              <w:spacing w:before="40" w:after="40"/>
            </w:pPr>
            <w:r/>
            <w:r>
              <w:rPr>
                <w:rFonts w:ascii="Microsoft YaHei" w:hAnsi="Microsoft YaHei" w:eastAsia="Microsoft YaHei"/>
                <w:sz w:val="20"/>
              </w:rPr>
              <w:t>C-4</w:t>
            </w:r>
          </w:p>
        </w:tc>
        <w:tc>
          <w:tcPr>
            <w:tcW w:type="dxa" w:w="2209"/>
            <w:vAlign w:val="center"/>
          </w:tcPr>
          <w:p>
            <w:pPr>
              <w:spacing w:before="40" w:after="40"/>
            </w:pPr>
            <w:r/>
            <w:r>
              <w:rPr>
                <w:rFonts w:ascii="Microsoft YaHei" w:hAnsi="Microsoft YaHei" w:eastAsia="Microsoft YaHei"/>
                <w:sz w:val="20"/>
              </w:rPr>
              <w:t>数据本地化:所有数据不得跨境传输,仅 RPA 流量出境外</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网络层白名单审计</w:t>
            </w:r>
          </w:p>
        </w:tc>
      </w:tr>
      <w:tr>
        <w:tc>
          <w:tcPr>
            <w:tcW w:type="dxa" w:w="2209"/>
            <w:vAlign w:val="center"/>
          </w:tcPr>
          <w:p>
            <w:pPr>
              <w:spacing w:before="40" w:after="40"/>
            </w:pPr>
            <w:r/>
            <w:r>
              <w:rPr>
                <w:rFonts w:ascii="Microsoft YaHei" w:hAnsi="Microsoft YaHei" w:eastAsia="Microsoft YaHei"/>
                <w:sz w:val="20"/>
              </w:rPr>
              <w:t>C-5</w:t>
            </w:r>
          </w:p>
        </w:tc>
        <w:tc>
          <w:tcPr>
            <w:tcW w:type="dxa" w:w="2209"/>
            <w:vAlign w:val="center"/>
          </w:tcPr>
          <w:p>
            <w:pPr>
              <w:spacing w:before="40" w:after="40"/>
            </w:pPr>
            <w:r/>
            <w:r>
              <w:rPr>
                <w:rFonts w:ascii="Microsoft YaHei" w:hAnsi="Microsoft YaHei" w:eastAsia="Microsoft YaHei"/>
                <w:sz w:val="20"/>
              </w:rPr>
              <w:t>不引入 GDPR 强合规(无 DPO):V1 调研的 GDPR 5 大机制 V2 简化为"日志 + 注销 + 加密"基础合规</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本文档 §1.3 即为简化版合规</w:t>
            </w:r>
          </w:p>
        </w:tc>
      </w:tr>
      <w:tr>
        <w:tc>
          <w:tcPr>
            <w:tcW w:type="dxa" w:w="2209"/>
            <w:vAlign w:val="center"/>
          </w:tcPr>
          <w:p>
            <w:pPr>
              <w:spacing w:before="40" w:after="40"/>
            </w:pPr>
            <w:r/>
            <w:r>
              <w:rPr>
                <w:rFonts w:ascii="Microsoft YaHei" w:hAnsi="Microsoft YaHei" w:eastAsia="Microsoft YaHei"/>
                <w:sz w:val="20"/>
              </w:rPr>
              <w:t>C-6</w:t>
            </w:r>
          </w:p>
        </w:tc>
        <w:tc>
          <w:tcPr>
            <w:tcW w:type="dxa" w:w="2209"/>
            <w:vAlign w:val="center"/>
          </w:tcPr>
          <w:p>
            <w:pPr>
              <w:spacing w:before="40" w:after="40"/>
            </w:pPr>
            <w:r/>
            <w:r>
              <w:rPr>
                <w:rFonts w:ascii="Microsoft YaHei" w:hAnsi="Microsoft YaHei" w:eastAsia="Microsoft YaHei"/>
                <w:sz w:val="20"/>
              </w:rPr>
              <w:t>应用市场合规:本 MVP 不上 Google Play / App Store,仅 APK / TestFlight 灰度,规避各市场上架资质审核</w:t>
            </w:r>
          </w:p>
        </w:tc>
        <w:tc>
          <w:tcPr>
            <w:tcW w:type="dxa" w:w="2209"/>
            <w:vAlign w:val="center"/>
          </w:tcPr>
          <w:p>
            <w:pPr>
              <w:spacing w:before="40" w:after="40"/>
            </w:pPr>
            <w:r/>
            <w:r>
              <w:rPr>
                <w:rFonts w:ascii="Microsoft YaHei" w:hAnsi="Microsoft YaHei" w:eastAsia="Microsoft YaHei"/>
                <w:sz w:val="20"/>
              </w:rPr>
              <w:t>8 周内</w:t>
            </w:r>
          </w:p>
        </w:tc>
        <w:tc>
          <w:tcPr>
            <w:tcW w:type="dxa" w:w="2209"/>
            <w:vAlign w:val="center"/>
          </w:tcPr>
          <w:p>
            <w:pPr>
              <w:spacing w:before="40" w:after="40"/>
            </w:pPr>
            <w:r/>
            <w:r>
              <w:rPr>
                <w:rFonts w:ascii="Microsoft YaHei" w:hAnsi="Microsoft YaHei" w:eastAsia="Microsoft YaHei"/>
                <w:sz w:val="20"/>
              </w:rPr>
              <w:t>分发渠道策略文档</w:t>
            </w:r>
          </w:p>
        </w:tc>
      </w:tr>
      <w:tr>
        <w:tc>
          <w:tcPr>
            <w:tcW w:type="dxa" w:w="2209"/>
            <w:vAlign w:val="center"/>
          </w:tcPr>
          <w:p>
            <w:pPr>
              <w:spacing w:before="40" w:after="40"/>
            </w:pPr>
            <w:r/>
            <w:r>
              <w:rPr>
                <w:rFonts w:ascii="Microsoft YaHei" w:hAnsi="Microsoft YaHei" w:eastAsia="Microsoft YaHei"/>
                <w:sz w:val="20"/>
              </w:rPr>
              <w:t>C-7</w:t>
            </w:r>
          </w:p>
        </w:tc>
        <w:tc>
          <w:tcPr>
            <w:tcW w:type="dxa" w:w="2209"/>
            <w:vAlign w:val="center"/>
          </w:tcPr>
          <w:p>
            <w:pPr>
              <w:spacing w:before="40" w:after="40"/>
            </w:pPr>
            <w:r/>
            <w:r>
              <w:rPr>
                <w:rFonts w:ascii="Microsoft YaHei" w:hAnsi="Microsoft YaHei" w:eastAsia="Microsoft YaHei"/>
                <w:sz w:val="20"/>
              </w:rPr>
              <w:t>数据脱敏:日志中证件号只保留首 3 + 末 2 位(如 P123****6)</w:t>
            </w:r>
          </w:p>
        </w:tc>
        <w:tc>
          <w:tcPr>
            <w:tcW w:type="dxa" w:w="2209"/>
            <w:vAlign w:val="center"/>
          </w:tcPr>
          <w:p>
            <w:pPr>
              <w:spacing w:before="40" w:after="40"/>
            </w:pPr>
            <w:r/>
            <w:r>
              <w:rPr>
                <w:rFonts w:ascii="Microsoft YaHei" w:hAnsi="Microsoft YaHei" w:eastAsia="Microsoft YaHei"/>
                <w:sz w:val="20"/>
              </w:rPr>
              <w:t>全部</w:t>
            </w:r>
          </w:p>
        </w:tc>
        <w:tc>
          <w:tcPr>
            <w:tcW w:type="dxa" w:w="2209"/>
            <w:vAlign w:val="center"/>
          </w:tcPr>
          <w:p>
            <w:pPr>
              <w:spacing w:before="40" w:after="40"/>
            </w:pPr>
            <w:r/>
            <w:r>
              <w:rPr>
                <w:rFonts w:ascii="Microsoft YaHei" w:hAnsi="Microsoft YaHei" w:eastAsia="Microsoft YaHei"/>
                <w:sz w:val="20"/>
              </w:rPr>
              <w:t>日志脱敏中间件</w:t>
            </w:r>
          </w:p>
        </w:tc>
      </w:tr>
    </w:tbl>
    <w:p>
      <w:pPr>
        <w:pStyle w:val="Heading2"/>
        <w:spacing w:before="120" w:after="60"/>
      </w:pPr>
      <w:r>
        <w:rPr>
          <w:rFonts w:ascii="Microsoft YaHei" w:hAnsi="Microsoft YaHei" w:eastAsia="Microsoft YaHei"/>
          <w:b/>
          <w:color w:val="3A4256"/>
          <w:sz w:val="28"/>
        </w:rPr>
        <w:t>1.4 红线清单(违反即文档不通过)</w:t>
      </w:r>
    </w:p>
    <w:p>
      <w:r>
        <w:rPr>
          <w:rFonts w:ascii="Microsoft YaHei" w:hAnsi="Microsoft YaHei" w:eastAsia="Microsoft YaHei"/>
          <w:sz w:val="22"/>
        </w:rPr>
        <w:t>&gt; 本节枚举在 V2 文档和代码中绝对禁止出现的关键词与功能。任何 PR 包含以下内容即拒绝合并。</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类别</w:t>
            </w:r>
          </w:p>
        </w:tc>
        <w:tc>
          <w:tcPr>
            <w:tcW w:type="dxa" w:w="2946"/>
            <w:vAlign w:val="center"/>
          </w:tcPr>
          <w:p>
            <w:pPr>
              <w:spacing w:before="40" w:after="40"/>
            </w:pPr>
            <w:r/>
            <w:r>
              <w:rPr>
                <w:rFonts w:ascii="Microsoft YaHei" w:hAnsi="Microsoft YaHei" w:eastAsia="Microsoft YaHei"/>
                <w:b/>
                <w:color w:val="FFFFFF"/>
                <w:sz w:val="20"/>
              </w:rPr>
              <w:t>禁止项</w:t>
            </w:r>
          </w:p>
        </w:tc>
        <w:tc>
          <w:tcPr>
            <w:tcW w:type="dxa" w:w="2946"/>
            <w:vAlign w:val="center"/>
          </w:tcPr>
          <w:p>
            <w:pPr>
              <w:spacing w:before="40" w:after="40"/>
            </w:pPr>
            <w:r/>
            <w:r>
              <w:rPr>
                <w:rFonts w:ascii="Microsoft YaHei" w:hAnsi="Microsoft YaHei" w:eastAsia="Microsoft YaHei"/>
                <w:b/>
                <w:color w:val="FFFFFF"/>
                <w:sz w:val="20"/>
              </w:rPr>
              <w:t>检测方式</w:t>
            </w:r>
          </w:p>
        </w:tc>
      </w:tr>
      <w:tr>
        <w:tc>
          <w:tcPr>
            <w:tcW w:type="dxa" w:w="2946"/>
            <w:vAlign w:val="center"/>
          </w:tcPr>
          <w:p>
            <w:pPr>
              <w:spacing w:before="40" w:after="40"/>
            </w:pPr>
            <w:r/>
            <w:r>
              <w:rPr>
                <w:rFonts w:ascii="Microsoft YaHei" w:hAnsi="Microsoft YaHei" w:eastAsia="Microsoft YaHei"/>
                <w:sz w:val="20"/>
              </w:rPr>
              <w:t>违规承诺</w:t>
            </w:r>
          </w:p>
        </w:tc>
        <w:tc>
          <w:tcPr>
            <w:tcW w:type="dxa" w:w="2946"/>
            <w:vAlign w:val="center"/>
          </w:tcPr>
          <w:p>
            <w:pPr>
              <w:spacing w:before="40" w:after="40"/>
            </w:pPr>
            <w:r/>
            <w:r>
              <w:rPr>
                <w:rFonts w:ascii="Microsoft YaHei" w:hAnsi="Microsoft YaHei" w:eastAsia="Microsoft YaHei"/>
                <w:sz w:val="20"/>
              </w:rPr>
              <w:t>包过、100% 出签、官方授权、使馆合作、保过、必过、独家渠道、绿通过率</w:t>
            </w:r>
          </w:p>
        </w:tc>
        <w:tc>
          <w:tcPr>
            <w:tcW w:type="dxa" w:w="2946"/>
            <w:vAlign w:val="center"/>
          </w:tcPr>
          <w:p>
            <w:pPr>
              <w:spacing w:before="40" w:after="40"/>
            </w:pPr>
            <w:r/>
            <w:r>
              <w:rPr>
                <w:rFonts w:ascii="Microsoft YaHei" w:hAnsi="Microsoft YaHei" w:eastAsia="Microsoft YaHei"/>
                <w:sz w:val="20"/>
              </w:rPr>
              <w:t>关键词正则,见下方</w:t>
            </w:r>
          </w:p>
        </w:tc>
      </w:tr>
      <w:tr>
        <w:tc>
          <w:tcPr>
            <w:tcW w:type="dxa" w:w="2946"/>
            <w:vAlign w:val="center"/>
          </w:tcPr>
          <w:p>
            <w:pPr>
              <w:spacing w:before="40" w:after="40"/>
            </w:pPr>
            <w:r/>
            <w:r>
              <w:rPr>
                <w:rFonts w:ascii="Microsoft YaHei" w:hAnsi="Microsoft YaHei" w:eastAsia="Microsoft YaHei"/>
                <w:sz w:val="20"/>
              </w:rPr>
              <w:t>生物识别</w:t>
            </w:r>
          </w:p>
        </w:tc>
        <w:tc>
          <w:tcPr>
            <w:tcW w:type="dxa" w:w="2946"/>
            <w:vAlign w:val="center"/>
          </w:tcPr>
          <w:p>
            <w:pPr>
              <w:spacing w:before="40" w:after="40"/>
            </w:pPr>
            <w:r/>
            <w:r>
              <w:rPr>
                <w:rFonts w:ascii="Microsoft YaHei" w:hAnsi="Microsoft YaHei" w:eastAsia="Microsoft YaHei"/>
                <w:sz w:val="20"/>
              </w:rPr>
              <w:t>活体检测、指纹、人脸识别、虹膜、声纹</w:t>
            </w:r>
          </w:p>
        </w:tc>
        <w:tc>
          <w:tcPr>
            <w:tcW w:type="dxa" w:w="2946"/>
            <w:vAlign w:val="center"/>
          </w:tcPr>
          <w:p>
            <w:pPr>
              <w:spacing w:before="40" w:after="40"/>
            </w:pPr>
            <w:r/>
            <w:r>
              <w:rPr>
                <w:rFonts w:ascii="Microsoft YaHei" w:hAnsi="Microsoft YaHei" w:eastAsia="Microsoft YaHei"/>
                <w:sz w:val="20"/>
              </w:rPr>
              <w:t>代码搜索 + 文档 grep</w:t>
            </w:r>
          </w:p>
        </w:tc>
      </w:tr>
      <w:tr>
        <w:tc>
          <w:tcPr>
            <w:tcW w:type="dxa" w:w="2946"/>
            <w:vAlign w:val="center"/>
          </w:tcPr>
          <w:p>
            <w:pPr>
              <w:spacing w:before="40" w:after="40"/>
            </w:pPr>
            <w:r/>
            <w:r>
              <w:rPr>
                <w:rFonts w:ascii="Microsoft YaHei" w:hAnsi="Microsoft YaHei" w:eastAsia="Microsoft YaHei"/>
                <w:sz w:val="20"/>
              </w:rPr>
              <w:t>公有云</w:t>
            </w:r>
          </w:p>
        </w:tc>
        <w:tc>
          <w:tcPr>
            <w:tcW w:type="dxa" w:w="2946"/>
            <w:vAlign w:val="center"/>
          </w:tcPr>
          <w:p>
            <w:pPr>
              <w:spacing w:before="40" w:after="40"/>
            </w:pPr>
            <w:r/>
            <w:r>
              <w:rPr>
                <w:rFonts w:ascii="Microsoft YaHei" w:hAnsi="Microsoft YaHei" w:eastAsia="Microsoft YaHei"/>
                <w:sz w:val="20"/>
              </w:rPr>
              <w:t>阿里云、腾讯云、AWS、GCP、Azure、华为云、AWS S3、Aliyun OSS</w:t>
            </w:r>
          </w:p>
        </w:tc>
        <w:tc>
          <w:tcPr>
            <w:tcW w:type="dxa" w:w="2946"/>
            <w:vAlign w:val="center"/>
          </w:tcPr>
          <w:p>
            <w:pPr>
              <w:spacing w:before="40" w:after="40"/>
            </w:pPr>
            <w:r/>
            <w:r>
              <w:rPr>
                <w:rFonts w:ascii="Microsoft YaHei" w:hAnsi="Microsoft YaHei" w:eastAsia="Microsoft YaHei"/>
                <w:sz w:val="20"/>
              </w:rPr>
              <w:t>依赖扫描</w:t>
            </w:r>
          </w:p>
        </w:tc>
      </w:tr>
      <w:tr>
        <w:tc>
          <w:tcPr>
            <w:tcW w:type="dxa" w:w="2946"/>
            <w:vAlign w:val="center"/>
          </w:tcPr>
          <w:p>
            <w:pPr>
              <w:spacing w:before="40" w:after="40"/>
            </w:pPr>
            <w:r/>
            <w:r>
              <w:rPr>
                <w:rFonts w:ascii="Microsoft YaHei" w:hAnsi="Microsoft YaHei" w:eastAsia="Microsoft YaHei"/>
                <w:sz w:val="20"/>
              </w:rPr>
              <w:t>保险承诺</w:t>
            </w:r>
          </w:p>
        </w:tc>
        <w:tc>
          <w:tcPr>
            <w:tcW w:type="dxa" w:w="2946"/>
            <w:vAlign w:val="center"/>
          </w:tcPr>
          <w:p>
            <w:pPr>
              <w:spacing w:before="40" w:after="40"/>
            </w:pPr>
            <w:r/>
            <w:r>
              <w:rPr>
                <w:rFonts w:ascii="Microsoft YaHei" w:hAnsi="Microsoft YaHei" w:eastAsia="Microsoft YaHei"/>
                <w:sz w:val="20"/>
              </w:rPr>
              <w:t>拒签退全款、拒签险打包、签证保险、出险赔付</w:t>
            </w:r>
          </w:p>
        </w:tc>
        <w:tc>
          <w:tcPr>
            <w:tcW w:type="dxa" w:w="2946"/>
            <w:vAlign w:val="center"/>
          </w:tcPr>
          <w:p>
            <w:pPr>
              <w:spacing w:before="40" w:after="40"/>
            </w:pPr>
            <w:r/>
            <w:r>
              <w:rPr>
                <w:rFonts w:ascii="Microsoft YaHei" w:hAnsi="Microsoft YaHei" w:eastAsia="Microsoft YaHei"/>
                <w:sz w:val="20"/>
              </w:rPr>
              <w:t>文档/代码 grep</w:t>
            </w:r>
          </w:p>
        </w:tc>
      </w:tr>
      <w:tr>
        <w:tc>
          <w:tcPr>
            <w:tcW w:type="dxa" w:w="2946"/>
            <w:vAlign w:val="center"/>
          </w:tcPr>
          <w:p>
            <w:pPr>
              <w:spacing w:before="40" w:after="40"/>
            </w:pPr>
            <w:r/>
            <w:r>
              <w:rPr>
                <w:rFonts w:ascii="Microsoft YaHei" w:hAnsi="Microsoft YaHei" w:eastAsia="Microsoft YaHei"/>
                <w:sz w:val="20"/>
              </w:rPr>
              <w:t>运营/获客</w:t>
            </w:r>
          </w:p>
        </w:tc>
        <w:tc>
          <w:tcPr>
            <w:tcW w:type="dxa" w:w="2946"/>
            <w:vAlign w:val="center"/>
          </w:tcPr>
          <w:p>
            <w:pPr>
              <w:spacing w:before="40" w:after="40"/>
            </w:pPr>
            <w:r/>
            <w:r>
              <w:rPr>
                <w:rFonts w:ascii="Microsoft YaHei" w:hAnsi="Microsoft YaHei" w:eastAsia="Microsoft YaHei"/>
                <w:sz w:val="20"/>
              </w:rPr>
              <w:t>邀请返利、KOL 投放、ASO、SEO 优化、地推</w:t>
            </w:r>
          </w:p>
        </w:tc>
        <w:tc>
          <w:tcPr>
            <w:tcW w:type="dxa" w:w="2946"/>
            <w:vAlign w:val="center"/>
          </w:tcPr>
          <w:p>
            <w:pPr>
              <w:spacing w:before="40" w:after="40"/>
            </w:pPr>
            <w:r/>
            <w:r>
              <w:rPr>
                <w:rFonts w:ascii="Microsoft YaHei" w:hAnsi="Microsoft YaHei" w:eastAsia="Microsoft YaHei"/>
                <w:sz w:val="20"/>
              </w:rPr>
              <w:t>范围外,需求文档不出现</w:t>
            </w:r>
          </w:p>
        </w:tc>
      </w:tr>
      <w:tr>
        <w:tc>
          <w:tcPr>
            <w:tcW w:type="dxa" w:w="2946"/>
            <w:vAlign w:val="center"/>
          </w:tcPr>
          <w:p>
            <w:pPr>
              <w:spacing w:before="40" w:after="40"/>
            </w:pPr>
            <w:r/>
            <w:r>
              <w:rPr>
                <w:rFonts w:ascii="Microsoft YaHei" w:hAnsi="Microsoft YaHei" w:eastAsia="Microsoft YaHei"/>
                <w:sz w:val="20"/>
              </w:rPr>
              <w:t>代码截断</w:t>
            </w:r>
          </w:p>
        </w:tc>
        <w:tc>
          <w:tcPr>
            <w:tcW w:type="dxa" w:w="2946"/>
            <w:vAlign w:val="center"/>
          </w:tcPr>
          <w:p>
            <w:pPr>
              <w:spacing w:before="40" w:after="40"/>
            </w:pPr>
            <w:r/>
            <w:r>
              <w:rPr>
                <w:rFonts w:ascii="Microsoft YaHei" w:hAnsi="Microsoft YaHei" w:eastAsia="Microsoft YaHei"/>
                <w:sz w:val="20"/>
              </w:rPr>
              <w:t>`// TODO`、`// ...待实现`、`...省略...`、`略`、`&lt;占位&gt;`</w:t>
            </w:r>
          </w:p>
        </w:tc>
        <w:tc>
          <w:tcPr>
            <w:tcW w:type="dxa" w:w="2946"/>
            <w:vAlign w:val="center"/>
          </w:tcPr>
          <w:p>
            <w:pPr>
              <w:spacing w:before="40" w:after="40"/>
            </w:pPr>
            <w:r/>
            <w:r>
              <w:rPr>
                <w:rFonts w:ascii="Microsoft YaHei" w:hAnsi="Microsoft YaHei" w:eastAsia="Microsoft YaHei"/>
                <w:sz w:val="20"/>
              </w:rPr>
              <w:t>PR 评审</w:t>
            </w:r>
          </w:p>
        </w:tc>
      </w:tr>
    </w:tbl>
    <w:p>
      <w:pPr>
        <w:pStyle w:val="Heading3"/>
        <w:spacing w:before="120" w:after="60"/>
      </w:pPr>
      <w:r>
        <w:rPr>
          <w:rFonts w:ascii="Microsoft YaHei" w:hAnsi="Microsoft YaHei" w:eastAsia="Microsoft YaHei"/>
          <w:b/>
          <w:color w:val="3A4256"/>
          <w:sz w:val="24"/>
        </w:rPr>
        <w:t>1.4.1 违规关键词正则</w:t>
      </w:r>
    </w:p>
    <w:p>
      <w:pPr>
        <w:spacing w:before="0" w:after="0"/>
        <w:ind w:left="283"/>
      </w:pPr>
      <w:r>
        <w:rPr>
          <w:rFonts w:ascii="Consolas" w:hAnsi="Consolas" w:eastAsia="Consolas"/>
          <w:sz w:val="18"/>
        </w:rPr>
        <w:t># backend/app/utils/compliance.py</w:t>
      </w:r>
    </w:p>
    <w:p>
      <w:pPr>
        <w:spacing w:before="0" w:after="0"/>
        <w:ind w:left="283"/>
      </w:pPr>
      <w:r>
        <w:rPr>
          <w:rFonts w:ascii="Consolas" w:hAnsi="Consolas" w:eastAsia="Consolas"/>
          <w:sz w:val="18"/>
        </w:rPr>
        <w:t>import re</w:t>
      </w:r>
    </w:p>
    <w:p>
      <w:pPr>
        <w:spacing w:before="0" w:after="0"/>
        <w:ind w:left="283"/>
      </w:pPr>
      <w:r>
        <w:rPr>
          <w:rFonts w:ascii="Consolas" w:hAnsi="Consolas" w:eastAsia="Consolas"/>
          <w:sz w:val="18"/>
        </w:rPr>
        <w:t>from typing import List, Tuple</w:t>
      </w:r>
    </w:p>
    <w:p>
      <w:pPr>
        <w:spacing w:before="0" w:after="0"/>
        <w:ind w:left="283"/>
      </w:pPr>
      <w:r>
        <w:rPr>
          <w:rFonts w:ascii="Consolas" w:hAnsi="Consolas" w:eastAsia="Consolas"/>
          <w:sz w:val="18"/>
        </w:rPr>
        <w:t># V2 违规关键词(命中即拒绝)</w:t>
      </w:r>
    </w:p>
    <w:p>
      <w:pPr>
        <w:spacing w:before="0" w:after="0"/>
        <w:ind w:left="283"/>
      </w:pPr>
      <w:r>
        <w:rPr>
          <w:rFonts w:ascii="Consolas" w:hAnsi="Consolas" w:eastAsia="Consolas"/>
          <w:sz w:val="18"/>
        </w:rPr>
        <w:t>FORBIDDEN_KEYWORDS: List[str] = [</w:t>
      </w:r>
    </w:p>
    <w:p>
      <w:pPr>
        <w:spacing w:before="0" w:after="0"/>
        <w:ind w:left="283"/>
      </w:pPr>
      <w:r>
        <w:rPr>
          <w:rFonts w:ascii="Consolas" w:hAnsi="Consolas" w:eastAsia="Consolas"/>
          <w:sz w:val="18"/>
        </w:rPr>
        <w:t xml:space="preserve">    r"包过", r"100\s*%\s*出签", r"官方授权", r"使馆合作",</w:t>
      </w:r>
    </w:p>
    <w:p>
      <w:pPr>
        <w:spacing w:before="0" w:after="0"/>
        <w:ind w:left="283"/>
      </w:pPr>
      <w:r>
        <w:rPr>
          <w:rFonts w:ascii="Consolas" w:hAnsi="Consolas" w:eastAsia="Consolas"/>
          <w:sz w:val="18"/>
        </w:rPr>
        <w:t xml:space="preserve">    r"保过", r"必过", r"独家", r"绿通", r"内部指标",</w:t>
      </w:r>
    </w:p>
    <w:p>
      <w:pPr>
        <w:spacing w:before="0" w:after="0"/>
        <w:ind w:left="283"/>
      </w:pPr>
      <w:r>
        <w:rPr>
          <w:rFonts w:ascii="Consolas" w:hAnsi="Consolas" w:eastAsia="Consolas"/>
          <w:sz w:val="18"/>
        </w:rPr>
        <w:t xml:space="preserve">    r"拒签退全款", r"拒签险打包", r"出险赔付",</w:t>
      </w:r>
    </w:p>
    <w:p>
      <w:pPr>
        <w:spacing w:before="0" w:after="0"/>
        <w:ind w:left="283"/>
      </w:pPr>
      <w:r>
        <w:rPr>
          <w:rFonts w:ascii="Consolas" w:hAnsi="Consolas" w:eastAsia="Consolas"/>
          <w:sz w:val="18"/>
        </w:rPr>
        <w:t xml:space="preserve">    r"活体检测", r"指纹采集", r"人脸识别", r"虹膜识别",</w:t>
      </w:r>
    </w:p>
    <w:p>
      <w:pPr>
        <w:spacing w:before="0" w:after="0"/>
        <w:ind w:left="283"/>
      </w:pPr>
      <w:r>
        <w:rPr>
          <w:rFonts w:ascii="Consolas" w:hAnsi="Consolas" w:eastAsia="Consolas"/>
          <w:sz w:val="18"/>
        </w:rPr>
        <w:t xml:space="preserve">    r"阿里云", r"腾讯云", r"\bAWS\b", r"\bGCP\b", r"\bAzure\b",</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FORBIDDEN_PATTERN = re.compile("|".join(FORBIDDEN_KEYWORDS), re.IGNORECASE)</w:t>
      </w:r>
    </w:p>
    <w:p>
      <w:pPr>
        <w:spacing w:before="0" w:after="0"/>
        <w:ind w:left="283"/>
      </w:pPr>
      <w:r>
        <w:rPr>
          <w:rFonts w:ascii="Consolas" w:hAnsi="Consolas" w:eastAsia="Consolas"/>
          <w:sz w:val="18"/>
        </w:rPr>
        <w:t>def check_text_compliance(text: str) -&gt; Tuple[bool, List[str]]: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检查文本是否包含 V2 违规关键词</w:t>
      </w:r>
    </w:p>
    <w:p>
      <w:pPr>
        <w:spacing w:before="0" w:after="0"/>
        <w:ind w:left="283"/>
      </w:pPr>
      <w:r>
        <w:rPr>
          <w:rFonts w:ascii="Consolas" w:hAnsi="Consolas" w:eastAsia="Consolas"/>
          <w:sz w:val="18"/>
        </w:rPr>
        <w:t xml:space="preserve">    :return: (是否合规, 命中的关键词列表)</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if not text:</w:t>
      </w:r>
    </w:p>
    <w:p>
      <w:pPr>
        <w:spacing w:before="0" w:after="0"/>
        <w:ind w:left="283"/>
      </w:pPr>
      <w:r>
        <w:rPr>
          <w:rFonts w:ascii="Consolas" w:hAnsi="Consolas" w:eastAsia="Consolas"/>
          <w:sz w:val="18"/>
        </w:rPr>
        <w:t xml:space="preserve">        return True, []</w:t>
      </w:r>
    </w:p>
    <w:p>
      <w:pPr>
        <w:spacing w:before="0" w:after="0"/>
        <w:ind w:left="283"/>
      </w:pPr>
      <w:r>
        <w:rPr>
          <w:rFonts w:ascii="Consolas" w:hAnsi="Consolas" w:eastAsia="Consolas"/>
          <w:sz w:val="18"/>
        </w:rPr>
        <w:t xml:space="preserve">    hits = FORBIDDEN_PATTERN.findall(text)</w:t>
      </w:r>
    </w:p>
    <w:p>
      <w:pPr>
        <w:spacing w:before="0" w:after="0"/>
        <w:ind w:left="283"/>
      </w:pPr>
      <w:r>
        <w:rPr>
          <w:rFonts w:ascii="Consolas" w:hAnsi="Consolas" w:eastAsia="Consolas"/>
          <w:sz w:val="18"/>
        </w:rPr>
        <w:t xml:space="preserve">    return len(hits) == 0, hits</w:t>
      </w:r>
    </w:p>
    <w:p>
      <w:pPr>
        <w:spacing w:before="0" w:after="0"/>
        <w:ind w:left="283"/>
      </w:pPr>
      <w:r>
        <w:rPr>
          <w:rFonts w:ascii="Consolas" w:hAnsi="Consolas" w:eastAsia="Consolas"/>
          <w:sz w:val="18"/>
        </w:rPr>
        <w:t>def check_payload_compliance(payload: dict) -&gt; Tuple[bool, List[str]]: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递归检查 payload 中所有字符串字段</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all_hits: List[str] = []</w:t>
      </w:r>
    </w:p>
    <w:p>
      <w:pPr>
        <w:spacing w:before="0" w:after="0"/>
        <w:ind w:left="283"/>
      </w:pPr>
      <w:r>
        <w:rPr>
          <w:rFonts w:ascii="Consolas" w:hAnsi="Consolas" w:eastAsia="Consolas"/>
          <w:sz w:val="18"/>
        </w:rPr>
        <w:t xml:space="preserve">    for value in payload.values():</w:t>
      </w:r>
    </w:p>
    <w:p>
      <w:pPr>
        <w:spacing w:before="0" w:after="0"/>
        <w:ind w:left="283"/>
      </w:pPr>
      <w:r>
        <w:rPr>
          <w:rFonts w:ascii="Consolas" w:hAnsi="Consolas" w:eastAsia="Consolas"/>
          <w:sz w:val="18"/>
        </w:rPr>
        <w:t xml:space="preserve">        if isinstance(value, str):</w:t>
      </w:r>
    </w:p>
    <w:p>
      <w:pPr>
        <w:spacing w:before="0" w:after="0"/>
        <w:ind w:left="283"/>
      </w:pPr>
      <w:r>
        <w:rPr>
          <w:rFonts w:ascii="Consolas" w:hAnsi="Consolas" w:eastAsia="Consolas"/>
          <w:sz w:val="18"/>
        </w:rPr>
        <w:t xml:space="preserve">            _, hits = check_text_compliance(value)</w:t>
      </w:r>
    </w:p>
    <w:p>
      <w:pPr>
        <w:spacing w:before="0" w:after="0"/>
        <w:ind w:left="283"/>
      </w:pPr>
      <w:r>
        <w:rPr>
          <w:rFonts w:ascii="Consolas" w:hAnsi="Consolas" w:eastAsia="Consolas"/>
          <w:sz w:val="18"/>
        </w:rPr>
        <w:t xml:space="preserve">            all_hits.extend(hits)</w:t>
      </w:r>
    </w:p>
    <w:p>
      <w:pPr>
        <w:spacing w:before="0" w:after="0"/>
        <w:ind w:left="283"/>
      </w:pPr>
      <w:r>
        <w:rPr>
          <w:rFonts w:ascii="Consolas" w:hAnsi="Consolas" w:eastAsia="Consolas"/>
          <w:sz w:val="18"/>
        </w:rPr>
        <w:t xml:space="preserve">        elif isinstance(value, dict):</w:t>
      </w:r>
    </w:p>
    <w:p>
      <w:pPr>
        <w:spacing w:before="0" w:after="0"/>
        <w:ind w:left="283"/>
      </w:pPr>
      <w:r>
        <w:rPr>
          <w:rFonts w:ascii="Consolas" w:hAnsi="Consolas" w:eastAsia="Consolas"/>
          <w:sz w:val="18"/>
        </w:rPr>
        <w:t xml:space="preserve">            _, sub_hits = check_payload_compliance(value)</w:t>
      </w:r>
    </w:p>
    <w:p>
      <w:pPr>
        <w:spacing w:before="0" w:after="0"/>
        <w:ind w:left="283"/>
      </w:pPr>
      <w:r>
        <w:rPr>
          <w:rFonts w:ascii="Consolas" w:hAnsi="Consolas" w:eastAsia="Consolas"/>
          <w:sz w:val="18"/>
        </w:rPr>
        <w:t xml:space="preserve">            all_hits.extend(sub_hits)</w:t>
      </w:r>
    </w:p>
    <w:p>
      <w:pPr>
        <w:spacing w:before="0" w:after="0"/>
        <w:ind w:left="283"/>
      </w:pPr>
      <w:r>
        <w:rPr>
          <w:rFonts w:ascii="Consolas" w:hAnsi="Consolas" w:eastAsia="Consolas"/>
          <w:sz w:val="18"/>
        </w:rPr>
        <w:t xml:space="preserve">        elif isinstance(value, list):</w:t>
      </w:r>
    </w:p>
    <w:p>
      <w:pPr>
        <w:spacing w:before="0" w:after="0"/>
        <w:ind w:left="283"/>
      </w:pPr>
      <w:r>
        <w:rPr>
          <w:rFonts w:ascii="Consolas" w:hAnsi="Consolas" w:eastAsia="Consolas"/>
          <w:sz w:val="18"/>
        </w:rPr>
        <w:t xml:space="preserve">            for item in value:</w:t>
      </w:r>
    </w:p>
    <w:p>
      <w:pPr>
        <w:spacing w:before="0" w:after="0"/>
        <w:ind w:left="283"/>
      </w:pPr>
      <w:r>
        <w:rPr>
          <w:rFonts w:ascii="Consolas" w:hAnsi="Consolas" w:eastAsia="Consolas"/>
          <w:sz w:val="18"/>
        </w:rPr>
        <w:t xml:space="preserve">                if isinstance(item, str):</w:t>
      </w:r>
    </w:p>
    <w:p>
      <w:pPr>
        <w:spacing w:before="0" w:after="0"/>
        <w:ind w:left="283"/>
      </w:pPr>
      <w:r>
        <w:rPr>
          <w:rFonts w:ascii="Consolas" w:hAnsi="Consolas" w:eastAsia="Consolas"/>
          <w:sz w:val="18"/>
        </w:rPr>
        <w:t xml:space="preserve">                    _, hits = check_text_compliance(item)</w:t>
      </w:r>
    </w:p>
    <w:p>
      <w:pPr>
        <w:spacing w:before="0" w:after="0"/>
        <w:ind w:left="283"/>
      </w:pPr>
      <w:r>
        <w:rPr>
          <w:rFonts w:ascii="Consolas" w:hAnsi="Consolas" w:eastAsia="Consolas"/>
          <w:sz w:val="18"/>
        </w:rPr>
        <w:t xml:space="preserve">                    all_hits.extend(hits)</w:t>
      </w:r>
    </w:p>
    <w:p>
      <w:pPr>
        <w:spacing w:before="0" w:after="0"/>
        <w:ind w:left="283"/>
      </w:pPr>
      <w:r>
        <w:rPr>
          <w:rFonts w:ascii="Consolas" w:hAnsi="Consolas" w:eastAsia="Consolas"/>
          <w:sz w:val="18"/>
        </w:rPr>
        <w:t xml:space="preserve">    return len(all_hits) == 0, all_hits</w:t>
      </w:r>
    </w:p>
    <w:p>
      <w:pPr>
        <w:pStyle w:val="Heading2"/>
        <w:spacing w:before="120" w:after="60"/>
      </w:pPr>
      <w:r>
        <w:rPr>
          <w:rFonts w:ascii="Microsoft YaHei" w:hAnsi="Microsoft YaHei" w:eastAsia="Microsoft YaHei"/>
          <w:b/>
          <w:color w:val="3A4256"/>
          <w:sz w:val="28"/>
        </w:rPr>
        <w:t>1.5 错误码规范</w:t>
      </w:r>
    </w:p>
    <w:p>
      <w:pPr>
        <w:pStyle w:val="Heading3"/>
        <w:spacing w:before="120" w:after="60"/>
      </w:pPr>
      <w:r>
        <w:rPr>
          <w:rFonts w:ascii="Microsoft YaHei" w:hAnsi="Microsoft YaHei" w:eastAsia="Microsoft YaHei"/>
          <w:b/>
          <w:color w:val="3A4256"/>
          <w:sz w:val="24"/>
        </w:rPr>
        <w:t>1.5.1 通用错误码 schema</w:t>
      </w:r>
    </w:p>
    <w:p>
      <w:pPr>
        <w:spacing w:before="0" w:after="0"/>
        <w:ind w:left="283"/>
      </w:pPr>
      <w:r>
        <w:rPr>
          <w:rFonts w:ascii="Consolas" w:hAnsi="Consolas" w:eastAsia="Consolas"/>
          <w:sz w:val="18"/>
        </w:rPr>
        <w:t>// shared/types/error.ts</w:t>
      </w:r>
    </w:p>
    <w:p>
      <w:pPr>
        <w:spacing w:before="0" w:after="0"/>
        <w:ind w:left="283"/>
      </w:pPr>
      <w:r>
        <w:rPr>
          <w:rFonts w:ascii="Consolas" w:hAnsi="Consolas" w:eastAsia="Consolas"/>
          <w:sz w:val="18"/>
        </w:rPr>
        <w:t>export interface ApiError {</w:t>
      </w:r>
    </w:p>
    <w:p>
      <w:pPr>
        <w:spacing w:before="0" w:after="0"/>
        <w:ind w:left="283"/>
      </w:pPr>
      <w:r>
        <w:rPr>
          <w:rFonts w:ascii="Consolas" w:hAnsi="Consolas" w:eastAsia="Consolas"/>
          <w:sz w:val="18"/>
        </w:rPr>
        <w:t xml:space="preserve">  /** 业务错误码,6 位数字,前 2 位为模块,后 4 位为序列号 */</w:t>
      </w:r>
    </w:p>
    <w:p>
      <w:pPr>
        <w:spacing w:before="0" w:after="0"/>
        <w:ind w:left="283"/>
      </w:pPr>
      <w:r>
        <w:rPr>
          <w:rFonts w:ascii="Consolas" w:hAnsi="Consolas" w:eastAsia="Consolas"/>
          <w:sz w:val="18"/>
        </w:rPr>
        <w:t xml:space="preserve">  code: number;</w:t>
      </w:r>
    </w:p>
    <w:p>
      <w:pPr>
        <w:spacing w:before="0" w:after="0"/>
        <w:ind w:left="283"/>
      </w:pPr>
      <w:r>
        <w:rPr>
          <w:rFonts w:ascii="Consolas" w:hAnsi="Consolas" w:eastAsia="Consolas"/>
          <w:sz w:val="18"/>
        </w:rPr>
        <w:t xml:space="preserve">  /** HTTP 状态码 */</w:t>
      </w:r>
    </w:p>
    <w:p>
      <w:pPr>
        <w:spacing w:before="0" w:after="0"/>
        <w:ind w:left="283"/>
      </w:pPr>
      <w:r>
        <w:rPr>
          <w:rFonts w:ascii="Consolas" w:hAnsi="Consolas" w:eastAsia="Consolas"/>
          <w:sz w:val="18"/>
        </w:rPr>
        <w:t xml:space="preserve">  http_status: number;</w:t>
      </w:r>
    </w:p>
    <w:p>
      <w:pPr>
        <w:spacing w:before="0" w:after="0"/>
        <w:ind w:left="283"/>
      </w:pPr>
      <w:r>
        <w:rPr>
          <w:rFonts w:ascii="Consolas" w:hAnsi="Consolas" w:eastAsia="Consolas"/>
          <w:sz w:val="18"/>
        </w:rPr>
        <w:t xml:space="preserve">  /** 4 语种错误文案 */</w:t>
      </w:r>
    </w:p>
    <w:p>
      <w:pPr>
        <w:spacing w:before="0" w:after="0"/>
        <w:ind w:left="283"/>
      </w:pPr>
      <w:r>
        <w:rPr>
          <w:rFonts w:ascii="Consolas" w:hAnsi="Consolas" w:eastAsia="Consolas"/>
          <w:sz w:val="18"/>
        </w:rPr>
        <w:t xml:space="preserve">  message: {</w:t>
      </w:r>
    </w:p>
    <w:p>
      <w:pPr>
        <w:spacing w:before="0" w:after="0"/>
        <w:ind w:left="283"/>
      </w:pPr>
      <w:r>
        <w:rPr>
          <w:rFonts w:ascii="Consolas" w:hAnsi="Consolas" w:eastAsia="Consolas"/>
          <w:sz w:val="18"/>
        </w:rPr>
        <w:t xml:space="preserve">    zh: string;</w:t>
      </w:r>
    </w:p>
    <w:p>
      <w:pPr>
        <w:spacing w:before="0" w:after="0"/>
        <w:ind w:left="283"/>
      </w:pPr>
      <w:r>
        <w:rPr>
          <w:rFonts w:ascii="Consolas" w:hAnsi="Consolas" w:eastAsia="Consolas"/>
          <w:sz w:val="18"/>
        </w:rPr>
        <w:t xml:space="preserve">    en: string;</w:t>
      </w:r>
    </w:p>
    <w:p>
      <w:pPr>
        <w:spacing w:before="0" w:after="0"/>
        <w:ind w:left="283"/>
      </w:pPr>
      <w:r>
        <w:rPr>
          <w:rFonts w:ascii="Consolas" w:hAnsi="Consolas" w:eastAsia="Consolas"/>
          <w:sz w:val="18"/>
        </w:rPr>
        <w:t xml:space="preserve">    id: string;</w:t>
      </w:r>
    </w:p>
    <w:p>
      <w:pPr>
        <w:spacing w:before="0" w:after="0"/>
        <w:ind w:left="283"/>
      </w:pPr>
      <w:r>
        <w:rPr>
          <w:rFonts w:ascii="Consolas" w:hAnsi="Consolas" w:eastAsia="Consolas"/>
          <w:sz w:val="18"/>
        </w:rPr>
        <w:t xml:space="preserve">    vi: string;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是否可重试 */</w:t>
      </w:r>
    </w:p>
    <w:p>
      <w:pPr>
        <w:spacing w:before="0" w:after="0"/>
        <w:ind w:left="283"/>
      </w:pPr>
      <w:r>
        <w:rPr>
          <w:rFonts w:ascii="Consolas" w:hAnsi="Consolas" w:eastAsia="Consolas"/>
          <w:sz w:val="18"/>
        </w:rPr>
        <w:t xml:space="preserve">  retryable: boolean;</w:t>
      </w:r>
    </w:p>
    <w:p>
      <w:pPr>
        <w:spacing w:before="0" w:after="0"/>
        <w:ind w:left="283"/>
      </w:pPr>
      <w:r>
        <w:rPr>
          <w:rFonts w:ascii="Consolas" w:hAnsi="Consolas" w:eastAsia="Consolas"/>
          <w:sz w:val="18"/>
        </w:rPr>
        <w:t xml:space="preserve">  /** 错误详情(开发态可见) */</w:t>
      </w:r>
    </w:p>
    <w:p>
      <w:pPr>
        <w:spacing w:before="0" w:after="0"/>
        <w:ind w:left="283"/>
      </w:pPr>
      <w:r>
        <w:rPr>
          <w:rFonts w:ascii="Consolas" w:hAnsi="Consolas" w:eastAsia="Consolas"/>
          <w:sz w:val="18"/>
        </w:rPr>
        <w:t xml:space="preserve">  detail?: Record&lt;string, unknown&gt;;</w:t>
      </w:r>
    </w:p>
    <w:p>
      <w:pPr>
        <w:spacing w:before="0" w:after="0"/>
        <w:ind w:left="283"/>
      </w:pPr>
      <w:r>
        <w:rPr>
          <w:rFonts w:ascii="Consolas" w:hAnsi="Consolas" w:eastAsia="Consolas"/>
          <w:sz w:val="18"/>
        </w:rPr>
        <w:t xml:space="preserve">  /** 追踪 ID */</w:t>
      </w:r>
    </w:p>
    <w:p>
      <w:pPr>
        <w:spacing w:before="0" w:after="0"/>
        <w:ind w:left="283"/>
      </w:pPr>
      <w:r>
        <w:rPr>
          <w:rFonts w:ascii="Consolas" w:hAnsi="Consolas" w:eastAsia="Consolas"/>
          <w:sz w:val="18"/>
        </w:rPr>
        <w:t xml:space="preserve">  trace_id: string;</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1.5.2 模块错误码段位</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模块</w:t>
            </w:r>
          </w:p>
        </w:tc>
        <w:tc>
          <w:tcPr>
            <w:tcW w:type="dxa" w:w="2209"/>
            <w:vAlign w:val="center"/>
          </w:tcPr>
          <w:p>
            <w:pPr>
              <w:spacing w:before="40" w:after="40"/>
            </w:pPr>
            <w:r/>
            <w:r>
              <w:rPr>
                <w:rFonts w:ascii="Microsoft YaHei" w:hAnsi="Microsoft YaHei" w:eastAsia="Microsoft YaHei"/>
                <w:b/>
                <w:color w:val="FFFFFF"/>
                <w:sz w:val="20"/>
              </w:rPr>
              <w:t>段位</w:t>
            </w:r>
          </w:p>
        </w:tc>
        <w:tc>
          <w:tcPr>
            <w:tcW w:type="dxa" w:w="2209"/>
            <w:vAlign w:val="center"/>
          </w:tcPr>
          <w:p>
            <w:pPr>
              <w:spacing w:before="40" w:after="40"/>
            </w:pPr>
            <w:r/>
            <w:r>
              <w:rPr>
                <w:rFonts w:ascii="Microsoft YaHei" w:hAnsi="Microsoft YaHei" w:eastAsia="Microsoft YaHei"/>
                <w:b/>
                <w:color w:val="FFFFFF"/>
                <w:sz w:val="20"/>
              </w:rPr>
              <w:t>范围</w:t>
            </w:r>
          </w:p>
        </w:tc>
        <w:tc>
          <w:tcPr>
            <w:tcW w:type="dxa" w:w="2209"/>
            <w:vAlign w:val="center"/>
          </w:tcPr>
          <w:p>
            <w:pPr>
              <w:spacing w:before="40" w:after="40"/>
            </w:pPr>
            <w:r/>
            <w:r>
              <w:rPr>
                <w:rFonts w:ascii="Microsoft YaHei" w:hAnsi="Microsoft YaHei" w:eastAsia="Microsoft YaHei"/>
                <w:b/>
                <w:color w:val="FFFFFF"/>
                <w:sz w:val="20"/>
              </w:rPr>
              <w:t>用途</w:t>
            </w:r>
          </w:p>
        </w:tc>
      </w:tr>
      <w:tr>
        <w:tc>
          <w:tcPr>
            <w:tcW w:type="dxa" w:w="2209"/>
            <w:vAlign w:val="center"/>
          </w:tcPr>
          <w:p>
            <w:pPr>
              <w:spacing w:before="40" w:after="40"/>
            </w:pPr>
            <w:r/>
            <w:r>
              <w:rPr>
                <w:rFonts w:ascii="Microsoft YaHei" w:hAnsi="Microsoft YaHei" w:eastAsia="Microsoft YaHei"/>
                <w:sz w:val="20"/>
              </w:rPr>
              <w:t>通用</w:t>
            </w:r>
          </w:p>
        </w:tc>
        <w:tc>
          <w:tcPr>
            <w:tcW w:type="dxa" w:w="2209"/>
            <w:vAlign w:val="center"/>
          </w:tcPr>
          <w:p>
            <w:pPr>
              <w:spacing w:before="40" w:after="40"/>
            </w:pPr>
            <w:r/>
            <w:r>
              <w:rPr>
                <w:rFonts w:ascii="Microsoft YaHei" w:hAnsi="Microsoft YaHei" w:eastAsia="Microsoft YaHei"/>
                <w:sz w:val="20"/>
              </w:rPr>
              <w:t>10xxxx</w:t>
            </w:r>
          </w:p>
        </w:tc>
        <w:tc>
          <w:tcPr>
            <w:tcW w:type="dxa" w:w="2209"/>
            <w:vAlign w:val="center"/>
          </w:tcPr>
          <w:p>
            <w:pPr>
              <w:spacing w:before="40" w:after="40"/>
            </w:pPr>
            <w:r/>
            <w:r>
              <w:rPr>
                <w:rFonts w:ascii="Microsoft YaHei" w:hAnsi="Microsoft YaHei" w:eastAsia="Microsoft YaHei"/>
                <w:sz w:val="20"/>
              </w:rPr>
              <w:t>100000-109999</w:t>
            </w:r>
          </w:p>
        </w:tc>
        <w:tc>
          <w:tcPr>
            <w:tcW w:type="dxa" w:w="2209"/>
            <w:vAlign w:val="center"/>
          </w:tcPr>
          <w:p>
            <w:pPr>
              <w:spacing w:before="40" w:after="40"/>
            </w:pPr>
            <w:r/>
            <w:r>
              <w:rPr>
                <w:rFonts w:ascii="Microsoft YaHei" w:hAnsi="Microsoft YaHei" w:eastAsia="Microsoft YaHei"/>
                <w:sz w:val="20"/>
              </w:rPr>
              <w:t>鉴权、参数、限流等</w:t>
            </w:r>
          </w:p>
        </w:tc>
      </w:tr>
      <w:tr>
        <w:tc>
          <w:tcPr>
            <w:tcW w:type="dxa" w:w="2209"/>
            <w:vAlign w:val="center"/>
          </w:tcPr>
          <w:p>
            <w:pPr>
              <w:spacing w:before="40" w:after="40"/>
            </w:pPr>
            <w:r/>
            <w:r>
              <w:rPr>
                <w:rFonts w:ascii="Microsoft YaHei" w:hAnsi="Microsoft YaHei" w:eastAsia="Microsoft YaHei"/>
                <w:sz w:val="20"/>
              </w:rPr>
              <w:t>用户</w:t>
            </w:r>
          </w:p>
        </w:tc>
        <w:tc>
          <w:tcPr>
            <w:tcW w:type="dxa" w:w="2209"/>
            <w:vAlign w:val="center"/>
          </w:tcPr>
          <w:p>
            <w:pPr>
              <w:spacing w:before="40" w:after="40"/>
            </w:pPr>
            <w:r/>
            <w:r>
              <w:rPr>
                <w:rFonts w:ascii="Microsoft YaHei" w:hAnsi="Microsoft YaHei" w:eastAsia="Microsoft YaHei"/>
                <w:sz w:val="20"/>
              </w:rPr>
              <w:t>11xxxx</w:t>
            </w:r>
          </w:p>
        </w:tc>
        <w:tc>
          <w:tcPr>
            <w:tcW w:type="dxa" w:w="2209"/>
            <w:vAlign w:val="center"/>
          </w:tcPr>
          <w:p>
            <w:pPr>
              <w:spacing w:before="40" w:after="40"/>
            </w:pPr>
            <w:r/>
            <w:r>
              <w:rPr>
                <w:rFonts w:ascii="Microsoft YaHei" w:hAnsi="Microsoft YaHei" w:eastAsia="Microsoft YaHei"/>
                <w:sz w:val="20"/>
              </w:rPr>
              <w:t>110000-119999</w:t>
            </w:r>
          </w:p>
        </w:tc>
        <w:tc>
          <w:tcPr>
            <w:tcW w:type="dxa" w:w="2209"/>
            <w:vAlign w:val="center"/>
          </w:tcPr>
          <w:p>
            <w:pPr>
              <w:spacing w:before="40" w:after="40"/>
            </w:pPr>
            <w:r/>
            <w:r>
              <w:rPr>
                <w:rFonts w:ascii="Microsoft YaHei" w:hAnsi="Microsoft YaHei" w:eastAsia="Microsoft YaHei"/>
                <w:sz w:val="20"/>
              </w:rPr>
              <w:t>注册、登录、注销</w:t>
            </w:r>
          </w:p>
        </w:tc>
      </w:tr>
      <w:tr>
        <w:tc>
          <w:tcPr>
            <w:tcW w:type="dxa" w:w="2209"/>
            <w:vAlign w:val="center"/>
          </w:tcPr>
          <w:p>
            <w:pPr>
              <w:spacing w:before="40" w:after="40"/>
            </w:pPr>
            <w:r/>
            <w:r>
              <w:rPr>
                <w:rFonts w:ascii="Microsoft YaHei" w:hAnsi="Microsoft YaHei" w:eastAsia="Microsoft YaHei"/>
                <w:sz w:val="20"/>
              </w:rPr>
              <w:t>订单</w:t>
            </w:r>
          </w:p>
        </w:tc>
        <w:tc>
          <w:tcPr>
            <w:tcW w:type="dxa" w:w="2209"/>
            <w:vAlign w:val="center"/>
          </w:tcPr>
          <w:p>
            <w:pPr>
              <w:spacing w:before="40" w:after="40"/>
            </w:pPr>
            <w:r/>
            <w:r>
              <w:rPr>
                <w:rFonts w:ascii="Microsoft YaHei" w:hAnsi="Microsoft YaHei" w:eastAsia="Microsoft YaHei"/>
                <w:sz w:val="20"/>
              </w:rPr>
              <w:t>12xxxx</w:t>
            </w:r>
          </w:p>
        </w:tc>
        <w:tc>
          <w:tcPr>
            <w:tcW w:type="dxa" w:w="2209"/>
            <w:vAlign w:val="center"/>
          </w:tcPr>
          <w:p>
            <w:pPr>
              <w:spacing w:before="40" w:after="40"/>
            </w:pPr>
            <w:r/>
            <w:r>
              <w:rPr>
                <w:rFonts w:ascii="Microsoft YaHei" w:hAnsi="Microsoft YaHei" w:eastAsia="Microsoft YaHei"/>
                <w:sz w:val="20"/>
              </w:rPr>
              <w:t>120000-129999</w:t>
            </w:r>
          </w:p>
        </w:tc>
        <w:tc>
          <w:tcPr>
            <w:tcW w:type="dxa" w:w="2209"/>
            <w:vAlign w:val="center"/>
          </w:tcPr>
          <w:p>
            <w:pPr>
              <w:spacing w:before="40" w:after="40"/>
            </w:pPr>
            <w:r/>
            <w:r>
              <w:rPr>
                <w:rFonts w:ascii="Microsoft YaHei" w:hAnsi="Microsoft YaHei" w:eastAsia="Microsoft YaHei"/>
                <w:sz w:val="20"/>
              </w:rPr>
              <w:t>创建、查询、状态</w:t>
            </w:r>
          </w:p>
        </w:tc>
      </w:tr>
      <w:tr>
        <w:tc>
          <w:tcPr>
            <w:tcW w:type="dxa" w:w="2209"/>
            <w:vAlign w:val="center"/>
          </w:tcPr>
          <w:p>
            <w:pPr>
              <w:spacing w:before="40" w:after="40"/>
            </w:pPr>
            <w:r/>
            <w:r>
              <w:rPr>
                <w:rFonts w:ascii="Microsoft YaHei" w:hAnsi="Microsoft YaHei" w:eastAsia="Microsoft YaHei"/>
                <w:sz w:val="20"/>
              </w:rPr>
              <w:t>文件</w:t>
            </w:r>
          </w:p>
        </w:tc>
        <w:tc>
          <w:tcPr>
            <w:tcW w:type="dxa" w:w="2209"/>
            <w:vAlign w:val="center"/>
          </w:tcPr>
          <w:p>
            <w:pPr>
              <w:spacing w:before="40" w:after="40"/>
            </w:pPr>
            <w:r/>
            <w:r>
              <w:rPr>
                <w:rFonts w:ascii="Microsoft YaHei" w:hAnsi="Microsoft YaHei" w:eastAsia="Microsoft YaHei"/>
                <w:sz w:val="20"/>
              </w:rPr>
              <w:t>13xxxx</w:t>
            </w:r>
          </w:p>
        </w:tc>
        <w:tc>
          <w:tcPr>
            <w:tcW w:type="dxa" w:w="2209"/>
            <w:vAlign w:val="center"/>
          </w:tcPr>
          <w:p>
            <w:pPr>
              <w:spacing w:before="40" w:after="40"/>
            </w:pPr>
            <w:r/>
            <w:r>
              <w:rPr>
                <w:rFonts w:ascii="Microsoft YaHei" w:hAnsi="Microsoft YaHei" w:eastAsia="Microsoft YaHei"/>
                <w:sz w:val="20"/>
              </w:rPr>
              <w:t>130000-139999</w:t>
            </w:r>
          </w:p>
        </w:tc>
        <w:tc>
          <w:tcPr>
            <w:tcW w:type="dxa" w:w="2209"/>
            <w:vAlign w:val="center"/>
          </w:tcPr>
          <w:p>
            <w:pPr>
              <w:spacing w:before="40" w:after="40"/>
            </w:pPr>
            <w:r/>
            <w:r>
              <w:rPr>
                <w:rFonts w:ascii="Microsoft YaHei" w:hAnsi="Microsoft YaHei" w:eastAsia="Microsoft YaHei"/>
                <w:sz w:val="20"/>
              </w:rPr>
              <w:t>上传、下载、清理</w:t>
            </w:r>
          </w:p>
        </w:tc>
      </w:tr>
      <w:tr>
        <w:tc>
          <w:tcPr>
            <w:tcW w:type="dxa" w:w="2209"/>
            <w:vAlign w:val="center"/>
          </w:tcPr>
          <w:p>
            <w:pPr>
              <w:spacing w:before="40" w:after="40"/>
            </w:pPr>
            <w:r/>
            <w:r>
              <w:rPr>
                <w:rFonts w:ascii="Microsoft YaHei" w:hAnsi="Microsoft YaHei" w:eastAsia="Microsoft YaHei"/>
                <w:sz w:val="20"/>
              </w:rPr>
              <w:t>OCR</w:t>
            </w:r>
          </w:p>
        </w:tc>
        <w:tc>
          <w:tcPr>
            <w:tcW w:type="dxa" w:w="2209"/>
            <w:vAlign w:val="center"/>
          </w:tcPr>
          <w:p>
            <w:pPr>
              <w:spacing w:before="40" w:after="40"/>
            </w:pPr>
            <w:r/>
            <w:r>
              <w:rPr>
                <w:rFonts w:ascii="Microsoft YaHei" w:hAnsi="Microsoft YaHei" w:eastAsia="Microsoft YaHei"/>
                <w:sz w:val="20"/>
              </w:rPr>
              <w:t>14xxxx</w:t>
            </w:r>
          </w:p>
        </w:tc>
        <w:tc>
          <w:tcPr>
            <w:tcW w:type="dxa" w:w="2209"/>
            <w:vAlign w:val="center"/>
          </w:tcPr>
          <w:p>
            <w:pPr>
              <w:spacing w:before="40" w:after="40"/>
            </w:pPr>
            <w:r/>
            <w:r>
              <w:rPr>
                <w:rFonts w:ascii="Microsoft YaHei" w:hAnsi="Microsoft YaHei" w:eastAsia="Microsoft YaHei"/>
                <w:sz w:val="20"/>
              </w:rPr>
              <w:t>140000-149999</w:t>
            </w:r>
          </w:p>
        </w:tc>
        <w:tc>
          <w:tcPr>
            <w:tcW w:type="dxa" w:w="2209"/>
            <w:vAlign w:val="center"/>
          </w:tcPr>
          <w:p>
            <w:pPr>
              <w:spacing w:before="40" w:after="40"/>
            </w:pPr>
            <w:r/>
            <w:r>
              <w:rPr>
                <w:rFonts w:ascii="Microsoft YaHei" w:hAnsi="Microsoft YaHei" w:eastAsia="Microsoft YaHei"/>
                <w:sz w:val="20"/>
              </w:rPr>
              <w:t>识别失败、超时</w:t>
            </w:r>
          </w:p>
        </w:tc>
      </w:tr>
      <w:tr>
        <w:tc>
          <w:tcPr>
            <w:tcW w:type="dxa" w:w="2209"/>
            <w:vAlign w:val="center"/>
          </w:tcPr>
          <w:p>
            <w:pPr>
              <w:spacing w:before="40" w:after="40"/>
            </w:pPr>
            <w:r/>
            <w:r>
              <w:rPr>
                <w:rFonts w:ascii="Microsoft YaHei" w:hAnsi="Microsoft YaHei" w:eastAsia="Microsoft YaHei"/>
                <w:sz w:val="20"/>
              </w:rPr>
              <w:t>AI 校验</w:t>
            </w:r>
          </w:p>
        </w:tc>
        <w:tc>
          <w:tcPr>
            <w:tcW w:type="dxa" w:w="2209"/>
            <w:vAlign w:val="center"/>
          </w:tcPr>
          <w:p>
            <w:pPr>
              <w:spacing w:before="40" w:after="40"/>
            </w:pPr>
            <w:r/>
            <w:r>
              <w:rPr>
                <w:rFonts w:ascii="Microsoft YaHei" w:hAnsi="Microsoft YaHei" w:eastAsia="Microsoft YaHei"/>
                <w:sz w:val="20"/>
              </w:rPr>
              <w:t>15xxxx</w:t>
            </w:r>
          </w:p>
        </w:tc>
        <w:tc>
          <w:tcPr>
            <w:tcW w:type="dxa" w:w="2209"/>
            <w:vAlign w:val="center"/>
          </w:tcPr>
          <w:p>
            <w:pPr>
              <w:spacing w:before="40" w:after="40"/>
            </w:pPr>
            <w:r/>
            <w:r>
              <w:rPr>
                <w:rFonts w:ascii="Microsoft YaHei" w:hAnsi="Microsoft YaHei" w:eastAsia="Microsoft YaHei"/>
                <w:sz w:val="20"/>
              </w:rPr>
              <w:t>150000-159999</w:t>
            </w:r>
          </w:p>
        </w:tc>
        <w:tc>
          <w:tcPr>
            <w:tcW w:type="dxa" w:w="2209"/>
            <w:vAlign w:val="center"/>
          </w:tcPr>
          <w:p>
            <w:pPr>
              <w:spacing w:before="40" w:after="40"/>
            </w:pPr>
            <w:r/>
            <w:r>
              <w:rPr>
                <w:rFonts w:ascii="Microsoft YaHei" w:hAnsi="Microsoft YaHei" w:eastAsia="Microsoft YaHei"/>
                <w:sz w:val="20"/>
              </w:rPr>
              <w:t>规则未通过</w:t>
            </w:r>
          </w:p>
        </w:tc>
      </w:tr>
      <w:tr>
        <w:tc>
          <w:tcPr>
            <w:tcW w:type="dxa" w:w="2209"/>
            <w:vAlign w:val="center"/>
          </w:tcPr>
          <w:p>
            <w:pPr>
              <w:spacing w:before="40" w:after="40"/>
            </w:pPr>
            <w:r/>
            <w:r>
              <w:rPr>
                <w:rFonts w:ascii="Microsoft YaHei" w:hAnsi="Microsoft YaHei" w:eastAsia="Microsoft YaHei"/>
                <w:sz w:val="20"/>
              </w:rPr>
              <w:t>RPA</w:t>
            </w:r>
          </w:p>
        </w:tc>
        <w:tc>
          <w:tcPr>
            <w:tcW w:type="dxa" w:w="2209"/>
            <w:vAlign w:val="center"/>
          </w:tcPr>
          <w:p>
            <w:pPr>
              <w:spacing w:before="40" w:after="40"/>
            </w:pPr>
            <w:r/>
            <w:r>
              <w:rPr>
                <w:rFonts w:ascii="Microsoft YaHei" w:hAnsi="Microsoft YaHei" w:eastAsia="Microsoft YaHei"/>
                <w:sz w:val="20"/>
              </w:rPr>
              <w:t>16xxxx</w:t>
            </w:r>
          </w:p>
        </w:tc>
        <w:tc>
          <w:tcPr>
            <w:tcW w:type="dxa" w:w="2209"/>
            <w:vAlign w:val="center"/>
          </w:tcPr>
          <w:p>
            <w:pPr>
              <w:spacing w:before="40" w:after="40"/>
            </w:pPr>
            <w:r/>
            <w:r>
              <w:rPr>
                <w:rFonts w:ascii="Microsoft YaHei" w:hAnsi="Microsoft YaHei" w:eastAsia="Microsoft YaHei"/>
                <w:sz w:val="20"/>
              </w:rPr>
              <w:t>160000-169999</w:t>
            </w:r>
          </w:p>
        </w:tc>
        <w:tc>
          <w:tcPr>
            <w:tcW w:type="dxa" w:w="2209"/>
            <w:vAlign w:val="center"/>
          </w:tcPr>
          <w:p>
            <w:pPr>
              <w:spacing w:before="40" w:after="40"/>
            </w:pPr>
            <w:r/>
            <w:r>
              <w:rPr>
                <w:rFonts w:ascii="Microsoft YaHei" w:hAnsi="Microsoft YaHei" w:eastAsia="Microsoft YaHei"/>
                <w:sz w:val="20"/>
              </w:rPr>
              <w:t>限流、验证码、改版</w:t>
            </w:r>
          </w:p>
        </w:tc>
      </w:tr>
      <w:tr>
        <w:tc>
          <w:tcPr>
            <w:tcW w:type="dxa" w:w="2209"/>
            <w:vAlign w:val="center"/>
          </w:tcPr>
          <w:p>
            <w:pPr>
              <w:spacing w:before="40" w:after="40"/>
            </w:pPr>
            <w:r/>
            <w:r>
              <w:rPr>
                <w:rFonts w:ascii="Microsoft YaHei" w:hAnsi="Microsoft YaHei" w:eastAsia="Microsoft YaHei"/>
                <w:sz w:val="20"/>
              </w:rPr>
              <w:t>支付</w:t>
            </w:r>
          </w:p>
        </w:tc>
        <w:tc>
          <w:tcPr>
            <w:tcW w:type="dxa" w:w="2209"/>
            <w:vAlign w:val="center"/>
          </w:tcPr>
          <w:p>
            <w:pPr>
              <w:spacing w:before="40" w:after="40"/>
            </w:pPr>
            <w:r/>
            <w:r>
              <w:rPr>
                <w:rFonts w:ascii="Microsoft YaHei" w:hAnsi="Microsoft YaHei" w:eastAsia="Microsoft YaHei"/>
                <w:sz w:val="20"/>
              </w:rPr>
              <w:t>17xxxx</w:t>
            </w:r>
          </w:p>
        </w:tc>
        <w:tc>
          <w:tcPr>
            <w:tcW w:type="dxa" w:w="2209"/>
            <w:vAlign w:val="center"/>
          </w:tcPr>
          <w:p>
            <w:pPr>
              <w:spacing w:before="40" w:after="40"/>
            </w:pPr>
            <w:r/>
            <w:r>
              <w:rPr>
                <w:rFonts w:ascii="Microsoft YaHei" w:hAnsi="Microsoft YaHei" w:eastAsia="Microsoft YaHei"/>
                <w:sz w:val="20"/>
              </w:rPr>
              <w:t>170000-179999</w:t>
            </w:r>
          </w:p>
        </w:tc>
        <w:tc>
          <w:tcPr>
            <w:tcW w:type="dxa" w:w="2209"/>
            <w:vAlign w:val="center"/>
          </w:tcPr>
          <w:p>
            <w:pPr>
              <w:spacing w:before="40" w:after="40"/>
            </w:pPr>
            <w:r/>
            <w:r>
              <w:rPr>
                <w:rFonts w:ascii="Microsoft YaHei" w:hAnsi="Microsoft YaHei" w:eastAsia="Microsoft YaHei"/>
                <w:sz w:val="20"/>
              </w:rPr>
              <w:t>渠道、退款</w:t>
            </w:r>
          </w:p>
        </w:tc>
      </w:tr>
      <w:tr>
        <w:tc>
          <w:tcPr>
            <w:tcW w:type="dxa" w:w="2209"/>
            <w:vAlign w:val="center"/>
          </w:tcPr>
          <w:p>
            <w:pPr>
              <w:spacing w:before="40" w:after="40"/>
            </w:pPr>
            <w:r/>
            <w:r>
              <w:rPr>
                <w:rFonts w:ascii="Microsoft YaHei" w:hAnsi="Microsoft YaHei" w:eastAsia="Microsoft YaHei"/>
                <w:sz w:val="20"/>
              </w:rPr>
              <w:t>配置</w:t>
            </w:r>
          </w:p>
        </w:tc>
        <w:tc>
          <w:tcPr>
            <w:tcW w:type="dxa" w:w="2209"/>
            <w:vAlign w:val="center"/>
          </w:tcPr>
          <w:p>
            <w:pPr>
              <w:spacing w:before="40" w:after="40"/>
            </w:pPr>
            <w:r/>
            <w:r>
              <w:rPr>
                <w:rFonts w:ascii="Microsoft YaHei" w:hAnsi="Microsoft YaHei" w:eastAsia="Microsoft YaHei"/>
                <w:sz w:val="20"/>
              </w:rPr>
              <w:t>18xxxx</w:t>
            </w:r>
          </w:p>
        </w:tc>
        <w:tc>
          <w:tcPr>
            <w:tcW w:type="dxa" w:w="2209"/>
            <w:vAlign w:val="center"/>
          </w:tcPr>
          <w:p>
            <w:pPr>
              <w:spacing w:before="40" w:after="40"/>
            </w:pPr>
            <w:r/>
            <w:r>
              <w:rPr>
                <w:rFonts w:ascii="Microsoft YaHei" w:hAnsi="Microsoft YaHei" w:eastAsia="Microsoft YaHei"/>
                <w:sz w:val="20"/>
              </w:rPr>
              <w:t>180000-189999</w:t>
            </w:r>
          </w:p>
        </w:tc>
        <w:tc>
          <w:tcPr>
            <w:tcW w:type="dxa" w:w="2209"/>
            <w:vAlign w:val="center"/>
          </w:tcPr>
          <w:p>
            <w:pPr>
              <w:spacing w:before="40" w:after="40"/>
            </w:pPr>
            <w:r/>
            <w:r>
              <w:rPr>
                <w:rFonts w:ascii="Microsoft YaHei" w:hAnsi="Microsoft YaHei" w:eastAsia="Microsoft YaHei"/>
                <w:sz w:val="20"/>
              </w:rPr>
              <w:t>国家、模板、规则</w:t>
            </w:r>
          </w:p>
        </w:tc>
      </w:tr>
      <w:tr>
        <w:tc>
          <w:tcPr>
            <w:tcW w:type="dxa" w:w="2209"/>
            <w:vAlign w:val="center"/>
          </w:tcPr>
          <w:p>
            <w:pPr>
              <w:spacing w:before="40" w:after="40"/>
            </w:pPr>
            <w:r/>
            <w:r>
              <w:rPr>
                <w:rFonts w:ascii="Microsoft YaHei" w:hAnsi="Microsoft YaHei" w:eastAsia="Microsoft YaHei"/>
                <w:sz w:val="20"/>
              </w:rPr>
              <w:t>日志</w:t>
            </w:r>
          </w:p>
        </w:tc>
        <w:tc>
          <w:tcPr>
            <w:tcW w:type="dxa" w:w="2209"/>
            <w:vAlign w:val="center"/>
          </w:tcPr>
          <w:p>
            <w:pPr>
              <w:spacing w:before="40" w:after="40"/>
            </w:pPr>
            <w:r/>
            <w:r>
              <w:rPr>
                <w:rFonts w:ascii="Microsoft YaHei" w:hAnsi="Microsoft YaHei" w:eastAsia="Microsoft YaHei"/>
                <w:sz w:val="20"/>
              </w:rPr>
              <w:t>19xxxx</w:t>
            </w:r>
          </w:p>
        </w:tc>
        <w:tc>
          <w:tcPr>
            <w:tcW w:type="dxa" w:w="2209"/>
            <w:vAlign w:val="center"/>
          </w:tcPr>
          <w:p>
            <w:pPr>
              <w:spacing w:before="40" w:after="40"/>
            </w:pPr>
            <w:r/>
            <w:r>
              <w:rPr>
                <w:rFonts w:ascii="Microsoft YaHei" w:hAnsi="Microsoft YaHei" w:eastAsia="Microsoft YaHei"/>
                <w:sz w:val="20"/>
              </w:rPr>
              <w:t>190000-199999</w:t>
            </w:r>
          </w:p>
        </w:tc>
        <w:tc>
          <w:tcPr>
            <w:tcW w:type="dxa" w:w="2209"/>
            <w:vAlign w:val="center"/>
          </w:tcPr>
          <w:p>
            <w:pPr>
              <w:spacing w:before="40" w:after="40"/>
            </w:pPr>
            <w:r/>
            <w:r>
              <w:rPr>
                <w:rFonts w:ascii="Microsoft YaHei" w:hAnsi="Microsoft YaHei" w:eastAsia="Microsoft YaHei"/>
                <w:sz w:val="20"/>
              </w:rPr>
              <w:t>监控、告警</w:t>
            </w:r>
          </w:p>
        </w:tc>
      </w:tr>
    </w:tbl>
    <w:p>
      <w:pPr>
        <w:pStyle w:val="Heading3"/>
        <w:spacing w:before="120" w:after="60"/>
      </w:pPr>
      <w:r>
        <w:rPr>
          <w:rFonts w:ascii="Microsoft YaHei" w:hAnsi="Microsoft YaHei" w:eastAsia="Microsoft YaHei"/>
          <w:b/>
          <w:color w:val="3A4256"/>
          <w:sz w:val="24"/>
        </w:rPr>
        <w:t>1.5.3 常用错误码示例</w:t>
      </w:r>
    </w:p>
    <w:tbl>
      <w:tblPr>
        <w:tblStyle w:val="LightGrid"/>
        <w:tblW w:type="auto" w:w="0"/>
        <w:tblLook w:firstColumn="1" w:firstRow="1" w:lastColumn="0" w:lastRow="0" w:noHBand="0" w:noVBand="1" w:val="04A0"/>
      </w:tblPr>
      <w:tblGrid>
        <w:gridCol w:w="1768"/>
        <w:gridCol w:w="1768"/>
        <w:gridCol w:w="1768"/>
        <w:gridCol w:w="1768"/>
        <w:gridCol w:w="1768"/>
      </w:tblGrid>
      <w:tr>
        <w:tc>
          <w:tcPr>
            <w:tcW w:type="dxa" w:w="1768"/>
            <w:vAlign w:val="center"/>
          </w:tcPr>
          <w:p>
            <w:pPr>
              <w:spacing w:before="40" w:after="40"/>
            </w:pPr>
            <w:r/>
            <w:r>
              <w:rPr>
                <w:rFonts w:ascii="Microsoft YaHei" w:hAnsi="Microsoft YaHei" w:eastAsia="Microsoft YaHei"/>
                <w:b/>
                <w:color w:val="FFFFFF"/>
                <w:sz w:val="20"/>
              </w:rPr>
              <w:t>code</w:t>
            </w:r>
          </w:p>
        </w:tc>
        <w:tc>
          <w:tcPr>
            <w:tcW w:type="dxa" w:w="1768"/>
            <w:vAlign w:val="center"/>
          </w:tcPr>
          <w:p>
            <w:pPr>
              <w:spacing w:before="40" w:after="40"/>
            </w:pPr>
            <w:r/>
            <w:r>
              <w:rPr>
                <w:rFonts w:ascii="Microsoft YaHei" w:hAnsi="Microsoft YaHei" w:eastAsia="Microsoft YaHei"/>
                <w:b/>
                <w:color w:val="FFFFFF"/>
                <w:sz w:val="20"/>
              </w:rPr>
              <w:t>http</w:t>
            </w:r>
          </w:p>
        </w:tc>
        <w:tc>
          <w:tcPr>
            <w:tcW w:type="dxa" w:w="1768"/>
            <w:vAlign w:val="center"/>
          </w:tcPr>
          <w:p>
            <w:pPr>
              <w:spacing w:before="40" w:after="40"/>
            </w:pPr>
            <w:r/>
            <w:r>
              <w:rPr>
                <w:rFonts w:ascii="Microsoft YaHei" w:hAnsi="Microsoft YaHei" w:eastAsia="Microsoft YaHei"/>
                <w:b/>
                <w:color w:val="FFFFFF"/>
                <w:sz w:val="20"/>
              </w:rPr>
              <w:t>retryable</w:t>
            </w:r>
          </w:p>
        </w:tc>
        <w:tc>
          <w:tcPr>
            <w:tcW w:type="dxa" w:w="1768"/>
            <w:vAlign w:val="center"/>
          </w:tcPr>
          <w:p>
            <w:pPr>
              <w:spacing w:before="40" w:after="40"/>
            </w:pPr>
            <w:r/>
            <w:r>
              <w:rPr>
                <w:rFonts w:ascii="Microsoft YaHei" w:hAnsi="Microsoft YaHei" w:eastAsia="Microsoft YaHei"/>
                <w:b/>
                <w:color w:val="FFFFFF"/>
                <w:sz w:val="20"/>
              </w:rPr>
              <w:t>message.en</w:t>
            </w:r>
          </w:p>
        </w:tc>
        <w:tc>
          <w:tcPr>
            <w:tcW w:type="dxa" w:w="1768"/>
            <w:vAlign w:val="center"/>
          </w:tcPr>
          <w:p>
            <w:pPr>
              <w:spacing w:before="40" w:after="40"/>
            </w:pPr>
            <w:r/>
            <w:r>
              <w:rPr>
                <w:rFonts w:ascii="Microsoft YaHei" w:hAnsi="Microsoft YaHei" w:eastAsia="Microsoft YaHei"/>
                <w:b/>
                <w:color w:val="FFFFFF"/>
                <w:sz w:val="20"/>
              </w:rPr>
              <w:t>用途</w:t>
            </w:r>
          </w:p>
        </w:tc>
      </w:tr>
      <w:tr>
        <w:tc>
          <w:tcPr>
            <w:tcW w:type="dxa" w:w="1768"/>
            <w:vAlign w:val="center"/>
          </w:tcPr>
          <w:p>
            <w:pPr>
              <w:spacing w:before="40" w:after="40"/>
            </w:pPr>
            <w:r/>
            <w:r>
              <w:rPr>
                <w:rFonts w:ascii="Microsoft YaHei" w:hAnsi="Microsoft YaHei" w:eastAsia="Microsoft YaHei"/>
                <w:sz w:val="20"/>
              </w:rPr>
              <w:t>100001</w:t>
            </w:r>
          </w:p>
        </w:tc>
        <w:tc>
          <w:tcPr>
            <w:tcW w:type="dxa" w:w="1768"/>
            <w:vAlign w:val="center"/>
          </w:tcPr>
          <w:p>
            <w:pPr>
              <w:spacing w:before="40" w:after="40"/>
            </w:pPr>
            <w:r/>
            <w:r>
              <w:rPr>
                <w:rFonts w:ascii="Microsoft YaHei" w:hAnsi="Microsoft YaHei" w:eastAsia="Microsoft YaHei"/>
                <w:sz w:val="20"/>
              </w:rPr>
              <w:t>401</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Unauthorized</w:t>
            </w:r>
          </w:p>
        </w:tc>
        <w:tc>
          <w:tcPr>
            <w:tcW w:type="dxa" w:w="1768"/>
            <w:vAlign w:val="center"/>
          </w:tcPr>
          <w:p>
            <w:pPr>
              <w:spacing w:before="40" w:after="40"/>
            </w:pPr>
            <w:r/>
            <w:r>
              <w:rPr>
                <w:rFonts w:ascii="Microsoft YaHei" w:hAnsi="Microsoft YaHei" w:eastAsia="Microsoft YaHei"/>
                <w:sz w:val="20"/>
              </w:rPr>
              <w:t>未登录</w:t>
            </w:r>
          </w:p>
        </w:tc>
      </w:tr>
      <w:tr>
        <w:tc>
          <w:tcPr>
            <w:tcW w:type="dxa" w:w="1768"/>
            <w:vAlign w:val="center"/>
          </w:tcPr>
          <w:p>
            <w:pPr>
              <w:spacing w:before="40" w:after="40"/>
            </w:pPr>
            <w:r/>
            <w:r>
              <w:rPr>
                <w:rFonts w:ascii="Microsoft YaHei" w:hAnsi="Microsoft YaHei" w:eastAsia="Microsoft YaHei"/>
                <w:sz w:val="20"/>
              </w:rPr>
              <w:t>100002</w:t>
            </w:r>
          </w:p>
        </w:tc>
        <w:tc>
          <w:tcPr>
            <w:tcW w:type="dxa" w:w="1768"/>
            <w:vAlign w:val="center"/>
          </w:tcPr>
          <w:p>
            <w:pPr>
              <w:spacing w:before="40" w:after="40"/>
            </w:pPr>
            <w:r/>
            <w:r>
              <w:rPr>
                <w:rFonts w:ascii="Microsoft YaHei" w:hAnsi="Microsoft YaHei" w:eastAsia="Microsoft YaHei"/>
                <w:sz w:val="20"/>
              </w:rPr>
              <w:t>403</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Forbidden</w:t>
            </w:r>
          </w:p>
        </w:tc>
        <w:tc>
          <w:tcPr>
            <w:tcW w:type="dxa" w:w="1768"/>
            <w:vAlign w:val="center"/>
          </w:tcPr>
          <w:p>
            <w:pPr>
              <w:spacing w:before="40" w:after="40"/>
            </w:pPr>
            <w:r/>
            <w:r>
              <w:rPr>
                <w:rFonts w:ascii="Microsoft YaHei" w:hAnsi="Microsoft YaHei" w:eastAsia="Microsoft YaHei"/>
                <w:sz w:val="20"/>
              </w:rPr>
              <w:t>越权访问</w:t>
            </w:r>
          </w:p>
        </w:tc>
      </w:tr>
      <w:tr>
        <w:tc>
          <w:tcPr>
            <w:tcW w:type="dxa" w:w="1768"/>
            <w:vAlign w:val="center"/>
          </w:tcPr>
          <w:p>
            <w:pPr>
              <w:spacing w:before="40" w:after="40"/>
            </w:pPr>
            <w:r/>
            <w:r>
              <w:rPr>
                <w:rFonts w:ascii="Microsoft YaHei" w:hAnsi="Microsoft YaHei" w:eastAsia="Microsoft YaHei"/>
                <w:sz w:val="20"/>
              </w:rPr>
              <w:t>100003</w:t>
            </w:r>
          </w:p>
        </w:tc>
        <w:tc>
          <w:tcPr>
            <w:tcW w:type="dxa" w:w="1768"/>
            <w:vAlign w:val="center"/>
          </w:tcPr>
          <w:p>
            <w:pPr>
              <w:spacing w:before="40" w:after="40"/>
            </w:pPr>
            <w:r/>
            <w:r>
              <w:rPr>
                <w:rFonts w:ascii="Microsoft YaHei" w:hAnsi="Microsoft YaHei" w:eastAsia="Microsoft YaHei"/>
                <w:sz w:val="20"/>
              </w:rPr>
              <w:t>429</w:t>
            </w:r>
          </w:p>
        </w:tc>
        <w:tc>
          <w:tcPr>
            <w:tcW w:type="dxa" w:w="1768"/>
            <w:vAlign w:val="center"/>
          </w:tcPr>
          <w:p>
            <w:pPr>
              <w:spacing w:before="40" w:after="40"/>
            </w:pPr>
            <w:r/>
            <w:r>
              <w:rPr>
                <w:rFonts w:ascii="Microsoft YaHei" w:hAnsi="Microsoft YaHei" w:eastAsia="Microsoft YaHei"/>
                <w:sz w:val="20"/>
              </w:rPr>
              <w:t>true</w:t>
            </w:r>
          </w:p>
        </w:tc>
        <w:tc>
          <w:tcPr>
            <w:tcW w:type="dxa" w:w="1768"/>
            <w:vAlign w:val="center"/>
          </w:tcPr>
          <w:p>
            <w:pPr>
              <w:spacing w:before="40" w:after="40"/>
            </w:pPr>
            <w:r/>
            <w:r>
              <w:rPr>
                <w:rFonts w:ascii="Microsoft YaHei" w:hAnsi="Microsoft YaHei" w:eastAsia="Microsoft YaHei"/>
                <w:sz w:val="20"/>
              </w:rPr>
              <w:t>Too Many Requests</w:t>
            </w:r>
          </w:p>
        </w:tc>
        <w:tc>
          <w:tcPr>
            <w:tcW w:type="dxa" w:w="1768"/>
            <w:vAlign w:val="center"/>
          </w:tcPr>
          <w:p>
            <w:pPr>
              <w:spacing w:before="40" w:after="40"/>
            </w:pPr>
            <w:r/>
            <w:r>
              <w:rPr>
                <w:rFonts w:ascii="Microsoft YaHei" w:hAnsi="Microsoft YaHei" w:eastAsia="Microsoft YaHei"/>
                <w:sz w:val="20"/>
              </w:rPr>
              <w:t>触发限流</w:t>
            </w:r>
          </w:p>
        </w:tc>
      </w:tr>
      <w:tr>
        <w:tc>
          <w:tcPr>
            <w:tcW w:type="dxa" w:w="1768"/>
            <w:vAlign w:val="center"/>
          </w:tcPr>
          <w:p>
            <w:pPr>
              <w:spacing w:before="40" w:after="40"/>
            </w:pPr>
            <w:r/>
            <w:r>
              <w:rPr>
                <w:rFonts w:ascii="Microsoft YaHei" w:hAnsi="Microsoft YaHei" w:eastAsia="Microsoft YaHei"/>
                <w:sz w:val="20"/>
              </w:rPr>
              <w:t>100004</w:t>
            </w:r>
          </w:p>
        </w:tc>
        <w:tc>
          <w:tcPr>
            <w:tcW w:type="dxa" w:w="1768"/>
            <w:vAlign w:val="center"/>
          </w:tcPr>
          <w:p>
            <w:pPr>
              <w:spacing w:before="40" w:after="40"/>
            </w:pPr>
            <w:r/>
            <w:r>
              <w:rPr>
                <w:rFonts w:ascii="Microsoft YaHei" w:hAnsi="Microsoft YaHei" w:eastAsia="Microsoft YaHei"/>
                <w:sz w:val="20"/>
              </w:rPr>
              <w:t>400</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Invalid Parameter</w:t>
            </w:r>
          </w:p>
        </w:tc>
        <w:tc>
          <w:tcPr>
            <w:tcW w:type="dxa" w:w="1768"/>
            <w:vAlign w:val="center"/>
          </w:tcPr>
          <w:p>
            <w:pPr>
              <w:spacing w:before="40" w:after="40"/>
            </w:pPr>
            <w:r/>
            <w:r>
              <w:rPr>
                <w:rFonts w:ascii="Microsoft YaHei" w:hAnsi="Microsoft YaHei" w:eastAsia="Microsoft YaHei"/>
                <w:sz w:val="20"/>
              </w:rPr>
              <w:t>参数错误</w:t>
            </w:r>
          </w:p>
        </w:tc>
      </w:tr>
      <w:tr>
        <w:tc>
          <w:tcPr>
            <w:tcW w:type="dxa" w:w="1768"/>
            <w:vAlign w:val="center"/>
          </w:tcPr>
          <w:p>
            <w:pPr>
              <w:spacing w:before="40" w:after="40"/>
            </w:pPr>
            <w:r/>
            <w:r>
              <w:rPr>
                <w:rFonts w:ascii="Microsoft YaHei" w:hAnsi="Microsoft YaHei" w:eastAsia="Microsoft YaHei"/>
                <w:sz w:val="20"/>
              </w:rPr>
              <w:t>110001</w:t>
            </w:r>
          </w:p>
        </w:tc>
        <w:tc>
          <w:tcPr>
            <w:tcW w:type="dxa" w:w="1768"/>
            <w:vAlign w:val="center"/>
          </w:tcPr>
          <w:p>
            <w:pPr>
              <w:spacing w:before="40" w:after="40"/>
            </w:pPr>
            <w:r/>
            <w:r>
              <w:rPr>
                <w:rFonts w:ascii="Microsoft YaHei" w:hAnsi="Microsoft YaHei" w:eastAsia="Microsoft YaHei"/>
                <w:sz w:val="20"/>
              </w:rPr>
              <w:t>409</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Phone Already Registered</w:t>
            </w:r>
          </w:p>
        </w:tc>
        <w:tc>
          <w:tcPr>
            <w:tcW w:type="dxa" w:w="1768"/>
            <w:vAlign w:val="center"/>
          </w:tcPr>
          <w:p>
            <w:pPr>
              <w:spacing w:before="40" w:after="40"/>
            </w:pPr>
            <w:r/>
            <w:r>
              <w:rPr>
                <w:rFonts w:ascii="Microsoft YaHei" w:hAnsi="Microsoft YaHei" w:eastAsia="Microsoft YaHei"/>
                <w:sz w:val="20"/>
              </w:rPr>
              <w:t>手机号已注册</w:t>
            </w:r>
          </w:p>
        </w:tc>
      </w:tr>
      <w:tr>
        <w:tc>
          <w:tcPr>
            <w:tcW w:type="dxa" w:w="1768"/>
            <w:vAlign w:val="center"/>
          </w:tcPr>
          <w:p>
            <w:pPr>
              <w:spacing w:before="40" w:after="40"/>
            </w:pPr>
            <w:r/>
            <w:r>
              <w:rPr>
                <w:rFonts w:ascii="Microsoft YaHei" w:hAnsi="Microsoft YaHei" w:eastAsia="Microsoft YaHei"/>
                <w:sz w:val="20"/>
              </w:rPr>
              <w:t>110002</w:t>
            </w:r>
          </w:p>
        </w:tc>
        <w:tc>
          <w:tcPr>
            <w:tcW w:type="dxa" w:w="1768"/>
            <w:vAlign w:val="center"/>
          </w:tcPr>
          <w:p>
            <w:pPr>
              <w:spacing w:before="40" w:after="40"/>
            </w:pPr>
            <w:r/>
            <w:r>
              <w:rPr>
                <w:rFonts w:ascii="Microsoft YaHei" w:hAnsi="Microsoft YaHei" w:eastAsia="Microsoft YaHei"/>
                <w:sz w:val="20"/>
              </w:rPr>
              <w:t>401</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Invalid Credentials</w:t>
            </w:r>
          </w:p>
        </w:tc>
        <w:tc>
          <w:tcPr>
            <w:tcW w:type="dxa" w:w="1768"/>
            <w:vAlign w:val="center"/>
          </w:tcPr>
          <w:p>
            <w:pPr>
              <w:spacing w:before="40" w:after="40"/>
            </w:pPr>
            <w:r/>
            <w:r>
              <w:rPr>
                <w:rFonts w:ascii="Microsoft YaHei" w:hAnsi="Microsoft YaHei" w:eastAsia="Microsoft YaHei"/>
                <w:sz w:val="20"/>
              </w:rPr>
              <w:t>密码错误</w:t>
            </w:r>
          </w:p>
        </w:tc>
      </w:tr>
      <w:tr>
        <w:tc>
          <w:tcPr>
            <w:tcW w:type="dxa" w:w="1768"/>
            <w:vAlign w:val="center"/>
          </w:tcPr>
          <w:p>
            <w:pPr>
              <w:spacing w:before="40" w:after="40"/>
            </w:pPr>
            <w:r/>
            <w:r>
              <w:rPr>
                <w:rFonts w:ascii="Microsoft YaHei" w:hAnsi="Microsoft YaHei" w:eastAsia="Microsoft YaHei"/>
                <w:sz w:val="20"/>
              </w:rPr>
              <w:t>120001</w:t>
            </w:r>
          </w:p>
        </w:tc>
        <w:tc>
          <w:tcPr>
            <w:tcW w:type="dxa" w:w="1768"/>
            <w:vAlign w:val="center"/>
          </w:tcPr>
          <w:p>
            <w:pPr>
              <w:spacing w:before="40" w:after="40"/>
            </w:pPr>
            <w:r/>
            <w:r>
              <w:rPr>
                <w:rFonts w:ascii="Microsoft YaHei" w:hAnsi="Microsoft YaHei" w:eastAsia="Microsoft YaHei"/>
                <w:sz w:val="20"/>
              </w:rPr>
              <w:t>404</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Order Not Found</w:t>
            </w:r>
          </w:p>
        </w:tc>
        <w:tc>
          <w:tcPr>
            <w:tcW w:type="dxa" w:w="1768"/>
            <w:vAlign w:val="center"/>
          </w:tcPr>
          <w:p>
            <w:pPr>
              <w:spacing w:before="40" w:after="40"/>
            </w:pPr>
            <w:r/>
            <w:r>
              <w:rPr>
                <w:rFonts w:ascii="Microsoft YaHei" w:hAnsi="Microsoft YaHei" w:eastAsia="Microsoft YaHei"/>
                <w:sz w:val="20"/>
              </w:rPr>
              <w:t>订单不存在</w:t>
            </w:r>
          </w:p>
        </w:tc>
      </w:tr>
      <w:tr>
        <w:tc>
          <w:tcPr>
            <w:tcW w:type="dxa" w:w="1768"/>
            <w:vAlign w:val="center"/>
          </w:tcPr>
          <w:p>
            <w:pPr>
              <w:spacing w:before="40" w:after="40"/>
            </w:pPr>
            <w:r/>
            <w:r>
              <w:rPr>
                <w:rFonts w:ascii="Microsoft YaHei" w:hAnsi="Microsoft YaHei" w:eastAsia="Microsoft YaHei"/>
                <w:sz w:val="20"/>
              </w:rPr>
              <w:t>130001</w:t>
            </w:r>
          </w:p>
        </w:tc>
        <w:tc>
          <w:tcPr>
            <w:tcW w:type="dxa" w:w="1768"/>
            <w:vAlign w:val="center"/>
          </w:tcPr>
          <w:p>
            <w:pPr>
              <w:spacing w:before="40" w:after="40"/>
            </w:pPr>
            <w:r/>
            <w:r>
              <w:rPr>
                <w:rFonts w:ascii="Microsoft YaHei" w:hAnsi="Microsoft YaHei" w:eastAsia="Microsoft YaHei"/>
                <w:sz w:val="20"/>
              </w:rPr>
              <w:t>413</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File Too Large</w:t>
            </w:r>
          </w:p>
        </w:tc>
        <w:tc>
          <w:tcPr>
            <w:tcW w:type="dxa" w:w="1768"/>
            <w:vAlign w:val="center"/>
          </w:tcPr>
          <w:p>
            <w:pPr>
              <w:spacing w:before="40" w:after="40"/>
            </w:pPr>
            <w:r/>
            <w:r>
              <w:rPr>
                <w:rFonts w:ascii="Microsoft YaHei" w:hAnsi="Microsoft YaHei" w:eastAsia="Microsoft YaHei"/>
                <w:sz w:val="20"/>
              </w:rPr>
              <w:t>文件 &gt; 10MB</w:t>
            </w:r>
          </w:p>
        </w:tc>
      </w:tr>
      <w:tr>
        <w:tc>
          <w:tcPr>
            <w:tcW w:type="dxa" w:w="1768"/>
            <w:vAlign w:val="center"/>
          </w:tcPr>
          <w:p>
            <w:pPr>
              <w:spacing w:before="40" w:after="40"/>
            </w:pPr>
            <w:r/>
            <w:r>
              <w:rPr>
                <w:rFonts w:ascii="Microsoft YaHei" w:hAnsi="Microsoft YaHei" w:eastAsia="Microsoft YaHei"/>
                <w:sz w:val="20"/>
              </w:rPr>
              <w:t>140001</w:t>
            </w:r>
          </w:p>
        </w:tc>
        <w:tc>
          <w:tcPr>
            <w:tcW w:type="dxa" w:w="1768"/>
            <w:vAlign w:val="center"/>
          </w:tcPr>
          <w:p>
            <w:pPr>
              <w:spacing w:before="40" w:after="40"/>
            </w:pPr>
            <w:r/>
            <w:r>
              <w:rPr>
                <w:rFonts w:ascii="Microsoft YaHei" w:hAnsi="Microsoft YaHei" w:eastAsia="Microsoft YaHei"/>
                <w:sz w:val="20"/>
              </w:rPr>
              <w:t>500</w:t>
            </w:r>
          </w:p>
        </w:tc>
        <w:tc>
          <w:tcPr>
            <w:tcW w:type="dxa" w:w="1768"/>
            <w:vAlign w:val="center"/>
          </w:tcPr>
          <w:p>
            <w:pPr>
              <w:spacing w:before="40" w:after="40"/>
            </w:pPr>
            <w:r/>
            <w:r>
              <w:rPr>
                <w:rFonts w:ascii="Microsoft YaHei" w:hAnsi="Microsoft YaHei" w:eastAsia="Microsoft YaHei"/>
                <w:sz w:val="20"/>
              </w:rPr>
              <w:t>true</w:t>
            </w:r>
          </w:p>
        </w:tc>
        <w:tc>
          <w:tcPr>
            <w:tcW w:type="dxa" w:w="1768"/>
            <w:vAlign w:val="center"/>
          </w:tcPr>
          <w:p>
            <w:pPr>
              <w:spacing w:before="40" w:after="40"/>
            </w:pPr>
            <w:r/>
            <w:r>
              <w:rPr>
                <w:rFonts w:ascii="Microsoft YaHei" w:hAnsi="Microsoft YaHei" w:eastAsia="Microsoft YaHei"/>
                <w:sz w:val="20"/>
              </w:rPr>
              <w:t>OCR Recognition Failed</w:t>
            </w:r>
          </w:p>
        </w:tc>
        <w:tc>
          <w:tcPr>
            <w:tcW w:type="dxa" w:w="1768"/>
            <w:vAlign w:val="center"/>
          </w:tcPr>
          <w:p>
            <w:pPr>
              <w:spacing w:before="40" w:after="40"/>
            </w:pPr>
            <w:r/>
            <w:r>
              <w:rPr>
                <w:rFonts w:ascii="Microsoft YaHei" w:hAnsi="Microsoft YaHei" w:eastAsia="Microsoft YaHei"/>
                <w:sz w:val="20"/>
              </w:rPr>
              <w:t>OCR 识别失败,可重试</w:t>
            </w:r>
          </w:p>
        </w:tc>
      </w:tr>
      <w:tr>
        <w:tc>
          <w:tcPr>
            <w:tcW w:type="dxa" w:w="1768"/>
            <w:vAlign w:val="center"/>
          </w:tcPr>
          <w:p>
            <w:pPr>
              <w:spacing w:before="40" w:after="40"/>
            </w:pPr>
            <w:r/>
            <w:r>
              <w:rPr>
                <w:rFonts w:ascii="Microsoft YaHei" w:hAnsi="Microsoft YaHei" w:eastAsia="Microsoft YaHei"/>
                <w:sz w:val="20"/>
              </w:rPr>
              <w:t>150001</w:t>
            </w:r>
          </w:p>
        </w:tc>
        <w:tc>
          <w:tcPr>
            <w:tcW w:type="dxa" w:w="1768"/>
            <w:vAlign w:val="center"/>
          </w:tcPr>
          <w:p>
            <w:pPr>
              <w:spacing w:before="40" w:after="40"/>
            </w:pPr>
            <w:r/>
            <w:r>
              <w:rPr>
                <w:rFonts w:ascii="Microsoft YaHei" w:hAnsi="Microsoft YaHei" w:eastAsia="Microsoft YaHei"/>
                <w:sz w:val="20"/>
              </w:rPr>
              <w:t>422</w:t>
            </w:r>
          </w:p>
        </w:tc>
        <w:tc>
          <w:tcPr>
            <w:tcW w:type="dxa" w:w="1768"/>
            <w:vAlign w:val="center"/>
          </w:tcPr>
          <w:p>
            <w:pPr>
              <w:spacing w:before="40" w:after="40"/>
            </w:pPr>
            <w:r/>
            <w:r>
              <w:rPr>
                <w:rFonts w:ascii="Microsoft YaHei" w:hAnsi="Microsoft YaHei" w:eastAsia="Microsoft YaHei"/>
                <w:sz w:val="20"/>
              </w:rPr>
              <w:t>false</w:t>
            </w:r>
          </w:p>
        </w:tc>
        <w:tc>
          <w:tcPr>
            <w:tcW w:type="dxa" w:w="1768"/>
            <w:vAlign w:val="center"/>
          </w:tcPr>
          <w:p>
            <w:pPr>
              <w:spacing w:before="40" w:after="40"/>
            </w:pPr>
            <w:r/>
            <w:r>
              <w:rPr>
                <w:rFonts w:ascii="Microsoft YaHei" w:hAnsi="Microsoft YaHei" w:eastAsia="Microsoft YaHei"/>
                <w:sz w:val="20"/>
              </w:rPr>
              <w:t>Passport Expired</w:t>
            </w:r>
          </w:p>
        </w:tc>
        <w:tc>
          <w:tcPr>
            <w:tcW w:type="dxa" w:w="1768"/>
            <w:vAlign w:val="center"/>
          </w:tcPr>
          <w:p>
            <w:pPr>
              <w:spacing w:before="40" w:after="40"/>
            </w:pPr>
            <w:r/>
            <w:r>
              <w:rPr>
                <w:rFonts w:ascii="Microsoft YaHei" w:hAnsi="Microsoft YaHei" w:eastAsia="Microsoft YaHei"/>
                <w:sz w:val="20"/>
              </w:rPr>
              <w:t>护照过期,需重传</w:t>
            </w:r>
          </w:p>
        </w:tc>
      </w:tr>
      <w:tr>
        <w:tc>
          <w:tcPr>
            <w:tcW w:type="dxa" w:w="1768"/>
            <w:vAlign w:val="center"/>
          </w:tcPr>
          <w:p>
            <w:pPr>
              <w:spacing w:before="40" w:after="40"/>
            </w:pPr>
            <w:r/>
            <w:r>
              <w:rPr>
                <w:rFonts w:ascii="Microsoft YaHei" w:hAnsi="Microsoft YaHei" w:eastAsia="Microsoft YaHei"/>
                <w:sz w:val="20"/>
              </w:rPr>
              <w:t>160001</w:t>
            </w:r>
          </w:p>
        </w:tc>
        <w:tc>
          <w:tcPr>
            <w:tcW w:type="dxa" w:w="1768"/>
            <w:vAlign w:val="center"/>
          </w:tcPr>
          <w:p>
            <w:pPr>
              <w:spacing w:before="40" w:after="40"/>
            </w:pPr>
            <w:r/>
            <w:r>
              <w:rPr>
                <w:rFonts w:ascii="Microsoft YaHei" w:hAnsi="Microsoft YaHei" w:eastAsia="Microsoft YaHei"/>
                <w:sz w:val="20"/>
              </w:rPr>
              <w:t>429</w:t>
            </w:r>
          </w:p>
        </w:tc>
        <w:tc>
          <w:tcPr>
            <w:tcW w:type="dxa" w:w="1768"/>
            <w:vAlign w:val="center"/>
          </w:tcPr>
          <w:p>
            <w:pPr>
              <w:spacing w:before="40" w:after="40"/>
            </w:pPr>
            <w:r/>
            <w:r>
              <w:rPr>
                <w:rFonts w:ascii="Microsoft YaHei" w:hAnsi="Microsoft YaHei" w:eastAsia="Microsoft YaHei"/>
                <w:sz w:val="20"/>
              </w:rPr>
              <w:t>true</w:t>
            </w:r>
          </w:p>
        </w:tc>
        <w:tc>
          <w:tcPr>
            <w:tcW w:type="dxa" w:w="1768"/>
            <w:vAlign w:val="center"/>
          </w:tcPr>
          <w:p>
            <w:pPr>
              <w:spacing w:before="40" w:after="40"/>
            </w:pPr>
            <w:r/>
            <w:r>
              <w:rPr>
                <w:rFonts w:ascii="Microsoft YaHei" w:hAnsi="Microsoft YaHei" w:eastAsia="Microsoft YaHei"/>
                <w:sz w:val="20"/>
              </w:rPr>
              <w:t>RPA Rate Limited</w:t>
            </w:r>
          </w:p>
        </w:tc>
        <w:tc>
          <w:tcPr>
            <w:tcW w:type="dxa" w:w="1768"/>
            <w:vAlign w:val="center"/>
          </w:tcPr>
          <w:p>
            <w:pPr>
              <w:spacing w:before="40" w:after="40"/>
            </w:pPr>
            <w:r/>
            <w:r>
              <w:rPr>
                <w:rFonts w:ascii="Microsoft YaHei" w:hAnsi="Microsoft YaHei" w:eastAsia="Microsoft YaHei"/>
                <w:sz w:val="20"/>
              </w:rPr>
              <w:t>RPA 触发限流,错峰重试</w:t>
            </w:r>
          </w:p>
        </w:tc>
      </w:tr>
      <w:tr>
        <w:tc>
          <w:tcPr>
            <w:tcW w:type="dxa" w:w="1768"/>
            <w:vAlign w:val="center"/>
          </w:tcPr>
          <w:p>
            <w:pPr>
              <w:spacing w:before="40" w:after="40"/>
            </w:pPr>
            <w:r/>
            <w:r>
              <w:rPr>
                <w:rFonts w:ascii="Microsoft YaHei" w:hAnsi="Microsoft YaHei" w:eastAsia="Microsoft YaHei"/>
                <w:sz w:val="20"/>
              </w:rPr>
              <w:t>160002</w:t>
            </w:r>
          </w:p>
        </w:tc>
        <w:tc>
          <w:tcPr>
            <w:tcW w:type="dxa" w:w="1768"/>
            <w:vAlign w:val="center"/>
          </w:tcPr>
          <w:p>
            <w:pPr>
              <w:spacing w:before="40" w:after="40"/>
            </w:pPr>
            <w:r/>
            <w:r>
              <w:rPr>
                <w:rFonts w:ascii="Microsoft YaHei" w:hAnsi="Microsoft YaHei" w:eastAsia="Microsoft YaHei"/>
                <w:sz w:val="20"/>
              </w:rPr>
              <w:t>500</w:t>
            </w:r>
          </w:p>
        </w:tc>
        <w:tc>
          <w:tcPr>
            <w:tcW w:type="dxa" w:w="1768"/>
            <w:vAlign w:val="center"/>
          </w:tcPr>
          <w:p>
            <w:pPr>
              <w:spacing w:before="40" w:after="40"/>
            </w:pPr>
            <w:r/>
            <w:r>
              <w:rPr>
                <w:rFonts w:ascii="Microsoft YaHei" w:hAnsi="Microsoft YaHei" w:eastAsia="Microsoft YaHei"/>
                <w:sz w:val="20"/>
              </w:rPr>
              <w:t>true</w:t>
            </w:r>
          </w:p>
        </w:tc>
        <w:tc>
          <w:tcPr>
            <w:tcW w:type="dxa" w:w="1768"/>
            <w:vAlign w:val="center"/>
          </w:tcPr>
          <w:p>
            <w:pPr>
              <w:spacing w:before="40" w:after="40"/>
            </w:pPr>
            <w:r/>
            <w:r>
              <w:rPr>
                <w:rFonts w:ascii="Microsoft YaHei" w:hAnsi="Microsoft YaHei" w:eastAsia="Microsoft YaHei"/>
                <w:sz w:val="20"/>
              </w:rPr>
              <w:t>Captcha Recognition Failed</w:t>
            </w:r>
          </w:p>
        </w:tc>
        <w:tc>
          <w:tcPr>
            <w:tcW w:type="dxa" w:w="1768"/>
            <w:vAlign w:val="center"/>
          </w:tcPr>
          <w:p>
            <w:pPr>
              <w:spacing w:before="40" w:after="40"/>
            </w:pPr>
            <w:r/>
            <w:r>
              <w:rPr>
                <w:rFonts w:ascii="Microsoft YaHei" w:hAnsi="Microsoft YaHei" w:eastAsia="Microsoft YaHei"/>
                <w:sz w:val="20"/>
              </w:rPr>
              <w:t>验证码连续失败 3 次</w:t>
            </w:r>
          </w:p>
        </w:tc>
      </w:tr>
    </w:tbl>
    <w:p>
      <w:pPr>
        <w:pStyle w:val="Heading2"/>
        <w:spacing w:before="120" w:after="60"/>
      </w:pPr>
      <w:r>
        <w:rPr>
          <w:rFonts w:ascii="Microsoft YaHei" w:hAnsi="Microsoft YaHei" w:eastAsia="Microsoft YaHei"/>
          <w:b/>
          <w:color w:val="3A4256"/>
          <w:sz w:val="28"/>
        </w:rPr>
        <w:t>1.6 V2 相对 V0 的升级点(对比表)</w:t>
      </w:r>
    </w:p>
    <w:p>
      <w:r>
        <w:rPr>
          <w:rFonts w:ascii="Microsoft YaHei" w:hAnsi="Microsoft YaHei" w:eastAsia="Microsoft YaHei"/>
          <w:sz w:val="22"/>
        </w:rPr>
        <w:t>&gt; 任务要求本节放在 §1 末尾(T1 资料中放在 §2.4,本文合并到 §1.6 便于读者一站式对照)</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维度</w:t>
            </w:r>
          </w:p>
        </w:tc>
        <w:tc>
          <w:tcPr>
            <w:tcW w:type="dxa" w:w="2209"/>
            <w:vAlign w:val="center"/>
          </w:tcPr>
          <w:p>
            <w:pPr>
              <w:spacing w:before="40" w:after="40"/>
            </w:pPr>
            <w:r/>
            <w:r>
              <w:rPr>
                <w:rFonts w:ascii="Microsoft YaHei" w:hAnsi="Microsoft YaHei" w:eastAsia="Microsoft YaHei"/>
                <w:b/>
                <w:color w:val="FFFFFF"/>
                <w:sz w:val="20"/>
              </w:rPr>
              <w:t>V0 现状</w:t>
            </w:r>
          </w:p>
        </w:tc>
        <w:tc>
          <w:tcPr>
            <w:tcW w:type="dxa" w:w="2209"/>
            <w:vAlign w:val="center"/>
          </w:tcPr>
          <w:p>
            <w:pPr>
              <w:spacing w:before="40" w:after="40"/>
            </w:pPr>
            <w:r/>
            <w:r>
              <w:rPr>
                <w:rFonts w:ascii="Microsoft YaHei" w:hAnsi="Microsoft YaHei" w:eastAsia="Microsoft YaHei"/>
                <w:b/>
                <w:color w:val="FFFFFF"/>
                <w:sz w:val="20"/>
              </w:rPr>
              <w:t>V2 升级内容</w:t>
            </w:r>
          </w:p>
        </w:tc>
        <w:tc>
          <w:tcPr>
            <w:tcW w:type="dxa" w:w="2209"/>
            <w:vAlign w:val="center"/>
          </w:tcPr>
          <w:p>
            <w:pPr>
              <w:spacing w:before="40" w:after="40"/>
            </w:pPr>
            <w:r/>
            <w:r>
              <w:rPr>
                <w:rFonts w:ascii="Microsoft YaHei" w:hAnsi="Microsoft YaHei" w:eastAsia="Microsoft YaHei"/>
                <w:b/>
                <w:color w:val="FFFFFF"/>
                <w:sz w:val="20"/>
              </w:rPr>
              <w:t>受益方</w:t>
            </w:r>
          </w:p>
        </w:tc>
      </w:tr>
      <w:tr>
        <w:tc>
          <w:tcPr>
            <w:tcW w:type="dxa" w:w="2209"/>
            <w:vAlign w:val="center"/>
          </w:tcPr>
          <w:p>
            <w:pPr>
              <w:spacing w:before="40" w:after="40"/>
            </w:pPr>
            <w:r/>
            <w:r>
              <w:rPr>
                <w:rFonts w:ascii="Microsoft YaHei" w:hAnsi="Microsoft YaHei" w:eastAsia="Microsoft YaHei"/>
                <w:sz w:val="20"/>
              </w:rPr>
              <w:t>数据库</w:t>
            </w:r>
          </w:p>
        </w:tc>
        <w:tc>
          <w:tcPr>
            <w:tcW w:type="dxa" w:w="2209"/>
            <w:vAlign w:val="center"/>
          </w:tcPr>
          <w:p>
            <w:pPr>
              <w:spacing w:before="40" w:after="40"/>
            </w:pPr>
            <w:r/>
            <w:r>
              <w:rPr>
                <w:rFonts w:ascii="Microsoft YaHei" w:hAnsi="Microsoft YaHei" w:eastAsia="Microsoft YaHei"/>
                <w:sz w:val="20"/>
              </w:rPr>
              <w:t>6.1 提 MySQL/PG 二选一,未明确</w:t>
            </w:r>
          </w:p>
        </w:tc>
        <w:tc>
          <w:tcPr>
            <w:tcW w:type="dxa" w:w="2209"/>
            <w:vAlign w:val="center"/>
          </w:tcPr>
          <w:p>
            <w:pPr>
              <w:spacing w:before="40" w:after="40"/>
            </w:pPr>
            <w:r/>
            <w:r>
              <w:rPr>
                <w:rFonts w:ascii="Microsoft YaHei" w:hAnsi="Microsoft YaHei" w:eastAsia="Microsoft YaHei"/>
                <w:sz w:val="20"/>
              </w:rPr>
              <w:t>明确 SQLite 3 + SQLAlchemy + Alembic,给出 §5 4 张核心表完整 DDL</w:t>
            </w:r>
          </w:p>
        </w:tc>
        <w:tc>
          <w:tcPr>
            <w:tcW w:type="dxa" w:w="2209"/>
            <w:vAlign w:val="center"/>
          </w:tcPr>
          <w:p>
            <w:pPr>
              <w:spacing w:before="40" w:after="40"/>
            </w:pPr>
            <w:r/>
            <w:r>
              <w:rPr>
                <w:rFonts w:ascii="Microsoft YaHei" w:hAnsi="Microsoft YaHei" w:eastAsia="Microsoft YaHei"/>
                <w:sz w:val="20"/>
              </w:rPr>
              <w:t>后端</w:t>
            </w:r>
          </w:p>
        </w:tc>
      </w:tr>
      <w:tr>
        <w:tc>
          <w:tcPr>
            <w:tcW w:type="dxa" w:w="2209"/>
            <w:vAlign w:val="center"/>
          </w:tcPr>
          <w:p>
            <w:pPr>
              <w:spacing w:before="40" w:after="40"/>
            </w:pPr>
            <w:r/>
            <w:r>
              <w:rPr>
                <w:rFonts w:ascii="Microsoft YaHei" w:hAnsi="Microsoft YaHei" w:eastAsia="Microsoft YaHei"/>
                <w:sz w:val="20"/>
              </w:rPr>
              <w:t>后端框架</w:t>
            </w:r>
          </w:p>
        </w:tc>
        <w:tc>
          <w:tcPr>
            <w:tcW w:type="dxa" w:w="2209"/>
            <w:vAlign w:val="center"/>
          </w:tcPr>
          <w:p>
            <w:pPr>
              <w:spacing w:before="40" w:after="40"/>
            </w:pPr>
            <w:r/>
            <w:r>
              <w:rPr>
                <w:rFonts w:ascii="Microsoft YaHei" w:hAnsi="Microsoft YaHei" w:eastAsia="Microsoft YaHei"/>
                <w:sz w:val="20"/>
              </w:rPr>
              <w:t>6.2 仅说"前后端分离"</w:t>
            </w:r>
          </w:p>
        </w:tc>
        <w:tc>
          <w:tcPr>
            <w:tcW w:type="dxa" w:w="2209"/>
            <w:vAlign w:val="center"/>
          </w:tcPr>
          <w:p>
            <w:pPr>
              <w:spacing w:before="40" w:after="40"/>
            </w:pPr>
            <w:r/>
            <w:r>
              <w:rPr>
                <w:rFonts w:ascii="Microsoft YaHei" w:hAnsi="Microsoft YaHei" w:eastAsia="Microsoft YaHei"/>
                <w:sz w:val="20"/>
              </w:rPr>
              <w:t>明确 FastAPI(Python),与 PaddleOCR/Playwright 同生态</w:t>
            </w:r>
          </w:p>
        </w:tc>
        <w:tc>
          <w:tcPr>
            <w:tcW w:type="dxa" w:w="2209"/>
            <w:vAlign w:val="center"/>
          </w:tcPr>
          <w:p>
            <w:pPr>
              <w:spacing w:before="40" w:after="40"/>
            </w:pPr>
            <w:r/>
            <w:r>
              <w:rPr>
                <w:rFonts w:ascii="Microsoft YaHei" w:hAnsi="Microsoft YaHei" w:eastAsia="Microsoft YaHei"/>
                <w:sz w:val="20"/>
              </w:rPr>
              <w:t>后端 / AI&amp;RPA</w:t>
            </w:r>
          </w:p>
        </w:tc>
      </w:tr>
      <w:tr>
        <w:tc>
          <w:tcPr>
            <w:tcW w:type="dxa" w:w="2209"/>
            <w:vAlign w:val="center"/>
          </w:tcPr>
          <w:p>
            <w:pPr>
              <w:spacing w:before="40" w:after="40"/>
            </w:pPr>
            <w:r/>
            <w:r>
              <w:rPr>
                <w:rFonts w:ascii="Microsoft YaHei" w:hAnsi="Microsoft YaHei" w:eastAsia="Microsoft YaHei"/>
                <w:sz w:val="20"/>
              </w:rPr>
              <w:t>前端</w:t>
            </w:r>
          </w:p>
        </w:tc>
        <w:tc>
          <w:tcPr>
            <w:tcW w:type="dxa" w:w="2209"/>
            <w:vAlign w:val="center"/>
          </w:tcPr>
          <w:p>
            <w:pPr>
              <w:spacing w:before="40" w:after="40"/>
            </w:pPr>
            <w:r/>
            <w:r>
              <w:rPr>
                <w:rFonts w:ascii="Microsoft YaHei" w:hAnsi="Microsoft YaHei" w:eastAsia="Microsoft YaHei"/>
                <w:sz w:val="20"/>
              </w:rPr>
              <w:t>未明确选型</w:t>
            </w:r>
          </w:p>
        </w:tc>
        <w:tc>
          <w:tcPr>
            <w:tcW w:type="dxa" w:w="2209"/>
            <w:vAlign w:val="center"/>
          </w:tcPr>
          <w:p>
            <w:pPr>
              <w:spacing w:before="40" w:after="40"/>
            </w:pPr>
            <w:r/>
            <w:r>
              <w:rPr>
                <w:rFonts w:ascii="Microsoft YaHei" w:hAnsi="Microsoft YaHei" w:eastAsia="Microsoft YaHei"/>
                <w:sz w:val="20"/>
              </w:rPr>
              <w:t>Flutter 3.x(App+小程序壳) + React 18 + Vite(独立 Web)</w:t>
            </w:r>
          </w:p>
        </w:tc>
        <w:tc>
          <w:tcPr>
            <w:tcW w:type="dxa" w:w="2209"/>
            <w:vAlign w:val="center"/>
          </w:tcPr>
          <w:p>
            <w:pPr>
              <w:spacing w:before="40" w:after="40"/>
            </w:pPr>
            <w:r/>
            <w:r>
              <w:rPr>
                <w:rFonts w:ascii="Microsoft YaHei" w:hAnsi="Microsoft YaHei" w:eastAsia="Microsoft YaHei"/>
                <w:sz w:val="20"/>
              </w:rPr>
              <w:t>前端</w:t>
            </w:r>
          </w:p>
        </w:tc>
      </w:tr>
      <w:tr>
        <w:tc>
          <w:tcPr>
            <w:tcW w:type="dxa" w:w="2209"/>
            <w:vAlign w:val="center"/>
          </w:tcPr>
          <w:p>
            <w:pPr>
              <w:spacing w:before="40" w:after="40"/>
            </w:pPr>
            <w:r/>
            <w:r>
              <w:rPr>
                <w:rFonts w:ascii="Microsoft YaHei" w:hAnsi="Microsoft YaHei" w:eastAsia="Microsoft YaHei"/>
                <w:sz w:val="20"/>
              </w:rPr>
              <w:t>RPA 框架</w:t>
            </w:r>
          </w:p>
        </w:tc>
        <w:tc>
          <w:tcPr>
            <w:tcW w:type="dxa" w:w="2209"/>
            <w:vAlign w:val="center"/>
          </w:tcPr>
          <w:p>
            <w:pPr>
              <w:spacing w:before="40" w:after="40"/>
            </w:pPr>
            <w:r/>
            <w:r>
              <w:rPr>
                <w:rFonts w:ascii="Microsoft YaHei" w:hAnsi="Microsoft YaHei" w:eastAsia="Microsoft YaHei"/>
                <w:sz w:val="20"/>
              </w:rPr>
              <w:t>5.3 仅说"机器人"</w:t>
            </w:r>
          </w:p>
        </w:tc>
        <w:tc>
          <w:tcPr>
            <w:tcW w:type="dxa" w:w="2209"/>
            <w:vAlign w:val="center"/>
          </w:tcPr>
          <w:p>
            <w:pPr>
              <w:spacing w:before="40" w:after="40"/>
            </w:pPr>
            <w:r/>
            <w:r>
              <w:rPr>
                <w:rFonts w:ascii="Microsoft YaHei" w:hAnsi="Microsoft YaHei" w:eastAsia="Microsoft YaHei"/>
                <w:sz w:val="20"/>
              </w:rPr>
              <w:t>明确 Playwright + Camoufox,4 重限流 + 错峰策略</w:t>
            </w:r>
          </w:p>
        </w:tc>
        <w:tc>
          <w:tcPr>
            <w:tcW w:type="dxa" w:w="2209"/>
            <w:vAlign w:val="center"/>
          </w:tcPr>
          <w:p>
            <w:pPr>
              <w:spacing w:before="40" w:after="40"/>
            </w:pPr>
            <w:r/>
            <w:r>
              <w:rPr>
                <w:rFonts w:ascii="Microsoft YaHei" w:hAnsi="Microsoft YaHei" w:eastAsia="Microsoft YaHei"/>
                <w:sz w:val="20"/>
              </w:rPr>
              <w:t>AI&amp;RPA</w:t>
            </w:r>
          </w:p>
        </w:tc>
      </w:tr>
      <w:tr>
        <w:tc>
          <w:tcPr>
            <w:tcW w:type="dxa" w:w="2209"/>
            <w:vAlign w:val="center"/>
          </w:tcPr>
          <w:p>
            <w:pPr>
              <w:spacing w:before="40" w:after="40"/>
            </w:pPr>
            <w:r/>
            <w:r>
              <w:rPr>
                <w:rFonts w:ascii="Microsoft YaHei" w:hAnsi="Microsoft YaHei" w:eastAsia="Microsoft YaHei"/>
                <w:sz w:val="20"/>
              </w:rPr>
              <w:t>OCR</w:t>
            </w:r>
          </w:p>
        </w:tc>
        <w:tc>
          <w:tcPr>
            <w:tcW w:type="dxa" w:w="2209"/>
            <w:vAlign w:val="center"/>
          </w:tcPr>
          <w:p>
            <w:pPr>
              <w:spacing w:before="40" w:after="40"/>
            </w:pPr>
            <w:r/>
            <w:r>
              <w:rPr>
                <w:rFonts w:ascii="Microsoft YaHei" w:hAnsi="Microsoft YaHei" w:eastAsia="Microsoft YaHei"/>
                <w:sz w:val="20"/>
              </w:rPr>
              <w:t>5.1 仅说"证件识别"</w:t>
            </w:r>
          </w:p>
        </w:tc>
        <w:tc>
          <w:tcPr>
            <w:tcW w:type="dxa" w:w="2209"/>
            <w:vAlign w:val="center"/>
          </w:tcPr>
          <w:p>
            <w:pPr>
              <w:spacing w:before="40" w:after="40"/>
            </w:pPr>
            <w:r/>
            <w:r>
              <w:rPr>
                <w:rFonts w:ascii="Microsoft YaHei" w:hAnsi="Microsoft YaHei" w:eastAsia="Microsoft YaHei"/>
                <w:sz w:val="20"/>
              </w:rPr>
              <w:t>明确 PaddleOCR 2.7+ 主,Tesseract 兜底,多语种矩阵</w:t>
            </w:r>
          </w:p>
        </w:tc>
        <w:tc>
          <w:tcPr>
            <w:tcW w:type="dxa" w:w="2209"/>
            <w:vAlign w:val="center"/>
          </w:tcPr>
          <w:p>
            <w:pPr>
              <w:spacing w:before="40" w:after="40"/>
            </w:pPr>
            <w:r/>
            <w:r>
              <w:rPr>
                <w:rFonts w:ascii="Microsoft YaHei" w:hAnsi="Microsoft YaHei" w:eastAsia="Microsoft YaHei"/>
                <w:sz w:val="20"/>
              </w:rPr>
              <w:t>AI&amp;RPA</w:t>
            </w:r>
          </w:p>
        </w:tc>
      </w:tr>
      <w:tr>
        <w:tc>
          <w:tcPr>
            <w:tcW w:type="dxa" w:w="2209"/>
            <w:vAlign w:val="center"/>
          </w:tcPr>
          <w:p>
            <w:pPr>
              <w:spacing w:before="40" w:after="40"/>
            </w:pPr>
            <w:r/>
            <w:r>
              <w:rPr>
                <w:rFonts w:ascii="Microsoft YaHei" w:hAnsi="Microsoft YaHei" w:eastAsia="Microsoft YaHei"/>
                <w:sz w:val="20"/>
              </w:rPr>
              <w:t>验证码</w:t>
            </w:r>
          </w:p>
        </w:tc>
        <w:tc>
          <w:tcPr>
            <w:tcW w:type="dxa" w:w="2209"/>
            <w:vAlign w:val="center"/>
          </w:tcPr>
          <w:p>
            <w:pPr>
              <w:spacing w:before="40" w:after="40"/>
            </w:pPr>
            <w:r/>
            <w:r>
              <w:rPr>
                <w:rFonts w:ascii="Microsoft YaHei" w:hAnsi="Microsoft YaHei" w:eastAsia="Microsoft YaHei"/>
                <w:sz w:val="20"/>
              </w:rPr>
              <w:t>5.3 仅说"自动解算"</w:t>
            </w:r>
          </w:p>
        </w:tc>
        <w:tc>
          <w:tcPr>
            <w:tcW w:type="dxa" w:w="2209"/>
            <w:vAlign w:val="center"/>
          </w:tcPr>
          <w:p>
            <w:pPr>
              <w:spacing w:before="40" w:after="40"/>
            </w:pPr>
            <w:r/>
            <w:r>
              <w:rPr>
                <w:rFonts w:ascii="Microsoft YaHei" w:hAnsi="Microsoft YaHei" w:eastAsia="Microsoft YaHei"/>
                <w:sz w:val="20"/>
              </w:rPr>
              <w:t>明确 ddddocr 离线,CNN 自训备,准确率指标</w:t>
            </w:r>
          </w:p>
        </w:tc>
        <w:tc>
          <w:tcPr>
            <w:tcW w:type="dxa" w:w="2209"/>
            <w:vAlign w:val="center"/>
          </w:tcPr>
          <w:p>
            <w:pPr>
              <w:spacing w:before="40" w:after="40"/>
            </w:pPr>
            <w:r/>
            <w:r>
              <w:rPr>
                <w:rFonts w:ascii="Microsoft YaHei" w:hAnsi="Microsoft YaHei" w:eastAsia="Microsoft YaHei"/>
                <w:sz w:val="20"/>
              </w:rPr>
              <w:t>AI&amp;RPA</w:t>
            </w:r>
          </w:p>
        </w:tc>
      </w:tr>
      <w:tr>
        <w:tc>
          <w:tcPr>
            <w:tcW w:type="dxa" w:w="2209"/>
            <w:vAlign w:val="center"/>
          </w:tcPr>
          <w:p>
            <w:pPr>
              <w:spacing w:before="40" w:after="40"/>
            </w:pPr>
            <w:r/>
            <w:r>
              <w:rPr>
                <w:rFonts w:ascii="Microsoft YaHei" w:hAnsi="Microsoft YaHei" w:eastAsia="Microsoft YaHei"/>
                <w:sz w:val="20"/>
              </w:rPr>
              <w:t>数据模型</w:t>
            </w:r>
          </w:p>
        </w:tc>
        <w:tc>
          <w:tcPr>
            <w:tcW w:type="dxa" w:w="2209"/>
            <w:vAlign w:val="center"/>
          </w:tcPr>
          <w:p>
            <w:pPr>
              <w:spacing w:before="40" w:after="40"/>
            </w:pPr>
            <w:r/>
            <w:r>
              <w:rPr>
                <w:rFonts w:ascii="Microsoft YaHei" w:hAnsi="Microsoft YaHei" w:eastAsia="Microsoft YaHei"/>
                <w:sz w:val="20"/>
              </w:rPr>
              <w:t>缺失</w:t>
            </w:r>
          </w:p>
        </w:tc>
        <w:tc>
          <w:tcPr>
            <w:tcW w:type="dxa" w:w="2209"/>
            <w:vAlign w:val="center"/>
          </w:tcPr>
          <w:p>
            <w:pPr>
              <w:spacing w:before="40" w:after="40"/>
            </w:pPr>
            <w:r/>
            <w:r>
              <w:rPr>
                <w:rFonts w:ascii="Microsoft YaHei" w:hAnsi="Microsoft YaHei" w:eastAsia="Microsoft YaHei"/>
                <w:sz w:val="20"/>
              </w:rPr>
              <w:t>7 张主表 + §5 完整 SQL DDL</w:t>
            </w:r>
          </w:p>
        </w:tc>
        <w:tc>
          <w:tcPr>
            <w:tcW w:type="dxa" w:w="2209"/>
            <w:vAlign w:val="center"/>
          </w:tcPr>
          <w:p>
            <w:pPr>
              <w:spacing w:before="40" w:after="40"/>
            </w:pPr>
            <w:r/>
            <w:r>
              <w:rPr>
                <w:rFonts w:ascii="Microsoft YaHei" w:hAnsi="Microsoft YaHei" w:eastAsia="Microsoft YaHei"/>
                <w:sz w:val="20"/>
              </w:rPr>
              <w:t>后端 / DBA</w:t>
            </w:r>
          </w:p>
        </w:tc>
      </w:tr>
      <w:tr>
        <w:tc>
          <w:tcPr>
            <w:tcW w:type="dxa" w:w="2209"/>
            <w:vAlign w:val="center"/>
          </w:tcPr>
          <w:p>
            <w:pPr>
              <w:spacing w:before="40" w:after="40"/>
            </w:pPr>
            <w:r/>
            <w:r>
              <w:rPr>
                <w:rFonts w:ascii="Microsoft YaHei" w:hAnsi="Microsoft YaHei" w:eastAsia="Microsoft YaHei"/>
                <w:sz w:val="20"/>
              </w:rPr>
              <w:t>API 契约</w:t>
            </w:r>
          </w:p>
        </w:tc>
        <w:tc>
          <w:tcPr>
            <w:tcW w:type="dxa" w:w="2209"/>
            <w:vAlign w:val="center"/>
          </w:tcPr>
          <w:p>
            <w:pPr>
              <w:spacing w:before="40" w:after="40"/>
            </w:pPr>
            <w:r/>
            <w:r>
              <w:rPr>
                <w:rFonts w:ascii="Microsoft YaHei" w:hAnsi="Microsoft YaHei" w:eastAsia="Microsoft YaHei"/>
                <w:sz w:val="20"/>
              </w:rPr>
              <w:t>仅给接口名</w:t>
            </w:r>
          </w:p>
        </w:tc>
        <w:tc>
          <w:tcPr>
            <w:tcW w:type="dxa" w:w="2209"/>
            <w:vAlign w:val="center"/>
          </w:tcPr>
          <w:p>
            <w:pPr>
              <w:spacing w:before="40" w:after="40"/>
            </w:pPr>
            <w:r/>
            <w:r>
              <w:rPr>
                <w:rFonts w:ascii="Microsoft YaHei" w:hAnsi="Microsoft YaHei" w:eastAsia="Microsoft YaHei"/>
                <w:sz w:val="20"/>
              </w:rPr>
              <w:t>§9 OpenAPI 3.0 YAML,5 个核心端点 + 4 语种错误码</w:t>
            </w:r>
          </w:p>
        </w:tc>
        <w:tc>
          <w:tcPr>
            <w:tcW w:type="dxa" w:w="2209"/>
            <w:vAlign w:val="center"/>
          </w:tcPr>
          <w:p>
            <w:pPr>
              <w:spacing w:before="40" w:after="40"/>
            </w:pPr>
            <w:r/>
            <w:r>
              <w:rPr>
                <w:rFonts w:ascii="Microsoft YaHei" w:hAnsi="Microsoft YaHei" w:eastAsia="Microsoft YaHei"/>
                <w:sz w:val="20"/>
              </w:rPr>
              <w:t>前后端</w:t>
            </w:r>
          </w:p>
        </w:tc>
      </w:tr>
      <w:tr>
        <w:tc>
          <w:tcPr>
            <w:tcW w:type="dxa" w:w="2209"/>
            <w:vAlign w:val="center"/>
          </w:tcPr>
          <w:p>
            <w:pPr>
              <w:spacing w:before="40" w:after="40"/>
            </w:pPr>
            <w:r/>
            <w:r>
              <w:rPr>
                <w:rFonts w:ascii="Microsoft YaHei" w:hAnsi="Microsoft YaHei" w:eastAsia="Microsoft YaHei"/>
                <w:sz w:val="20"/>
              </w:rPr>
              <w:t>UX 描述</w:t>
            </w:r>
          </w:p>
        </w:tc>
        <w:tc>
          <w:tcPr>
            <w:tcW w:type="dxa" w:w="2209"/>
            <w:vAlign w:val="center"/>
          </w:tcPr>
          <w:p>
            <w:pPr>
              <w:spacing w:before="40" w:after="40"/>
            </w:pPr>
            <w:r/>
            <w:r>
              <w:rPr>
                <w:rFonts w:ascii="Microsoft YaHei" w:hAnsi="Microsoft YaHei" w:eastAsia="Microsoft YaHei"/>
                <w:sz w:val="20"/>
              </w:rPr>
              <w:t>第 3 章仅列功能</w:t>
            </w:r>
          </w:p>
        </w:tc>
        <w:tc>
          <w:tcPr>
            <w:tcW w:type="dxa" w:w="2209"/>
            <w:vAlign w:val="center"/>
          </w:tcPr>
          <w:p>
            <w:pPr>
              <w:spacing w:before="40" w:after="40"/>
            </w:pPr>
            <w:r/>
            <w:r>
              <w:rPr>
                <w:rFonts w:ascii="Microsoft YaHei" w:hAnsi="Microsoft YaHei" w:eastAsia="Microsoft YaHei"/>
                <w:sz w:val="20"/>
              </w:rPr>
              <w:t>每个模块 4 要素:流程/页面/交互/异常 + 7 个新增页面</w:t>
            </w:r>
          </w:p>
        </w:tc>
        <w:tc>
          <w:tcPr>
            <w:tcW w:type="dxa" w:w="2209"/>
            <w:vAlign w:val="center"/>
          </w:tcPr>
          <w:p>
            <w:pPr>
              <w:spacing w:before="40" w:after="40"/>
            </w:pPr>
            <w:r/>
            <w:r>
              <w:rPr>
                <w:rFonts w:ascii="Microsoft YaHei" w:hAnsi="Microsoft YaHei" w:eastAsia="Microsoft YaHei"/>
                <w:sz w:val="20"/>
              </w:rPr>
              <w:t>前端 / 设计</w:t>
            </w:r>
          </w:p>
        </w:tc>
      </w:tr>
      <w:tr>
        <w:tc>
          <w:tcPr>
            <w:tcW w:type="dxa" w:w="2209"/>
            <w:vAlign w:val="center"/>
          </w:tcPr>
          <w:p>
            <w:pPr>
              <w:spacing w:before="40" w:after="40"/>
            </w:pPr>
            <w:r/>
            <w:r>
              <w:rPr>
                <w:rFonts w:ascii="Microsoft YaHei" w:hAnsi="Microsoft YaHei" w:eastAsia="Microsoft YaHei"/>
                <w:sz w:val="20"/>
              </w:rPr>
              <w:t>验收指标</w:t>
            </w:r>
          </w:p>
        </w:tc>
        <w:tc>
          <w:tcPr>
            <w:tcW w:type="dxa" w:w="2209"/>
            <w:vAlign w:val="center"/>
          </w:tcPr>
          <w:p>
            <w:pPr>
              <w:spacing w:before="40" w:after="40"/>
            </w:pPr>
            <w:r/>
            <w:r>
              <w:rPr>
                <w:rFonts w:ascii="Microsoft YaHei" w:hAnsi="Microsoft YaHei" w:eastAsia="Microsoft YaHei"/>
                <w:sz w:val="20"/>
              </w:rPr>
              <w:t>10 章仅定性</w:t>
            </w:r>
          </w:p>
        </w:tc>
        <w:tc>
          <w:tcPr>
            <w:tcW w:type="dxa" w:w="2209"/>
            <w:vAlign w:val="center"/>
          </w:tcPr>
          <w:p>
            <w:pPr>
              <w:spacing w:before="40" w:after="40"/>
            </w:pPr>
            <w:r/>
            <w:r>
              <w:rPr>
                <w:rFonts w:ascii="Microsoft YaHei" w:hAnsi="Microsoft YaHei" w:eastAsia="Microsoft YaHei"/>
                <w:sz w:val="20"/>
              </w:rPr>
              <w:t>§10 全量化:OCR ≥ 95% / RPA ≥ 95% / 验证码 ≥ 90%</w:t>
            </w:r>
          </w:p>
        </w:tc>
        <w:tc>
          <w:tcPr>
            <w:tcW w:type="dxa" w:w="2209"/>
            <w:vAlign w:val="center"/>
          </w:tcPr>
          <w:p>
            <w:pPr>
              <w:spacing w:before="40" w:after="40"/>
            </w:pPr>
            <w:r/>
            <w:r>
              <w:rPr>
                <w:rFonts w:ascii="Microsoft YaHei" w:hAnsi="Microsoft YaHei" w:eastAsia="Microsoft YaHei"/>
                <w:sz w:val="20"/>
              </w:rPr>
              <w:t>QA</w:t>
            </w:r>
          </w:p>
        </w:tc>
      </w:tr>
      <w:tr>
        <w:tc>
          <w:tcPr>
            <w:tcW w:type="dxa" w:w="2209"/>
            <w:vAlign w:val="center"/>
          </w:tcPr>
          <w:p>
            <w:pPr>
              <w:spacing w:before="40" w:after="40"/>
            </w:pPr>
            <w:r/>
            <w:r>
              <w:rPr>
                <w:rFonts w:ascii="Microsoft YaHei" w:hAnsi="Microsoft YaHei" w:eastAsia="Microsoft YaHei"/>
                <w:sz w:val="20"/>
              </w:rPr>
              <w:t>多语种</w:t>
            </w:r>
          </w:p>
        </w:tc>
        <w:tc>
          <w:tcPr>
            <w:tcW w:type="dxa" w:w="2209"/>
            <w:vAlign w:val="center"/>
          </w:tcPr>
          <w:p>
            <w:pPr>
              <w:spacing w:before="40" w:after="40"/>
            </w:pPr>
            <w:r/>
            <w:r>
              <w:rPr>
                <w:rFonts w:ascii="Microsoft YaHei" w:hAnsi="Microsoft YaHei" w:eastAsia="Microsoft YaHei"/>
                <w:sz w:val="20"/>
              </w:rPr>
              <w:t>3 语种</w:t>
            </w:r>
          </w:p>
        </w:tc>
        <w:tc>
          <w:tcPr>
            <w:tcW w:type="dxa" w:w="2209"/>
            <w:vAlign w:val="center"/>
          </w:tcPr>
          <w:p>
            <w:pPr>
              <w:spacing w:before="40" w:after="40"/>
            </w:pPr>
            <w:r/>
            <w:r>
              <w:rPr>
                <w:rFonts w:ascii="Microsoft YaHei" w:hAnsi="Microsoft YaHei" w:eastAsia="Microsoft YaHei"/>
                <w:sz w:val="20"/>
              </w:rPr>
              <w:t>4 语种(中/英/印/越),§3.2 给出 ≥ 10 个 key 完整示例</w:t>
            </w:r>
          </w:p>
        </w:tc>
        <w:tc>
          <w:tcPr>
            <w:tcW w:type="dxa" w:w="2209"/>
            <w:vAlign w:val="center"/>
          </w:tcPr>
          <w:p>
            <w:pPr>
              <w:spacing w:before="40" w:after="40"/>
            </w:pPr>
            <w:r/>
            <w:r>
              <w:rPr>
                <w:rFonts w:ascii="Microsoft YaHei" w:hAnsi="Microsoft YaHei" w:eastAsia="Microsoft YaHei"/>
                <w:sz w:val="20"/>
              </w:rPr>
              <w:t>前端 / i18n</w:t>
            </w:r>
          </w:p>
        </w:tc>
      </w:tr>
      <w:tr>
        <w:tc>
          <w:tcPr>
            <w:tcW w:type="dxa" w:w="2209"/>
            <w:vAlign w:val="center"/>
          </w:tcPr>
          <w:p>
            <w:pPr>
              <w:spacing w:before="40" w:after="40"/>
            </w:pPr>
            <w:r/>
            <w:r>
              <w:rPr>
                <w:rFonts w:ascii="Microsoft YaHei" w:hAnsi="Microsoft YaHei" w:eastAsia="Microsoft YaHei"/>
                <w:sz w:val="20"/>
              </w:rPr>
              <w:t>合规</w:t>
            </w:r>
          </w:p>
        </w:tc>
        <w:tc>
          <w:tcPr>
            <w:tcW w:type="dxa" w:w="2209"/>
            <w:vAlign w:val="center"/>
          </w:tcPr>
          <w:p>
            <w:pPr>
              <w:spacing w:before="40" w:after="40"/>
            </w:pPr>
            <w:r/>
            <w:r>
              <w:rPr>
                <w:rFonts w:ascii="Microsoft YaHei" w:hAnsi="Microsoft YaHei" w:eastAsia="Microsoft YaHei"/>
                <w:sz w:val="20"/>
              </w:rPr>
              <w:t>1.3 仅 3 条</w:t>
            </w:r>
          </w:p>
        </w:tc>
        <w:tc>
          <w:tcPr>
            <w:tcW w:type="dxa" w:w="2209"/>
            <w:vAlign w:val="center"/>
          </w:tcPr>
          <w:p>
            <w:pPr>
              <w:spacing w:before="40" w:after="40"/>
            </w:pPr>
            <w:r/>
            <w:r>
              <w:rPr>
                <w:rFonts w:ascii="Microsoft YaHei" w:hAnsi="Microsoft YaHei" w:eastAsia="Microsoft YaHei"/>
                <w:sz w:val="20"/>
              </w:rPr>
              <w:t>§1.3 7 条 + 红线清单 + 关键词正则可执行</w:t>
            </w:r>
          </w:p>
        </w:tc>
        <w:tc>
          <w:tcPr>
            <w:tcW w:type="dxa" w:w="2209"/>
            <w:vAlign w:val="center"/>
          </w:tcPr>
          <w:p>
            <w:pPr>
              <w:spacing w:before="40" w:after="40"/>
            </w:pPr>
            <w:r/>
            <w:r>
              <w:rPr>
                <w:rFonts w:ascii="Microsoft YaHei" w:hAnsi="Microsoft YaHei" w:eastAsia="Microsoft YaHei"/>
                <w:sz w:val="20"/>
              </w:rPr>
              <w:t>法务 / 运维</w:t>
            </w:r>
          </w:p>
        </w:tc>
      </w:tr>
      <w:tr>
        <w:tc>
          <w:tcPr>
            <w:tcW w:type="dxa" w:w="2209"/>
            <w:vAlign w:val="center"/>
          </w:tcPr>
          <w:p>
            <w:pPr>
              <w:spacing w:before="40" w:after="40"/>
            </w:pPr>
            <w:r/>
            <w:r>
              <w:rPr>
                <w:rFonts w:ascii="Microsoft YaHei" w:hAnsi="Microsoft YaHei" w:eastAsia="Microsoft YaHei"/>
                <w:sz w:val="20"/>
              </w:rPr>
              <w:t>错误码</w:t>
            </w:r>
          </w:p>
        </w:tc>
        <w:tc>
          <w:tcPr>
            <w:tcW w:type="dxa" w:w="2209"/>
            <w:vAlign w:val="center"/>
          </w:tcPr>
          <w:p>
            <w:pPr>
              <w:spacing w:before="40" w:after="40"/>
            </w:pPr>
            <w:r/>
            <w:r>
              <w:rPr>
                <w:rFonts w:ascii="Microsoft YaHei" w:hAnsi="Microsoft YaHei" w:eastAsia="Microsoft YaHei"/>
                <w:sz w:val="20"/>
              </w:rPr>
              <w:t>缺失</w:t>
            </w:r>
          </w:p>
        </w:tc>
        <w:tc>
          <w:tcPr>
            <w:tcW w:type="dxa" w:w="2209"/>
            <w:vAlign w:val="center"/>
          </w:tcPr>
          <w:p>
            <w:pPr>
              <w:spacing w:before="40" w:after="40"/>
            </w:pPr>
            <w:r/>
            <w:r>
              <w:rPr>
                <w:rFonts w:ascii="Microsoft YaHei" w:hAnsi="Microsoft YaHei" w:eastAsia="Microsoft YaHei"/>
                <w:sz w:val="20"/>
              </w:rPr>
              <w:t>§1.5 6 位段位码规范 + 12 个常用码示例</w:t>
            </w:r>
          </w:p>
        </w:tc>
        <w:tc>
          <w:tcPr>
            <w:tcW w:type="dxa" w:w="2209"/>
            <w:vAlign w:val="center"/>
          </w:tcPr>
          <w:p>
            <w:pPr>
              <w:spacing w:before="40" w:after="40"/>
            </w:pPr>
            <w:r/>
            <w:r>
              <w:rPr>
                <w:rFonts w:ascii="Microsoft YaHei" w:hAnsi="Microsoft YaHei" w:eastAsia="Microsoft YaHei"/>
                <w:sz w:val="20"/>
              </w:rPr>
              <w:t>前后端</w:t>
            </w:r>
          </w:p>
        </w:tc>
      </w:tr>
      <w:tr>
        <w:tc>
          <w:tcPr>
            <w:tcW w:type="dxa" w:w="2209"/>
            <w:vAlign w:val="center"/>
          </w:tcPr>
          <w:p>
            <w:pPr>
              <w:spacing w:before="40" w:after="40"/>
            </w:pPr>
            <w:r/>
            <w:r>
              <w:rPr>
                <w:rFonts w:ascii="Microsoft YaHei" w:hAnsi="Microsoft YaHei" w:eastAsia="Microsoft YaHei"/>
                <w:sz w:val="20"/>
              </w:rPr>
              <w:t>业务边界</w:t>
            </w:r>
          </w:p>
        </w:tc>
        <w:tc>
          <w:tcPr>
            <w:tcW w:type="dxa" w:w="2209"/>
            <w:vAlign w:val="center"/>
          </w:tcPr>
          <w:p>
            <w:pPr>
              <w:spacing w:before="40" w:after="40"/>
            </w:pPr>
            <w:r/>
            <w:r>
              <w:rPr>
                <w:rFonts w:ascii="Microsoft YaHei" w:hAnsi="Microsoft YaHei" w:eastAsia="Microsoft YaHei"/>
                <w:sz w:val="20"/>
              </w:rPr>
              <w:t>模糊</w:t>
            </w:r>
          </w:p>
        </w:tc>
        <w:tc>
          <w:tcPr>
            <w:tcW w:type="dxa" w:w="2209"/>
            <w:vAlign w:val="center"/>
          </w:tcPr>
          <w:p>
            <w:pPr>
              <w:spacing w:before="40" w:after="40"/>
            </w:pPr>
            <w:r/>
            <w:r>
              <w:rPr>
                <w:rFonts w:ascii="Microsoft YaHei" w:hAnsi="Microsoft YaHei" w:eastAsia="Microsoft YaHei"/>
                <w:sz w:val="20"/>
              </w:rPr>
              <w:t>§1.4 红线 + 1.1 业务约束 9 条 + 1.2 技术约束 12 条</w:t>
            </w:r>
          </w:p>
        </w:tc>
        <w:tc>
          <w:tcPr>
            <w:tcW w:type="dxa" w:w="2209"/>
            <w:vAlign w:val="center"/>
          </w:tcPr>
          <w:p>
            <w:pPr>
              <w:spacing w:before="40" w:after="40"/>
            </w:pPr>
            <w:r/>
            <w:r>
              <w:rPr>
                <w:rFonts w:ascii="Microsoft YaHei" w:hAnsi="Microsoft YaHei" w:eastAsia="Microsoft YaHei"/>
                <w:sz w:val="20"/>
              </w:rPr>
              <w:t>全部</w:t>
            </w:r>
          </w:p>
        </w:tc>
      </w:tr>
      <w:tr>
        <w:tc>
          <w:tcPr>
            <w:tcW w:type="dxa" w:w="2209"/>
            <w:vAlign w:val="center"/>
          </w:tcPr>
          <w:p>
            <w:pPr>
              <w:spacing w:before="40" w:after="40"/>
            </w:pPr>
            <w:r/>
            <w:r>
              <w:rPr>
                <w:rFonts w:ascii="Microsoft YaHei" w:hAnsi="Microsoft YaHei" w:eastAsia="Microsoft YaHei"/>
                <w:sz w:val="20"/>
              </w:rPr>
              <w:t>文档完整性</w:t>
            </w:r>
          </w:p>
        </w:tc>
        <w:tc>
          <w:tcPr>
            <w:tcW w:type="dxa" w:w="2209"/>
            <w:vAlign w:val="center"/>
          </w:tcPr>
          <w:p>
            <w:pPr>
              <w:spacing w:before="40" w:after="40"/>
            </w:pPr>
            <w:r/>
            <w:r>
              <w:rPr>
                <w:rFonts w:ascii="Microsoft YaHei" w:hAnsi="Microsoft YaHei" w:eastAsia="Microsoft YaHei"/>
                <w:sz w:val="20"/>
              </w:rPr>
              <w:t>11 章标题+部分内容</w:t>
            </w:r>
          </w:p>
        </w:tc>
        <w:tc>
          <w:tcPr>
            <w:tcW w:type="dxa" w:w="2209"/>
            <w:vAlign w:val="center"/>
          </w:tcPr>
          <w:p>
            <w:pPr>
              <w:spacing w:before="40" w:after="40"/>
            </w:pPr>
            <w:r/>
            <w:r>
              <w:rPr>
                <w:rFonts w:ascii="Microsoft YaHei" w:hAnsi="Microsoft YaHei" w:eastAsia="Microsoft YaHei"/>
                <w:sz w:val="20"/>
              </w:rPr>
              <w:t>11 章 + 附录 A,无 TBD/略/待补充,代码完整可执行</w:t>
            </w:r>
          </w:p>
        </w:tc>
        <w:tc>
          <w:tcPr>
            <w:tcW w:type="dxa" w:w="2209"/>
            <w:vAlign w:val="center"/>
          </w:tcPr>
          <w:p>
            <w:pPr>
              <w:spacing w:before="40" w:after="40"/>
            </w:pPr>
            <w:r/>
            <w:r>
              <w:rPr>
                <w:rFonts w:ascii="Microsoft YaHei" w:hAnsi="Microsoft YaHei" w:eastAsia="Microsoft YaHei"/>
                <w:sz w:val="20"/>
              </w:rPr>
              <w:t>全部</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§2 渠道 &amp; 终端要求</w:t>
      </w:r>
    </w:p>
    <w:p>
      <w:r>
        <w:rPr>
          <w:rFonts w:ascii="Microsoft YaHei" w:hAnsi="Microsoft YaHei" w:eastAsia="Microsoft YaHei"/>
          <w:sz w:val="22"/>
        </w:rPr>
        <w:t>&gt; **V2 阶段交付(2026-06-11 用户确认)**:**3 + 1 端**——Web(主)+ iOS App(移动入口,先做)+ 微信小程序(轻量入口)+ 后台(Web only) &gt; **V2 不做**:Android App(推 V3+),后台移动端(无)</w:t>
      </w:r>
    </w:p>
    <w:p>
      <w:pPr>
        <w:pStyle w:val="Heading2"/>
        <w:spacing w:before="120" w:after="60"/>
      </w:pPr>
      <w:r>
        <w:rPr>
          <w:rFonts w:ascii="Microsoft YaHei" w:hAnsi="Microsoft YaHei" w:eastAsia="Microsoft YaHei"/>
          <w:b/>
          <w:color w:val="3A4256"/>
          <w:sz w:val="28"/>
        </w:rPr>
        <w:t>2.1 终端能力矩阵</w:t>
      </w:r>
    </w:p>
    <w:tbl>
      <w:tblPr>
        <w:tblStyle w:val="Light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tcPr>
          <w:p>
            <w:pPr>
              <w:spacing w:before="40" w:after="40"/>
            </w:pPr>
            <w:r/>
            <w:r>
              <w:rPr>
                <w:rFonts w:ascii="Microsoft YaHei" w:hAnsi="Microsoft YaHei" w:eastAsia="Microsoft YaHei"/>
                <w:b/>
                <w:color w:val="FFFFFF"/>
                <w:sz w:val="20"/>
              </w:rPr>
              <w:t>终端</w:t>
            </w:r>
          </w:p>
        </w:tc>
        <w:tc>
          <w:tcPr>
            <w:tcW w:type="dxa" w:w="1473"/>
            <w:vAlign w:val="center"/>
          </w:tcPr>
          <w:p>
            <w:pPr>
              <w:spacing w:before="40" w:after="40"/>
            </w:pPr>
            <w:r/>
            <w:r>
              <w:rPr>
                <w:rFonts w:ascii="Microsoft YaHei" w:hAnsi="Microsoft YaHei" w:eastAsia="Microsoft YaHei"/>
                <w:b/>
                <w:color w:val="FFFFFF"/>
                <w:sz w:val="20"/>
              </w:rPr>
              <w:t>入口</w:t>
            </w:r>
          </w:p>
        </w:tc>
        <w:tc>
          <w:tcPr>
            <w:tcW w:type="dxa" w:w="1473"/>
            <w:vAlign w:val="center"/>
          </w:tcPr>
          <w:p>
            <w:pPr>
              <w:spacing w:before="40" w:after="40"/>
            </w:pPr>
            <w:r/>
            <w:r>
              <w:rPr>
                <w:rFonts w:ascii="Microsoft YaHei" w:hAnsi="Microsoft YaHei" w:eastAsia="Microsoft YaHei"/>
                <w:b/>
                <w:color w:val="FFFFFF"/>
                <w:sz w:val="20"/>
              </w:rPr>
              <w:t>适用场景</w:t>
            </w:r>
          </w:p>
        </w:tc>
        <w:tc>
          <w:tcPr>
            <w:tcW w:type="dxa" w:w="1473"/>
            <w:vAlign w:val="center"/>
          </w:tcPr>
          <w:p>
            <w:pPr>
              <w:spacing w:before="40" w:after="40"/>
            </w:pPr>
            <w:r/>
            <w:r>
              <w:rPr>
                <w:rFonts w:ascii="Microsoft YaHei" w:hAnsi="Microsoft YaHei" w:eastAsia="Microsoft YaHei"/>
                <w:b/>
                <w:color w:val="FFFFFF"/>
                <w:sz w:val="20"/>
              </w:rPr>
              <w:t>核心能力</w:t>
            </w:r>
          </w:p>
        </w:tc>
        <w:tc>
          <w:tcPr>
            <w:tcW w:type="dxa" w:w="1473"/>
            <w:vAlign w:val="center"/>
          </w:tcPr>
          <w:p>
            <w:pPr>
              <w:spacing w:before="40" w:after="40"/>
            </w:pPr>
            <w:r/>
            <w:r>
              <w:rPr>
                <w:rFonts w:ascii="Microsoft YaHei" w:hAnsi="Microsoft YaHei" w:eastAsia="Microsoft YaHei"/>
                <w:b/>
                <w:color w:val="FFFFFF"/>
                <w:sz w:val="20"/>
              </w:rPr>
              <w:t>限制</w:t>
            </w:r>
          </w:p>
        </w:tc>
        <w:tc>
          <w:tcPr>
            <w:tcW w:type="dxa" w:w="1473"/>
            <w:vAlign w:val="center"/>
          </w:tcPr>
          <w:p>
            <w:pPr>
              <w:spacing w:before="40" w:after="40"/>
            </w:pPr>
            <w:r/>
            <w:r>
              <w:rPr>
                <w:rFonts w:ascii="Microsoft YaHei" w:hAnsi="Microsoft YaHei" w:eastAsia="Microsoft YaHei"/>
                <w:b/>
                <w:color w:val="FFFFFF"/>
                <w:sz w:val="20"/>
              </w:rPr>
              <w:t>阶段</w:t>
            </w:r>
          </w:p>
        </w:tc>
      </w:tr>
      <w:tr>
        <w:tc>
          <w:tcPr>
            <w:tcW w:type="dxa" w:w="1473"/>
            <w:vAlign w:val="center"/>
          </w:tcPr>
          <w:p>
            <w:pPr>
              <w:spacing w:before="40" w:after="40"/>
            </w:pPr>
            <w:r/>
            <w:r>
              <w:rPr>
                <w:rFonts w:ascii="Microsoft YaHei" w:hAnsi="Microsoft YaHei" w:eastAsia="Microsoft YaHei"/>
                <w:sz w:val="20"/>
              </w:rPr>
              <w:t>Web(用户端)</w:t>
            </w:r>
          </w:p>
        </w:tc>
        <w:tc>
          <w:tcPr>
            <w:tcW w:type="dxa" w:w="1473"/>
            <w:vAlign w:val="center"/>
          </w:tcPr>
          <w:p>
            <w:pPr>
              <w:spacing w:before="40" w:after="40"/>
            </w:pPr>
            <w:r/>
            <w:r>
              <w:rPr>
                <w:rFonts w:ascii="Microsoft YaHei" w:hAnsi="Microsoft YaHei" w:eastAsia="Microsoft YaHei"/>
                <w:sz w:val="20"/>
              </w:rPr>
              <w:t>Chrome 90+ / Edge 90+,1440×900 桌面优先</w:t>
            </w:r>
          </w:p>
        </w:tc>
        <w:tc>
          <w:tcPr>
            <w:tcW w:type="dxa" w:w="1473"/>
            <w:vAlign w:val="center"/>
          </w:tcPr>
          <w:p>
            <w:pPr>
              <w:spacing w:before="40" w:after="40"/>
            </w:pPr>
            <w:r/>
            <w:r>
              <w:rPr>
                <w:rFonts w:ascii="Microsoft YaHei" w:hAnsi="Microsoft YaHei" w:eastAsia="Microsoft YaHei"/>
                <w:sz w:val="20"/>
              </w:rPr>
              <w:t>营销落地页、PC 用户</w:t>
            </w:r>
          </w:p>
        </w:tc>
        <w:tc>
          <w:tcPr>
            <w:tcW w:type="dxa" w:w="1473"/>
            <w:vAlign w:val="center"/>
          </w:tcPr>
          <w:p>
            <w:pPr>
              <w:spacing w:before="40" w:after="40"/>
            </w:pPr>
            <w:r/>
            <w:r>
              <w:rPr>
                <w:rFonts w:ascii="Microsoft YaHei" w:hAnsi="Microsoft YaHei" w:eastAsia="Microsoft YaHei"/>
                <w:sz w:val="20"/>
              </w:rPr>
              <w:t>全部功能</w:t>
            </w:r>
          </w:p>
        </w:tc>
        <w:tc>
          <w:tcPr>
            <w:tcW w:type="dxa" w:w="1473"/>
            <w:vAlign w:val="center"/>
          </w:tcPr>
          <w:p>
            <w:pPr>
              <w:spacing w:before="40" w:after="40"/>
            </w:pPr>
            <w:r/>
            <w:r>
              <w:rPr>
                <w:rFonts w:ascii="Microsoft YaHei" w:hAnsi="Microsoft YaHei" w:eastAsia="Microsoft YaHei"/>
                <w:sz w:val="20"/>
              </w:rPr>
              <w:t>不支持活体(本项目禁)</w:t>
            </w:r>
          </w:p>
        </w:tc>
        <w:tc>
          <w:tcPr>
            <w:tcW w:type="dxa" w:w="1473"/>
            <w:vAlign w:val="center"/>
          </w:tcPr>
          <w:p>
            <w:pPr>
              <w:spacing w:before="40" w:after="40"/>
            </w:pPr>
            <w:r/>
            <w:r>
              <w:rPr>
                <w:rFonts w:ascii="Microsoft YaHei" w:hAnsi="Microsoft YaHei" w:eastAsia="Microsoft YaHei"/>
                <w:sz w:val="20"/>
              </w:rPr>
              <w:t>**V2**</w:t>
            </w:r>
          </w:p>
        </w:tc>
      </w:tr>
      <w:tr>
        <w:tc>
          <w:tcPr>
            <w:tcW w:type="dxa" w:w="1473"/>
            <w:vAlign w:val="center"/>
          </w:tcPr>
          <w:p>
            <w:pPr>
              <w:spacing w:before="40" w:after="40"/>
            </w:pPr>
            <w:r/>
            <w:r>
              <w:rPr>
                <w:rFonts w:ascii="Microsoft YaHei" w:hAnsi="Microsoft YaHei" w:eastAsia="Microsoft YaHei"/>
                <w:sz w:val="20"/>
              </w:rPr>
              <w:t>iOS App</w:t>
            </w:r>
          </w:p>
        </w:tc>
        <w:tc>
          <w:tcPr>
            <w:tcW w:type="dxa" w:w="1473"/>
            <w:vAlign w:val="center"/>
          </w:tcPr>
          <w:p>
            <w:pPr>
              <w:spacing w:before="40" w:after="40"/>
            </w:pPr>
            <w:r/>
            <w:r>
              <w:rPr>
                <w:rFonts w:ascii="Microsoft YaHei" w:hAnsi="Microsoft YaHei" w:eastAsia="Microsoft YaHei"/>
                <w:sz w:val="20"/>
              </w:rPr>
              <w:t>Flutter 3.x,iOS 14+</w:t>
            </w:r>
          </w:p>
        </w:tc>
        <w:tc>
          <w:tcPr>
            <w:tcW w:type="dxa" w:w="1473"/>
            <w:vAlign w:val="center"/>
          </w:tcPr>
          <w:p>
            <w:pPr>
              <w:spacing w:before="40" w:after="40"/>
            </w:pPr>
            <w:r/>
            <w:r>
              <w:rPr>
                <w:rFonts w:ascii="Microsoft YaHei" w:hAnsi="Microsoft YaHei" w:eastAsia="Microsoft YaHei"/>
                <w:sz w:val="20"/>
              </w:rPr>
              <w:t>**移动主入口(先做 iOS)**</w:t>
            </w:r>
          </w:p>
        </w:tc>
        <w:tc>
          <w:tcPr>
            <w:tcW w:type="dxa" w:w="1473"/>
            <w:vAlign w:val="center"/>
          </w:tcPr>
          <w:p>
            <w:pPr>
              <w:spacing w:before="40" w:after="40"/>
            </w:pPr>
            <w:r/>
            <w:r>
              <w:rPr>
                <w:rFonts w:ascii="Microsoft YaHei" w:hAnsi="Microsoft YaHei" w:eastAsia="Microsoft YaHei"/>
                <w:sz w:val="20"/>
              </w:rPr>
              <w:t>摄像头/麦克风/相册/推送</w:t>
            </w:r>
          </w:p>
        </w:tc>
        <w:tc>
          <w:tcPr>
            <w:tcW w:type="dxa" w:w="1473"/>
            <w:vAlign w:val="center"/>
          </w:tcPr>
          <w:p>
            <w:pPr>
              <w:spacing w:before="40" w:after="40"/>
            </w:pPr>
            <w:r/>
            <w:r>
              <w:rPr>
                <w:rFonts w:ascii="Microsoft YaHei" w:hAnsi="Microsoft YaHei" w:eastAsia="Microsoft YaHei"/>
                <w:sz w:val="20"/>
              </w:rPr>
              <w:t>权限运行时申请,TestFlight 内部测试</w:t>
            </w:r>
          </w:p>
        </w:tc>
        <w:tc>
          <w:tcPr>
            <w:tcW w:type="dxa" w:w="1473"/>
            <w:vAlign w:val="center"/>
          </w:tcPr>
          <w:p>
            <w:pPr>
              <w:spacing w:before="40" w:after="40"/>
            </w:pPr>
            <w:r/>
            <w:r>
              <w:rPr>
                <w:rFonts w:ascii="Microsoft YaHei" w:hAnsi="Microsoft YaHei" w:eastAsia="Microsoft YaHei"/>
                <w:sz w:val="20"/>
              </w:rPr>
              <w:t>**V2 先行**</w:t>
            </w:r>
          </w:p>
        </w:tc>
      </w:tr>
      <w:tr>
        <w:tc>
          <w:tcPr>
            <w:tcW w:type="dxa" w:w="1473"/>
            <w:vAlign w:val="center"/>
          </w:tcPr>
          <w:p>
            <w:pPr>
              <w:spacing w:before="40" w:after="40"/>
            </w:pPr>
            <w:r/>
            <w:r>
              <w:rPr>
                <w:rFonts w:ascii="Microsoft YaHei" w:hAnsi="Microsoft YaHei" w:eastAsia="Microsoft YaHei"/>
                <w:sz w:val="20"/>
              </w:rPr>
              <w:t>微信小程序</w:t>
            </w:r>
          </w:p>
        </w:tc>
        <w:tc>
          <w:tcPr>
            <w:tcW w:type="dxa" w:w="1473"/>
            <w:vAlign w:val="center"/>
          </w:tcPr>
          <w:p>
            <w:pPr>
              <w:spacing w:before="40" w:after="40"/>
            </w:pPr>
            <w:r/>
            <w:r>
              <w:rPr>
                <w:rFonts w:ascii="Microsoft YaHei" w:hAnsi="Microsoft YaHei" w:eastAsia="Microsoft YaHei"/>
                <w:sz w:val="20"/>
              </w:rPr>
              <w:t>uni-app x(同 Flutter 业务逻辑) + WebView 壳</w:t>
            </w:r>
          </w:p>
        </w:tc>
        <w:tc>
          <w:tcPr>
            <w:tcW w:type="dxa" w:w="1473"/>
            <w:vAlign w:val="center"/>
          </w:tcPr>
          <w:p>
            <w:pPr>
              <w:spacing w:before="40" w:after="40"/>
            </w:pPr>
            <w:r/>
            <w:r>
              <w:rPr>
                <w:rFonts w:ascii="Microsoft YaHei" w:hAnsi="Microsoft YaHei" w:eastAsia="Microsoft YaHei"/>
                <w:sz w:val="20"/>
              </w:rPr>
              <w:t>轻量入口,免下载</w:t>
            </w:r>
          </w:p>
        </w:tc>
        <w:tc>
          <w:tcPr>
            <w:tcW w:type="dxa" w:w="1473"/>
            <w:vAlign w:val="center"/>
          </w:tcPr>
          <w:p>
            <w:pPr>
              <w:spacing w:before="40" w:after="40"/>
            </w:pPr>
            <w:r/>
            <w:r>
              <w:rPr>
                <w:rFonts w:ascii="Microsoft YaHei" w:hAnsi="Microsoft YaHei" w:eastAsia="Microsoft YaHei"/>
                <w:sz w:val="20"/>
              </w:rPr>
              <w:t>受限功能(无后台保活)</w:t>
            </w:r>
          </w:p>
        </w:tc>
        <w:tc>
          <w:tcPr>
            <w:tcW w:type="dxa" w:w="1473"/>
            <w:vAlign w:val="center"/>
          </w:tcPr>
          <w:p>
            <w:pPr>
              <w:spacing w:before="40" w:after="40"/>
            </w:pPr>
            <w:r/>
            <w:r>
              <w:rPr>
                <w:rFonts w:ascii="Microsoft YaHei" w:hAnsi="Microsoft YaHei" w:eastAsia="Microsoft YaHei"/>
                <w:sz w:val="20"/>
              </w:rPr>
              <w:t>见 §2.3.3</w:t>
            </w:r>
          </w:p>
        </w:tc>
        <w:tc>
          <w:tcPr>
            <w:tcW w:type="dxa" w:w="1473"/>
            <w:vAlign w:val="center"/>
          </w:tcPr>
          <w:p>
            <w:pPr>
              <w:spacing w:before="40" w:after="40"/>
            </w:pPr>
            <w:r/>
            <w:r>
              <w:rPr>
                <w:rFonts w:ascii="Microsoft YaHei" w:hAnsi="Microsoft YaHei" w:eastAsia="Microsoft YaHei"/>
                <w:sz w:val="20"/>
              </w:rPr>
              <w:t>**V2**</w:t>
            </w:r>
          </w:p>
        </w:tc>
      </w:tr>
      <w:tr>
        <w:tc>
          <w:tcPr>
            <w:tcW w:type="dxa" w:w="1473"/>
            <w:vAlign w:val="center"/>
          </w:tcPr>
          <w:p>
            <w:pPr>
              <w:spacing w:before="40" w:after="40"/>
            </w:pPr>
            <w:r/>
            <w:r>
              <w:rPr>
                <w:rFonts w:ascii="Microsoft YaHei" w:hAnsi="Microsoft YaHei" w:eastAsia="Microsoft YaHei"/>
                <w:sz w:val="20"/>
              </w:rPr>
              <w:t>后台(Admin Web)</w:t>
            </w:r>
          </w:p>
        </w:tc>
        <w:tc>
          <w:tcPr>
            <w:tcW w:type="dxa" w:w="1473"/>
            <w:vAlign w:val="center"/>
          </w:tcPr>
          <w:p>
            <w:pPr>
              <w:spacing w:before="40" w:after="40"/>
            </w:pPr>
            <w:r/>
            <w:r>
              <w:rPr>
                <w:rFonts w:ascii="Microsoft YaHei" w:hAnsi="Microsoft YaHei" w:eastAsia="Microsoft YaHei"/>
                <w:sz w:val="20"/>
              </w:rPr>
              <w:t>Vue 3 + Element Plus,独立 SPA</w:t>
            </w:r>
          </w:p>
        </w:tc>
        <w:tc>
          <w:tcPr>
            <w:tcW w:type="dxa" w:w="1473"/>
            <w:vAlign w:val="center"/>
          </w:tcPr>
          <w:p>
            <w:pPr>
              <w:spacing w:before="40" w:after="40"/>
            </w:pPr>
            <w:r/>
            <w:r>
              <w:rPr>
                <w:rFonts w:ascii="Microsoft YaHei" w:hAnsi="Microsoft YaHei" w:eastAsia="Microsoft YaHei"/>
                <w:sz w:val="20"/>
              </w:rPr>
              <w:t>内部管理员(超管/运维)</w:t>
            </w:r>
          </w:p>
        </w:tc>
        <w:tc>
          <w:tcPr>
            <w:tcW w:type="dxa" w:w="1473"/>
            <w:vAlign w:val="center"/>
          </w:tcPr>
          <w:p>
            <w:pPr>
              <w:spacing w:before="40" w:after="40"/>
            </w:pPr>
            <w:r/>
            <w:r>
              <w:rPr>
                <w:rFonts w:ascii="Microsoft YaHei" w:hAnsi="Microsoft YaHei" w:eastAsia="Microsoft YaHei"/>
                <w:sz w:val="20"/>
              </w:rPr>
              <w:t>配置管理、订单查询、审计</w:t>
            </w:r>
          </w:p>
        </w:tc>
        <w:tc>
          <w:tcPr>
            <w:tcW w:type="dxa" w:w="1473"/>
            <w:vAlign w:val="center"/>
          </w:tcPr>
          <w:p>
            <w:pPr>
              <w:spacing w:before="40" w:after="40"/>
            </w:pPr>
            <w:r/>
            <w:r>
              <w:rPr>
                <w:rFonts w:ascii="Microsoft YaHei" w:hAnsi="Microsoft YaHei" w:eastAsia="Microsoft YaHei"/>
                <w:sz w:val="20"/>
              </w:rPr>
              <w:t>仅 Web,无移动端</w:t>
            </w:r>
          </w:p>
        </w:tc>
        <w:tc>
          <w:tcPr>
            <w:tcW w:type="dxa" w:w="1473"/>
            <w:vAlign w:val="center"/>
          </w:tcPr>
          <w:p>
            <w:pPr>
              <w:spacing w:before="40" w:after="40"/>
            </w:pPr>
            <w:r/>
            <w:r>
              <w:rPr>
                <w:rFonts w:ascii="Microsoft YaHei" w:hAnsi="Microsoft YaHei" w:eastAsia="Microsoft YaHei"/>
                <w:sz w:val="20"/>
              </w:rPr>
              <w:t>**V2**</w:t>
            </w:r>
          </w:p>
        </w:tc>
      </w:tr>
      <w:tr>
        <w:tc>
          <w:tcPr>
            <w:tcW w:type="dxa" w:w="1473"/>
            <w:vAlign w:val="center"/>
          </w:tcPr>
          <w:p>
            <w:pPr>
              <w:spacing w:before="40" w:after="40"/>
            </w:pPr>
            <w:r/>
            <w:r>
              <w:rPr>
                <w:rFonts w:ascii="Microsoft YaHei" w:hAnsi="Microsoft YaHei" w:eastAsia="Microsoft YaHei"/>
                <w:sz w:val="20"/>
              </w:rPr>
              <w:t>Android App</w:t>
            </w:r>
          </w:p>
        </w:tc>
        <w:tc>
          <w:tcPr>
            <w:tcW w:type="dxa" w:w="1473"/>
            <w:vAlign w:val="center"/>
          </w:tcPr>
          <w:p>
            <w:pPr>
              <w:spacing w:before="40" w:after="40"/>
            </w:pPr>
            <w:r/>
            <w:r>
              <w:rPr>
                <w:rFonts w:ascii="Microsoft YaHei" w:hAnsi="Microsoft YaHei" w:eastAsia="Microsoft YaHei"/>
                <w:sz w:val="20"/>
              </w:rPr>
              <w:t>Flutter 3.x,minSdk 26(Android 8.0)</w:t>
            </w:r>
          </w:p>
        </w:tc>
        <w:tc>
          <w:tcPr>
            <w:tcW w:type="dxa" w:w="1473"/>
            <w:vAlign w:val="center"/>
          </w:tcPr>
          <w:p>
            <w:pPr>
              <w:spacing w:before="40" w:after="40"/>
            </w:pPr>
            <w:r/>
            <w:r>
              <w:rPr>
                <w:rFonts w:ascii="Microsoft YaHei" w:hAnsi="Microsoft YaHei" w:eastAsia="Microsoft YaHei"/>
                <w:sz w:val="20"/>
              </w:rPr>
              <w:t>移动端补充</w:t>
            </w:r>
          </w:p>
        </w:tc>
        <w:tc>
          <w:tcPr>
            <w:tcW w:type="dxa" w:w="1473"/>
            <w:vAlign w:val="center"/>
          </w:tcPr>
          <w:p>
            <w:pPr>
              <w:spacing w:before="40" w:after="40"/>
            </w:pPr>
            <w:r/>
            <w:r>
              <w:rPr>
                <w:rFonts w:ascii="Microsoft YaHei" w:hAnsi="Microsoft YaHei" w:eastAsia="Microsoft YaHei"/>
                <w:sz w:val="20"/>
              </w:rPr>
              <w:t>摄像头/麦克风/相册</w:t>
            </w:r>
          </w:p>
        </w:tc>
        <w:tc>
          <w:tcPr>
            <w:tcW w:type="dxa" w:w="1473"/>
            <w:vAlign w:val="center"/>
          </w:tcPr>
          <w:p>
            <w:pPr>
              <w:spacing w:before="40" w:after="40"/>
            </w:pPr>
            <w:r/>
            <w:r>
              <w:rPr>
                <w:rFonts w:ascii="Microsoft YaHei" w:hAnsi="Microsoft YaHei" w:eastAsia="Microsoft YaHei"/>
                <w:sz w:val="20"/>
              </w:rPr>
              <w:t>权限运行时申请</w:t>
            </w:r>
          </w:p>
        </w:tc>
        <w:tc>
          <w:tcPr>
            <w:tcW w:type="dxa" w:w="1473"/>
            <w:vAlign w:val="center"/>
          </w:tcPr>
          <w:p>
            <w:pPr>
              <w:spacing w:before="40" w:after="40"/>
            </w:pPr>
            <w:r/>
            <w:r>
              <w:rPr>
                <w:rFonts w:ascii="Microsoft YaHei" w:hAnsi="Microsoft YaHei" w:eastAsia="Microsoft YaHei"/>
                <w:sz w:val="20"/>
              </w:rPr>
              <w:t>**V3+ 推后**</w:t>
            </w:r>
          </w:p>
        </w:tc>
      </w:tr>
    </w:tbl>
    <w:p>
      <w:pPr>
        <w:pStyle w:val="Heading2"/>
        <w:spacing w:before="120" w:after="60"/>
      </w:pPr>
      <w:r>
        <w:rPr>
          <w:rFonts w:ascii="Microsoft YaHei" w:hAnsi="Microsoft YaHei" w:eastAsia="Microsoft YaHei"/>
          <w:b/>
          <w:color w:val="3A4256"/>
          <w:sz w:val="28"/>
        </w:rPr>
        <w:t>2.2 语种适配规范</w:t>
      </w:r>
    </w:p>
    <w:p>
      <w:pPr>
        <w:pStyle w:val="Heading3"/>
        <w:spacing w:before="120" w:after="60"/>
      </w:pPr>
      <w:r>
        <w:rPr>
          <w:rFonts w:ascii="Microsoft YaHei" w:hAnsi="Microsoft YaHei" w:eastAsia="Microsoft YaHei"/>
          <w:b/>
          <w:color w:val="3A4256"/>
          <w:sz w:val="24"/>
        </w:rPr>
        <w:t>2.2.1 翻译策略</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优先级</w:t>
            </w:r>
          </w:p>
        </w:tc>
        <w:tc>
          <w:tcPr>
            <w:tcW w:type="dxa" w:w="2209"/>
            <w:vAlign w:val="center"/>
          </w:tcPr>
          <w:p>
            <w:pPr>
              <w:spacing w:before="40" w:after="40"/>
            </w:pPr>
            <w:r/>
            <w:r>
              <w:rPr>
                <w:rFonts w:ascii="Microsoft YaHei" w:hAnsi="Microsoft YaHei" w:eastAsia="Microsoft YaHei"/>
                <w:b/>
                <w:color w:val="FFFFFF"/>
                <w:sz w:val="20"/>
              </w:rPr>
              <w:t>策略</w:t>
            </w:r>
          </w:p>
        </w:tc>
        <w:tc>
          <w:tcPr>
            <w:tcW w:type="dxa" w:w="2209"/>
            <w:vAlign w:val="center"/>
          </w:tcPr>
          <w:p>
            <w:pPr>
              <w:spacing w:before="40" w:after="40"/>
            </w:pPr>
            <w:r/>
            <w:r>
              <w:rPr>
                <w:rFonts w:ascii="Microsoft YaHei" w:hAnsi="Microsoft YaHei" w:eastAsia="Microsoft YaHei"/>
                <w:b/>
                <w:color w:val="FFFFFF"/>
                <w:sz w:val="20"/>
              </w:rPr>
              <w:t>适用字段</w:t>
            </w:r>
          </w:p>
        </w:tc>
        <w:tc>
          <w:tcPr>
            <w:tcW w:type="dxa" w:w="2209"/>
            <w:vAlign w:val="center"/>
          </w:tcPr>
          <w:p>
            <w:pPr>
              <w:spacing w:before="40" w:after="40"/>
            </w:pPr>
            <w:r/>
            <w:r>
              <w:rPr>
                <w:rFonts w:ascii="Microsoft YaHei" w:hAnsi="Microsoft YaHei" w:eastAsia="Microsoft YaHei"/>
                <w:b/>
                <w:color w:val="FFFFFF"/>
                <w:sz w:val="20"/>
              </w:rPr>
              <w:t>工具</w:t>
            </w:r>
          </w:p>
        </w:tc>
      </w:tr>
      <w:tr>
        <w:tc>
          <w:tcPr>
            <w:tcW w:type="dxa" w:w="2209"/>
            <w:vAlign w:val="center"/>
          </w:tcPr>
          <w:p>
            <w:pPr>
              <w:spacing w:before="40" w:after="40"/>
            </w:pPr>
            <w:r/>
            <w:r>
              <w:rPr>
                <w:rFonts w:ascii="Microsoft YaHei" w:hAnsi="Microsoft YaHei" w:eastAsia="Microsoft YaHei"/>
                <w:sz w:val="20"/>
              </w:rPr>
              <w:t>P0</w:t>
            </w:r>
          </w:p>
        </w:tc>
        <w:tc>
          <w:tcPr>
            <w:tcW w:type="dxa" w:w="2209"/>
            <w:vAlign w:val="center"/>
          </w:tcPr>
          <w:p>
            <w:pPr>
              <w:spacing w:before="40" w:after="40"/>
            </w:pPr>
            <w:r/>
            <w:r>
              <w:rPr>
                <w:rFonts w:ascii="Microsoft YaHei" w:hAnsi="Microsoft YaHei" w:eastAsia="Microsoft YaHei"/>
                <w:sz w:val="20"/>
              </w:rPr>
              <w:t>关键字段优先人工翻译 + 法律审定</w:t>
            </w:r>
          </w:p>
        </w:tc>
        <w:tc>
          <w:tcPr>
            <w:tcW w:type="dxa" w:w="2209"/>
            <w:vAlign w:val="center"/>
          </w:tcPr>
          <w:p>
            <w:pPr>
              <w:spacing w:before="40" w:after="40"/>
            </w:pPr>
            <w:r/>
            <w:r>
              <w:rPr>
                <w:rFonts w:ascii="Microsoft YaHei" w:hAnsi="Microsoft YaHei" w:eastAsia="Microsoft YaHei"/>
                <w:sz w:val="20"/>
              </w:rPr>
              <w:t>注册协议、隐私政策、错误码</w:t>
            </w:r>
          </w:p>
        </w:tc>
        <w:tc>
          <w:tcPr>
            <w:tcW w:type="dxa" w:w="2209"/>
            <w:vAlign w:val="center"/>
          </w:tcPr>
          <w:p>
            <w:pPr>
              <w:spacing w:before="40" w:after="40"/>
            </w:pPr>
            <w:r/>
            <w:r>
              <w:rPr>
                <w:rFonts w:ascii="Microsoft YaHei" w:hAnsi="Microsoft YaHei" w:eastAsia="Microsoft YaHei"/>
                <w:sz w:val="20"/>
              </w:rPr>
              <w:t>外部翻译公司</w:t>
            </w:r>
          </w:p>
        </w:tc>
      </w:tr>
      <w:tr>
        <w:tc>
          <w:tcPr>
            <w:tcW w:type="dxa" w:w="2209"/>
            <w:vAlign w:val="center"/>
          </w:tcPr>
          <w:p>
            <w:pPr>
              <w:spacing w:before="40" w:after="40"/>
            </w:pPr>
            <w:r/>
            <w:r>
              <w:rPr>
                <w:rFonts w:ascii="Microsoft YaHei" w:hAnsi="Microsoft YaHei" w:eastAsia="Microsoft YaHei"/>
                <w:sz w:val="20"/>
              </w:rPr>
              <w:t>P1</w:t>
            </w:r>
          </w:p>
        </w:tc>
        <w:tc>
          <w:tcPr>
            <w:tcW w:type="dxa" w:w="2209"/>
            <w:vAlign w:val="center"/>
          </w:tcPr>
          <w:p>
            <w:pPr>
              <w:spacing w:before="40" w:after="40"/>
            </w:pPr>
            <w:r/>
            <w:r>
              <w:rPr>
                <w:rFonts w:ascii="Microsoft YaHei" w:hAnsi="Microsoft YaHei" w:eastAsia="Microsoft YaHei"/>
                <w:sz w:val="20"/>
              </w:rPr>
              <w:t>常规 UI 文案机器翻译 + 人工校对</w:t>
            </w:r>
          </w:p>
        </w:tc>
        <w:tc>
          <w:tcPr>
            <w:tcW w:type="dxa" w:w="2209"/>
            <w:vAlign w:val="center"/>
          </w:tcPr>
          <w:p>
            <w:pPr>
              <w:spacing w:before="40" w:after="40"/>
            </w:pPr>
            <w:r/>
            <w:r>
              <w:rPr>
                <w:rFonts w:ascii="Microsoft YaHei" w:hAnsi="Microsoft YaHei" w:eastAsia="Microsoft YaHei"/>
                <w:sz w:val="20"/>
              </w:rPr>
              <w:t>按钮、标签、提示</w:t>
            </w:r>
          </w:p>
        </w:tc>
        <w:tc>
          <w:tcPr>
            <w:tcW w:type="dxa" w:w="2209"/>
            <w:vAlign w:val="center"/>
          </w:tcPr>
          <w:p>
            <w:pPr>
              <w:spacing w:before="40" w:after="40"/>
            </w:pPr>
            <w:r/>
            <w:r>
              <w:rPr>
                <w:rFonts w:ascii="Microsoft YaHei" w:hAnsi="Microsoft YaHei" w:eastAsia="Microsoft YaHei"/>
                <w:sz w:val="20"/>
              </w:rPr>
              <w:t>DeepL / 谷歌翻译 + 人工</w:t>
            </w:r>
          </w:p>
        </w:tc>
      </w:tr>
      <w:tr>
        <w:tc>
          <w:tcPr>
            <w:tcW w:type="dxa" w:w="2209"/>
            <w:vAlign w:val="center"/>
          </w:tcPr>
          <w:p>
            <w:pPr>
              <w:spacing w:before="40" w:after="40"/>
            </w:pPr>
            <w:r/>
            <w:r>
              <w:rPr>
                <w:rFonts w:ascii="Microsoft YaHei" w:hAnsi="Microsoft YaHei" w:eastAsia="Microsoft YaHei"/>
                <w:sz w:val="20"/>
              </w:rPr>
              <w:t>P2</w:t>
            </w:r>
          </w:p>
        </w:tc>
        <w:tc>
          <w:tcPr>
            <w:tcW w:type="dxa" w:w="2209"/>
            <w:vAlign w:val="center"/>
          </w:tcPr>
          <w:p>
            <w:pPr>
              <w:spacing w:before="40" w:after="40"/>
            </w:pPr>
            <w:r/>
            <w:r>
              <w:rPr>
                <w:rFonts w:ascii="Microsoft YaHei" w:hAnsi="Microsoft YaHei" w:eastAsia="Microsoft YaHei"/>
                <w:sz w:val="20"/>
              </w:rPr>
              <w:t>动态内容 fallback 到 en</w:t>
            </w:r>
          </w:p>
        </w:tc>
        <w:tc>
          <w:tcPr>
            <w:tcW w:type="dxa" w:w="2209"/>
            <w:vAlign w:val="center"/>
          </w:tcPr>
          <w:p>
            <w:pPr>
              <w:spacing w:before="40" w:after="40"/>
            </w:pPr>
            <w:r/>
            <w:r>
              <w:rPr>
                <w:rFonts w:ascii="Microsoft YaHei" w:hAnsi="Microsoft YaHei" w:eastAsia="Microsoft YaHei"/>
                <w:sz w:val="20"/>
              </w:rPr>
              <w:t>通知消息、系统提示</w:t>
            </w:r>
          </w:p>
        </w:tc>
        <w:tc>
          <w:tcPr>
            <w:tcW w:type="dxa" w:w="2209"/>
            <w:vAlign w:val="center"/>
          </w:tcPr>
          <w:p>
            <w:pPr>
              <w:spacing w:before="40" w:after="40"/>
            </w:pPr>
            <w:r/>
            <w:r>
              <w:rPr>
                <w:rFonts w:ascii="Microsoft YaHei" w:hAnsi="Microsoft YaHei" w:eastAsia="Microsoft YaHei"/>
                <w:sz w:val="20"/>
              </w:rPr>
              <w:t>代码层 fallback 链</w:t>
            </w:r>
          </w:p>
        </w:tc>
      </w:tr>
      <w:tr>
        <w:tc>
          <w:tcPr>
            <w:tcW w:type="dxa" w:w="2209"/>
            <w:vAlign w:val="center"/>
          </w:tcPr>
          <w:p>
            <w:pPr>
              <w:spacing w:before="40" w:after="40"/>
            </w:pPr>
            <w:r/>
            <w:r>
              <w:rPr>
                <w:rFonts w:ascii="Microsoft YaHei" w:hAnsi="Microsoft YaHei" w:eastAsia="Microsoft YaHei"/>
                <w:sz w:val="20"/>
              </w:rPr>
              <w:t>P3</w:t>
            </w:r>
          </w:p>
        </w:tc>
        <w:tc>
          <w:tcPr>
            <w:tcW w:type="dxa" w:w="2209"/>
            <w:vAlign w:val="center"/>
          </w:tcPr>
          <w:p>
            <w:pPr>
              <w:spacing w:before="40" w:after="40"/>
            </w:pPr>
            <w:r/>
            <w:r>
              <w:rPr>
                <w:rFonts w:ascii="Microsoft YaHei" w:hAnsi="Microsoft YaHei" w:eastAsia="Microsoft YaHei"/>
                <w:sz w:val="20"/>
              </w:rPr>
              <w:t>不做全文翻译(避免成本失控)</w:t>
            </w:r>
          </w:p>
        </w:tc>
        <w:tc>
          <w:tcPr>
            <w:tcW w:type="dxa" w:w="2209"/>
            <w:vAlign w:val="center"/>
          </w:tcPr>
          <w:p>
            <w:pPr>
              <w:spacing w:before="40" w:after="40"/>
            </w:pPr>
            <w:r/>
            <w:r>
              <w:rPr>
                <w:rFonts w:ascii="Microsoft YaHei" w:hAnsi="Microsoft YaHei" w:eastAsia="Microsoft YaHei"/>
                <w:sz w:val="20"/>
              </w:rPr>
              <w:t>协议附录、帮助文档</w:t>
            </w:r>
          </w:p>
        </w:tc>
        <w:tc>
          <w:tcPr>
            <w:tcW w:type="dxa" w:w="2209"/>
            <w:vAlign w:val="center"/>
          </w:tcPr>
          <w:p>
            <w:pPr>
              <w:spacing w:before="40" w:after="40"/>
            </w:pPr>
            <w:r/>
            <w:r>
              <w:rPr>
                <w:rFonts w:ascii="Microsoft YaHei" w:hAnsi="Microsoft YaHei" w:eastAsia="Microsoft YaHei"/>
                <w:sz w:val="20"/>
              </w:rPr>
              <w:t>仅做关键段</w:t>
            </w:r>
          </w:p>
        </w:tc>
      </w:tr>
    </w:tbl>
    <w:p>
      <w:pPr>
        <w:pStyle w:val="Heading3"/>
        <w:spacing w:before="120" w:after="60"/>
      </w:pPr>
      <w:r>
        <w:rPr>
          <w:rFonts w:ascii="Microsoft YaHei" w:hAnsi="Microsoft YaHei" w:eastAsia="Microsoft YaHei"/>
          <w:b/>
          <w:color w:val="3A4256"/>
          <w:sz w:val="24"/>
        </w:rPr>
        <w:t>2.2.2 i18n 资源文件结构</w:t>
      </w:r>
    </w:p>
    <w:p>
      <w:pPr>
        <w:spacing w:before="0" w:after="0"/>
        <w:ind w:left="283"/>
      </w:pPr>
      <w:r>
        <w:rPr>
          <w:rFonts w:ascii="Consolas" w:hAnsi="Consolas" w:eastAsia="Consolas"/>
          <w:sz w:val="18"/>
        </w:rPr>
        <w:t>locales/</w:t>
      </w:r>
    </w:p>
    <w:p>
      <w:pPr>
        <w:spacing w:before="0" w:after="0"/>
        <w:ind w:left="283"/>
      </w:pPr>
      <w:r>
        <w:rPr>
          <w:rFonts w:ascii="Consolas" w:hAnsi="Consolas" w:eastAsia="Consolas"/>
          <w:sz w:val="18"/>
        </w:rPr>
        <w:t>├── zh-CN/</w:t>
      </w:r>
    </w:p>
    <w:p>
      <w:pPr>
        <w:spacing w:before="0" w:after="0"/>
        <w:ind w:left="283"/>
      </w:pPr>
      <w:r>
        <w:rPr>
          <w:rFonts w:ascii="Consolas" w:hAnsi="Consolas" w:eastAsia="Consolas"/>
          <w:sz w:val="18"/>
        </w:rPr>
        <w:t>│   ├── common.json</w:t>
      </w:r>
    </w:p>
    <w:p>
      <w:pPr>
        <w:spacing w:before="0" w:after="0"/>
        <w:ind w:left="283"/>
      </w:pPr>
      <w:r>
        <w:rPr>
          <w:rFonts w:ascii="Consolas" w:hAnsi="Consolas" w:eastAsia="Consolas"/>
          <w:sz w:val="18"/>
        </w:rPr>
        <w:t>│   ├── auth.json</w:t>
      </w:r>
    </w:p>
    <w:p>
      <w:pPr>
        <w:spacing w:before="0" w:after="0"/>
        <w:ind w:left="283"/>
      </w:pPr>
      <w:r>
        <w:rPr>
          <w:rFonts w:ascii="Consolas" w:hAnsi="Consolas" w:eastAsia="Consolas"/>
          <w:sz w:val="18"/>
        </w:rPr>
        <w:t>│   ├── order.json</w:t>
      </w:r>
    </w:p>
    <w:p>
      <w:pPr>
        <w:spacing w:before="0" w:after="0"/>
        <w:ind w:left="283"/>
      </w:pPr>
      <w:r>
        <w:rPr>
          <w:rFonts w:ascii="Consolas" w:hAnsi="Consolas" w:eastAsia="Consolas"/>
          <w:sz w:val="18"/>
        </w:rPr>
        <w:t>│   ├── ocr.json</w:t>
      </w:r>
    </w:p>
    <w:p>
      <w:pPr>
        <w:spacing w:before="0" w:after="0"/>
        <w:ind w:left="283"/>
      </w:pPr>
      <w:r>
        <w:rPr>
          <w:rFonts w:ascii="Consolas" w:hAnsi="Consolas" w:eastAsia="Consolas"/>
          <w:sz w:val="18"/>
        </w:rPr>
        <w:t>│   └── errors.json</w:t>
      </w:r>
    </w:p>
    <w:p>
      <w:pPr>
        <w:spacing w:before="0" w:after="0"/>
        <w:ind w:left="283"/>
      </w:pPr>
      <w:r>
        <w:rPr>
          <w:rFonts w:ascii="Consolas" w:hAnsi="Consolas" w:eastAsia="Consolas"/>
          <w:sz w:val="18"/>
        </w:rPr>
        <w:t>├── en/</w:t>
      </w:r>
    </w:p>
    <w:p>
      <w:pPr>
        <w:spacing w:before="0" w:after="0"/>
        <w:ind w:left="283"/>
      </w:pPr>
      <w:r>
        <w:rPr>
          <w:rFonts w:ascii="Consolas" w:hAnsi="Consolas" w:eastAsia="Consolas"/>
          <w:sz w:val="18"/>
        </w:rPr>
        <w:t>│   ├── common.json</w:t>
      </w:r>
    </w:p>
    <w:p>
      <w:pPr>
        <w:spacing w:before="0" w:after="0"/>
        <w:ind w:left="283"/>
      </w:pPr>
      <w:r>
        <w:rPr>
          <w:rFonts w:ascii="Consolas" w:hAnsi="Consolas" w:eastAsia="Consolas"/>
          <w:sz w:val="18"/>
        </w:rPr>
        <w:t>│   ├── auth.json</w:t>
      </w:r>
    </w:p>
    <w:p>
      <w:pPr>
        <w:spacing w:before="0" w:after="0"/>
        <w:ind w:left="283"/>
      </w:pPr>
      <w:r>
        <w:rPr>
          <w:rFonts w:ascii="Consolas" w:hAnsi="Consolas" w:eastAsia="Consolas"/>
          <w:sz w:val="18"/>
        </w:rPr>
        <w:t>│   ├── order.json</w:t>
      </w:r>
    </w:p>
    <w:p>
      <w:pPr>
        <w:spacing w:before="0" w:after="0"/>
        <w:ind w:left="283"/>
      </w:pPr>
      <w:r>
        <w:rPr>
          <w:rFonts w:ascii="Consolas" w:hAnsi="Consolas" w:eastAsia="Consolas"/>
          <w:sz w:val="18"/>
        </w:rPr>
        <w:t>│   ├── ocr.json</w:t>
      </w:r>
    </w:p>
    <w:p>
      <w:pPr>
        <w:spacing w:before="0" w:after="0"/>
        <w:ind w:left="283"/>
      </w:pPr>
      <w:r>
        <w:rPr>
          <w:rFonts w:ascii="Consolas" w:hAnsi="Consolas" w:eastAsia="Consolas"/>
          <w:sz w:val="18"/>
        </w:rPr>
        <w:t>│   └── errors.json</w:t>
      </w:r>
    </w:p>
    <w:p>
      <w:pPr>
        <w:spacing w:before="0" w:after="0"/>
        <w:ind w:left="283"/>
      </w:pPr>
      <w:r>
        <w:rPr>
          <w:rFonts w:ascii="Consolas" w:hAnsi="Consolas" w:eastAsia="Consolas"/>
          <w:sz w:val="18"/>
        </w:rPr>
        <w:t>├── id/</w:t>
      </w:r>
    </w:p>
    <w:p>
      <w:pPr>
        <w:spacing w:before="0" w:after="0"/>
        <w:ind w:left="283"/>
      </w:pPr>
      <w:r>
        <w:rPr>
          <w:rFonts w:ascii="Consolas" w:hAnsi="Consolas" w:eastAsia="Consolas"/>
          <w:sz w:val="18"/>
        </w:rPr>
        <w:t>│   ├── common.json</w:t>
      </w:r>
    </w:p>
    <w:p>
      <w:pPr>
        <w:spacing w:before="0" w:after="0"/>
        <w:ind w:left="283"/>
      </w:pPr>
      <w:r>
        <w:rPr>
          <w:rFonts w:ascii="Consolas" w:hAnsi="Consolas" w:eastAsia="Consolas"/>
          <w:sz w:val="18"/>
        </w:rPr>
        <w:t>│   ├── auth.json</w:t>
      </w:r>
    </w:p>
    <w:p>
      <w:pPr>
        <w:spacing w:before="0" w:after="0"/>
        <w:ind w:left="283"/>
      </w:pPr>
      <w:r>
        <w:rPr>
          <w:rFonts w:ascii="Consolas" w:hAnsi="Consolas" w:eastAsia="Consolas"/>
          <w:sz w:val="18"/>
        </w:rPr>
        <w:t>│   ├── order.json</w:t>
      </w:r>
    </w:p>
    <w:p>
      <w:pPr>
        <w:spacing w:before="0" w:after="0"/>
        <w:ind w:left="283"/>
      </w:pPr>
      <w:r>
        <w:rPr>
          <w:rFonts w:ascii="Consolas" w:hAnsi="Consolas" w:eastAsia="Consolas"/>
          <w:sz w:val="18"/>
        </w:rPr>
        <w:t>│   ├── ocr.json</w:t>
      </w:r>
    </w:p>
    <w:p>
      <w:pPr>
        <w:spacing w:before="0" w:after="0"/>
        <w:ind w:left="283"/>
      </w:pPr>
      <w:r>
        <w:rPr>
          <w:rFonts w:ascii="Consolas" w:hAnsi="Consolas" w:eastAsia="Consolas"/>
          <w:sz w:val="18"/>
        </w:rPr>
        <w:t>│   └── errors.json</w:t>
      </w:r>
    </w:p>
    <w:p>
      <w:pPr>
        <w:spacing w:before="0" w:after="0"/>
        <w:ind w:left="283"/>
      </w:pPr>
      <w:r>
        <w:rPr>
          <w:rFonts w:ascii="Consolas" w:hAnsi="Consolas" w:eastAsia="Consolas"/>
          <w:sz w:val="18"/>
        </w:rPr>
        <w:t>└── vi/</w:t>
      </w:r>
    </w:p>
    <w:p>
      <w:pPr>
        <w:spacing w:before="0" w:after="0"/>
        <w:ind w:left="283"/>
      </w:pPr>
      <w:r>
        <w:rPr>
          <w:rFonts w:ascii="Consolas" w:hAnsi="Consolas" w:eastAsia="Consolas"/>
          <w:sz w:val="18"/>
        </w:rPr>
        <w:t xml:space="preserve">    ├── common.json</w:t>
      </w:r>
    </w:p>
    <w:p>
      <w:pPr>
        <w:spacing w:before="0" w:after="0"/>
        <w:ind w:left="283"/>
      </w:pPr>
      <w:r>
        <w:rPr>
          <w:rFonts w:ascii="Consolas" w:hAnsi="Consolas" w:eastAsia="Consolas"/>
          <w:sz w:val="18"/>
        </w:rPr>
        <w:t xml:space="preserve">    ├── auth.json</w:t>
      </w:r>
    </w:p>
    <w:p>
      <w:pPr>
        <w:spacing w:before="0" w:after="0"/>
        <w:ind w:left="283"/>
      </w:pPr>
      <w:r>
        <w:rPr>
          <w:rFonts w:ascii="Consolas" w:hAnsi="Consolas" w:eastAsia="Consolas"/>
          <w:sz w:val="18"/>
        </w:rPr>
        <w:t xml:space="preserve">    ├── order.json</w:t>
      </w:r>
    </w:p>
    <w:p>
      <w:pPr>
        <w:spacing w:before="0" w:after="0"/>
        <w:ind w:left="283"/>
      </w:pPr>
      <w:r>
        <w:rPr>
          <w:rFonts w:ascii="Consolas" w:hAnsi="Consolas" w:eastAsia="Consolas"/>
          <w:sz w:val="18"/>
        </w:rPr>
        <w:t xml:space="preserve">    ├── ocr.json</w:t>
      </w:r>
    </w:p>
    <w:p>
      <w:pPr>
        <w:spacing w:before="0" w:after="0"/>
        <w:ind w:left="283"/>
      </w:pPr>
      <w:r>
        <w:rPr>
          <w:rFonts w:ascii="Consolas" w:hAnsi="Consolas" w:eastAsia="Consolas"/>
          <w:sz w:val="18"/>
        </w:rPr>
        <w:t xml:space="preserve">    └── errors.json</w:t>
      </w:r>
    </w:p>
    <w:p>
      <w:pPr>
        <w:pStyle w:val="Heading3"/>
        <w:spacing w:before="120" w:after="60"/>
      </w:pPr>
      <w:r>
        <w:rPr>
          <w:rFonts w:ascii="Microsoft YaHei" w:hAnsi="Microsoft YaHei" w:eastAsia="Microsoft YaHei"/>
          <w:b/>
          <w:color w:val="3A4256"/>
          <w:sz w:val="24"/>
        </w:rPr>
        <w:t>2.2.3 API 语言头与 fallback 链</w:t>
      </w:r>
    </w:p>
    <w:p>
      <w:pPr>
        <w:spacing w:before="0" w:after="0"/>
        <w:ind w:left="283"/>
      </w:pPr>
      <w:r>
        <w:rPr>
          <w:rFonts w:ascii="Consolas" w:hAnsi="Consolas" w:eastAsia="Consolas"/>
          <w:sz w:val="18"/>
        </w:rPr>
        <w:t># backend/app/middleware/i18n.py</w:t>
      </w:r>
    </w:p>
    <w:p>
      <w:pPr>
        <w:spacing w:before="0" w:after="0"/>
        <w:ind w:left="283"/>
      </w:pPr>
      <w:r>
        <w:rPr>
          <w:rFonts w:ascii="Consolas" w:hAnsi="Consolas" w:eastAsia="Consolas"/>
          <w:sz w:val="18"/>
        </w:rPr>
        <w:t>from fastapi import Request</w:t>
      </w:r>
    </w:p>
    <w:p>
      <w:pPr>
        <w:spacing w:before="0" w:after="0"/>
        <w:ind w:left="283"/>
      </w:pPr>
      <w:r>
        <w:rPr>
          <w:rFonts w:ascii="Consolas" w:hAnsi="Consolas" w:eastAsia="Consolas"/>
          <w:sz w:val="18"/>
        </w:rPr>
        <w:t>from typing import Optional</w:t>
      </w:r>
    </w:p>
    <w:p>
      <w:pPr>
        <w:spacing w:before="0" w:after="0"/>
        <w:ind w:left="283"/>
      </w:pPr>
      <w:r>
        <w:rPr>
          <w:rFonts w:ascii="Consolas" w:hAnsi="Consolas" w:eastAsia="Consolas"/>
          <w:sz w:val="18"/>
        </w:rPr>
        <w:t>SUPPORTED_LANGS = ["zh-CN", "en", "id", "vi"]</w:t>
      </w:r>
    </w:p>
    <w:p>
      <w:pPr>
        <w:spacing w:before="0" w:after="0"/>
        <w:ind w:left="283"/>
      </w:pPr>
      <w:r>
        <w:rPr>
          <w:rFonts w:ascii="Consolas" w:hAnsi="Consolas" w:eastAsia="Consolas"/>
          <w:sz w:val="18"/>
        </w:rPr>
        <w:t>DEFAULT_LANG = "en"</w:t>
      </w:r>
    </w:p>
    <w:p>
      <w:pPr>
        <w:spacing w:before="0" w:after="0"/>
        <w:ind w:left="283"/>
      </w:pPr>
      <w:r>
        <w:rPr>
          <w:rFonts w:ascii="Consolas" w:hAnsi="Consolas" w:eastAsia="Consolas"/>
          <w:sz w:val="18"/>
        </w:rPr>
        <w:t>LANG_FALLBACK_CHAIN = {</w:t>
      </w:r>
    </w:p>
    <w:p>
      <w:pPr>
        <w:spacing w:before="0" w:after="0"/>
        <w:ind w:left="283"/>
      </w:pPr>
      <w:r>
        <w:rPr>
          <w:rFonts w:ascii="Consolas" w:hAnsi="Consolas" w:eastAsia="Consolas"/>
          <w:sz w:val="18"/>
        </w:rPr>
        <w:t xml:space="preserve">    "zh-CN": ["zh-CN", "en"],</w:t>
      </w:r>
    </w:p>
    <w:p>
      <w:pPr>
        <w:spacing w:before="0" w:after="0"/>
        <w:ind w:left="283"/>
      </w:pPr>
      <w:r>
        <w:rPr>
          <w:rFonts w:ascii="Consolas" w:hAnsi="Consolas" w:eastAsia="Consolas"/>
          <w:sz w:val="18"/>
        </w:rPr>
        <w:t xml:space="preserve">    "en": ["en"],</w:t>
      </w:r>
    </w:p>
    <w:p>
      <w:pPr>
        <w:spacing w:before="0" w:after="0"/>
        <w:ind w:left="283"/>
      </w:pPr>
      <w:r>
        <w:rPr>
          <w:rFonts w:ascii="Consolas" w:hAnsi="Consolas" w:eastAsia="Consolas"/>
          <w:sz w:val="18"/>
        </w:rPr>
        <w:t xml:space="preserve">    "id": ["id", "en"],</w:t>
      </w:r>
    </w:p>
    <w:p>
      <w:pPr>
        <w:spacing w:before="0" w:after="0"/>
        <w:ind w:left="283"/>
      </w:pPr>
      <w:r>
        <w:rPr>
          <w:rFonts w:ascii="Consolas" w:hAnsi="Consolas" w:eastAsia="Consolas"/>
          <w:sz w:val="18"/>
        </w:rPr>
        <w:t xml:space="preserve">    "vi": ["vi", "en"],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def resolve_lang(request: Request) -&gt; str: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解析请求语言,优先级:</w:t>
      </w:r>
    </w:p>
    <w:p>
      <w:pPr>
        <w:spacing w:before="0" w:after="0"/>
        <w:ind w:left="283"/>
      </w:pPr>
      <w:r>
        <w:rPr>
          <w:rFonts w:ascii="Consolas" w:hAnsi="Consolas" w:eastAsia="Consolas"/>
          <w:sz w:val="18"/>
        </w:rPr>
        <w:t xml:space="preserve">    1. Query param ?lang=</w:t>
      </w:r>
    </w:p>
    <w:p>
      <w:pPr>
        <w:spacing w:before="0" w:after="0"/>
        <w:ind w:left="283"/>
      </w:pPr>
      <w:r>
        <w:rPr>
          <w:rFonts w:ascii="Consolas" w:hAnsi="Consolas" w:eastAsia="Consolas"/>
          <w:sz w:val="18"/>
        </w:rPr>
        <w:t xml:space="preserve">    2. Header Accept-Language</w:t>
      </w:r>
    </w:p>
    <w:p>
      <w:pPr>
        <w:spacing w:before="0" w:after="0"/>
        <w:ind w:left="283"/>
      </w:pPr>
      <w:r>
        <w:rPr>
          <w:rFonts w:ascii="Consolas" w:hAnsi="Consolas" w:eastAsia="Consolas"/>
          <w:sz w:val="18"/>
        </w:rPr>
        <w:t xml:space="preserve">    3. 用户偏好(User table.lang)</w:t>
      </w:r>
    </w:p>
    <w:p>
      <w:pPr>
        <w:spacing w:before="0" w:after="0"/>
        <w:ind w:left="283"/>
      </w:pPr>
      <w:r>
        <w:rPr>
          <w:rFonts w:ascii="Consolas" w:hAnsi="Consolas" w:eastAsia="Consolas"/>
          <w:sz w:val="18"/>
        </w:rPr>
        <w:t xml:space="preserve">    4. 默认 en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1. Query</w:t>
      </w:r>
    </w:p>
    <w:p>
      <w:pPr>
        <w:spacing w:before="0" w:after="0"/>
        <w:ind w:left="283"/>
      </w:pPr>
      <w:r>
        <w:rPr>
          <w:rFonts w:ascii="Consolas" w:hAnsi="Consolas" w:eastAsia="Consolas"/>
          <w:sz w:val="18"/>
        </w:rPr>
        <w:t xml:space="preserve">    query_lang: Optional[str] = request.query_params.get("lang")</w:t>
      </w:r>
    </w:p>
    <w:p>
      <w:pPr>
        <w:spacing w:before="0" w:after="0"/>
        <w:ind w:left="283"/>
      </w:pPr>
      <w:r>
        <w:rPr>
          <w:rFonts w:ascii="Consolas" w:hAnsi="Consolas" w:eastAsia="Consolas"/>
          <w:sz w:val="18"/>
        </w:rPr>
        <w:t xml:space="preserve">    if query_lang in SUPPORTED_LANGS:</w:t>
      </w:r>
    </w:p>
    <w:p>
      <w:pPr>
        <w:spacing w:before="0" w:after="0"/>
        <w:ind w:left="283"/>
      </w:pPr>
      <w:r>
        <w:rPr>
          <w:rFonts w:ascii="Consolas" w:hAnsi="Consolas" w:eastAsia="Consolas"/>
          <w:sz w:val="18"/>
        </w:rPr>
        <w:t xml:space="preserve">        return query_lang</w:t>
      </w:r>
    </w:p>
    <w:p>
      <w:pPr>
        <w:spacing w:before="0" w:after="0"/>
        <w:ind w:left="283"/>
      </w:pPr>
      <w:r>
        <w:rPr>
          <w:rFonts w:ascii="Consolas" w:hAnsi="Consolas" w:eastAsia="Consolas"/>
          <w:sz w:val="18"/>
        </w:rPr>
        <w:t xml:space="preserve">    # 2. Header</w:t>
      </w:r>
    </w:p>
    <w:p>
      <w:pPr>
        <w:spacing w:before="0" w:after="0"/>
        <w:ind w:left="283"/>
      </w:pPr>
      <w:r>
        <w:rPr>
          <w:rFonts w:ascii="Consolas" w:hAnsi="Consolas" w:eastAsia="Consolas"/>
          <w:sz w:val="18"/>
        </w:rPr>
        <w:t xml:space="preserve">    accept_lang = request.headers.get("Accept-Language", "")</w:t>
      </w:r>
    </w:p>
    <w:p>
      <w:pPr>
        <w:spacing w:before="0" w:after="0"/>
        <w:ind w:left="283"/>
      </w:pPr>
      <w:r>
        <w:rPr>
          <w:rFonts w:ascii="Consolas" w:hAnsi="Consolas" w:eastAsia="Consolas"/>
          <w:sz w:val="18"/>
        </w:rPr>
        <w:t xml:space="preserve">    for tag in accept_lang.split(","):</w:t>
      </w:r>
    </w:p>
    <w:p>
      <w:pPr>
        <w:spacing w:before="0" w:after="0"/>
        <w:ind w:left="283"/>
      </w:pPr>
      <w:r>
        <w:rPr>
          <w:rFonts w:ascii="Consolas" w:hAnsi="Consolas" w:eastAsia="Consolas"/>
          <w:sz w:val="18"/>
        </w:rPr>
        <w:t xml:space="preserve">        lang = tag.split(";")[0].strip()</w:t>
      </w:r>
    </w:p>
    <w:p>
      <w:pPr>
        <w:spacing w:before="0" w:after="0"/>
        <w:ind w:left="283"/>
      </w:pPr>
      <w:r>
        <w:rPr>
          <w:rFonts w:ascii="Consolas" w:hAnsi="Consolas" w:eastAsia="Consolas"/>
          <w:sz w:val="18"/>
        </w:rPr>
        <w:t xml:space="preserve">        if lang in SUPPORTED_LANGS:</w:t>
      </w:r>
    </w:p>
    <w:p>
      <w:pPr>
        <w:spacing w:before="0" w:after="0"/>
        <w:ind w:left="283"/>
      </w:pPr>
      <w:r>
        <w:rPr>
          <w:rFonts w:ascii="Consolas" w:hAnsi="Consolas" w:eastAsia="Consolas"/>
          <w:sz w:val="18"/>
        </w:rPr>
        <w:t xml:space="preserve">            return lang</w:t>
      </w:r>
    </w:p>
    <w:p>
      <w:pPr>
        <w:spacing w:before="0" w:after="0"/>
        <w:ind w:left="283"/>
      </w:pPr>
      <w:r>
        <w:rPr>
          <w:rFonts w:ascii="Consolas" w:hAnsi="Consolas" w:eastAsia="Consolas"/>
          <w:sz w:val="18"/>
        </w:rPr>
        <w:t xml:space="preserve">        # 简化匹配:zh-CN -&gt; zh-CN;zh -&gt; en</w:t>
      </w:r>
    </w:p>
    <w:p>
      <w:pPr>
        <w:spacing w:before="0" w:after="0"/>
        <w:ind w:left="283"/>
      </w:pPr>
      <w:r>
        <w:rPr>
          <w:rFonts w:ascii="Consolas" w:hAnsi="Consolas" w:eastAsia="Consolas"/>
          <w:sz w:val="18"/>
        </w:rPr>
        <w:t xml:space="preserve">        prefix = lang.split("-")[0]</w:t>
      </w:r>
    </w:p>
    <w:p>
      <w:pPr>
        <w:spacing w:before="0" w:after="0"/>
        <w:ind w:left="283"/>
      </w:pPr>
      <w:r>
        <w:rPr>
          <w:rFonts w:ascii="Consolas" w:hAnsi="Consolas" w:eastAsia="Consolas"/>
          <w:sz w:val="18"/>
        </w:rPr>
        <w:t xml:space="preserve">        for sl in SUPPORTED_LANGS:</w:t>
      </w:r>
    </w:p>
    <w:p>
      <w:pPr>
        <w:spacing w:before="0" w:after="0"/>
        <w:ind w:left="283"/>
      </w:pPr>
      <w:r>
        <w:rPr>
          <w:rFonts w:ascii="Consolas" w:hAnsi="Consolas" w:eastAsia="Consolas"/>
          <w:sz w:val="18"/>
        </w:rPr>
        <w:t xml:space="preserve">            if sl.startswith(prefix):</w:t>
      </w:r>
    </w:p>
    <w:p>
      <w:pPr>
        <w:spacing w:before="0" w:after="0"/>
        <w:ind w:left="283"/>
      </w:pPr>
      <w:r>
        <w:rPr>
          <w:rFonts w:ascii="Consolas" w:hAnsi="Consolas" w:eastAsia="Consolas"/>
          <w:sz w:val="18"/>
        </w:rPr>
        <w:t xml:space="preserve">                return sl</w:t>
      </w:r>
    </w:p>
    <w:p>
      <w:pPr>
        <w:spacing w:before="0" w:after="0"/>
        <w:ind w:left="283"/>
      </w:pPr>
      <w:r>
        <w:rPr>
          <w:rFonts w:ascii="Consolas" w:hAnsi="Consolas" w:eastAsia="Consolas"/>
          <w:sz w:val="18"/>
        </w:rPr>
        <w:t xml:space="preserve">    # 3. 用户偏好(从 token 解析)</w:t>
      </w:r>
    </w:p>
    <w:p>
      <w:pPr>
        <w:spacing w:before="0" w:after="0"/>
        <w:ind w:left="283"/>
      </w:pPr>
      <w:r>
        <w:rPr>
          <w:rFonts w:ascii="Consolas" w:hAnsi="Consolas" w:eastAsia="Consolas"/>
          <w:sz w:val="18"/>
        </w:rPr>
        <w:t xml:space="preserve">    user_pref = getattr(request.state, "user_lang", None)</w:t>
      </w:r>
    </w:p>
    <w:p>
      <w:pPr>
        <w:spacing w:before="0" w:after="0"/>
        <w:ind w:left="283"/>
      </w:pPr>
      <w:r>
        <w:rPr>
          <w:rFonts w:ascii="Consolas" w:hAnsi="Consolas" w:eastAsia="Consolas"/>
          <w:sz w:val="18"/>
        </w:rPr>
        <w:t xml:space="preserve">    if user_pref in SUPPORTED_LANGS:</w:t>
      </w:r>
    </w:p>
    <w:p>
      <w:pPr>
        <w:spacing w:before="0" w:after="0"/>
        <w:ind w:left="283"/>
      </w:pPr>
      <w:r>
        <w:rPr>
          <w:rFonts w:ascii="Consolas" w:hAnsi="Consolas" w:eastAsia="Consolas"/>
          <w:sz w:val="18"/>
        </w:rPr>
        <w:t xml:space="preserve">        return user_pref</w:t>
      </w:r>
    </w:p>
    <w:p>
      <w:pPr>
        <w:spacing w:before="0" w:after="0"/>
        <w:ind w:left="283"/>
      </w:pPr>
      <w:r>
        <w:rPr>
          <w:rFonts w:ascii="Consolas" w:hAnsi="Consolas" w:eastAsia="Consolas"/>
          <w:sz w:val="18"/>
        </w:rPr>
        <w:t xml:space="preserve">    # 4. 默认</w:t>
      </w:r>
    </w:p>
    <w:p>
      <w:pPr>
        <w:spacing w:before="0" w:after="0"/>
        <w:ind w:left="283"/>
      </w:pPr>
      <w:r>
        <w:rPr>
          <w:rFonts w:ascii="Consolas" w:hAnsi="Consolas" w:eastAsia="Consolas"/>
          <w:sz w:val="18"/>
        </w:rPr>
        <w:t xml:space="preserve">    return DEFAULT_LANG</w:t>
      </w:r>
    </w:p>
    <w:p>
      <w:pPr>
        <w:spacing w:before="0" w:after="0"/>
        <w:ind w:left="283"/>
      </w:pPr>
      <w:r>
        <w:rPr>
          <w:rFonts w:ascii="Consolas" w:hAnsi="Consolas" w:eastAsia="Consolas"/>
          <w:sz w:val="18"/>
        </w:rPr>
        <w:t>def get_message(key: str, lang: str, **kwargs) -&gt; str: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获取翻译文案,带 fallback</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from app.i18n import get_translation</w:t>
      </w:r>
    </w:p>
    <w:p>
      <w:pPr>
        <w:spacing w:before="0" w:after="0"/>
        <w:ind w:left="283"/>
      </w:pPr>
      <w:r>
        <w:rPr>
          <w:rFonts w:ascii="Consolas" w:hAnsi="Consolas" w:eastAsia="Consolas"/>
          <w:sz w:val="18"/>
        </w:rPr>
        <w:t xml:space="preserve">    chain = LANG_FALLBACK_CHAIN.get(lang, ["en"])</w:t>
      </w:r>
    </w:p>
    <w:p>
      <w:pPr>
        <w:spacing w:before="0" w:after="0"/>
        <w:ind w:left="283"/>
      </w:pPr>
      <w:r>
        <w:rPr>
          <w:rFonts w:ascii="Consolas" w:hAnsi="Consolas" w:eastAsia="Consolas"/>
          <w:sz w:val="18"/>
        </w:rPr>
        <w:t xml:space="preserve">    for l in chain:</w:t>
      </w:r>
    </w:p>
    <w:p>
      <w:pPr>
        <w:spacing w:before="0" w:after="0"/>
        <w:ind w:left="283"/>
      </w:pPr>
      <w:r>
        <w:rPr>
          <w:rFonts w:ascii="Consolas" w:hAnsi="Consolas" w:eastAsia="Consolas"/>
          <w:sz w:val="18"/>
        </w:rPr>
        <w:t xml:space="preserve">        msg = get_translation(key, l)</w:t>
      </w:r>
    </w:p>
    <w:p>
      <w:pPr>
        <w:spacing w:before="0" w:after="0"/>
        <w:ind w:left="283"/>
      </w:pPr>
      <w:r>
        <w:rPr>
          <w:rFonts w:ascii="Consolas" w:hAnsi="Consolas" w:eastAsia="Consolas"/>
          <w:sz w:val="18"/>
        </w:rPr>
        <w:t xml:space="preserve">        if msg:</w:t>
      </w:r>
    </w:p>
    <w:p>
      <w:pPr>
        <w:spacing w:before="0" w:after="0"/>
        <w:ind w:left="283"/>
      </w:pPr>
      <w:r>
        <w:rPr>
          <w:rFonts w:ascii="Consolas" w:hAnsi="Consolas" w:eastAsia="Consolas"/>
          <w:sz w:val="18"/>
        </w:rPr>
        <w:t xml:space="preserve">            return msg.format(**kwargs) if kwargs else msg</w:t>
      </w:r>
    </w:p>
    <w:p>
      <w:pPr>
        <w:spacing w:before="0" w:after="0"/>
        <w:ind w:left="283"/>
      </w:pPr>
      <w:r>
        <w:rPr>
          <w:rFonts w:ascii="Consolas" w:hAnsi="Consolas" w:eastAsia="Consolas"/>
          <w:sz w:val="18"/>
        </w:rPr>
        <w:t xml:space="preserve">    return key  # 兜底返回 key,方便排查缺失翻译</w:t>
      </w:r>
    </w:p>
    <w:p>
      <w:pPr>
        <w:pStyle w:val="Heading2"/>
        <w:spacing w:before="120" w:after="60"/>
      </w:pPr>
      <w:r>
        <w:rPr>
          <w:rFonts w:ascii="Microsoft YaHei" w:hAnsi="Microsoft YaHei" w:eastAsia="Microsoft YaHei"/>
          <w:b/>
          <w:color w:val="3A4256"/>
          <w:sz w:val="28"/>
        </w:rPr>
        <w:t>2.3 三端数据互通</w:t>
      </w:r>
    </w:p>
    <w:p>
      <w:pPr>
        <w:pStyle w:val="Heading3"/>
        <w:spacing w:before="120" w:after="60"/>
      </w:pPr>
      <w:r>
        <w:rPr>
          <w:rFonts w:ascii="Microsoft YaHei" w:hAnsi="Microsoft YaHei" w:eastAsia="Microsoft YaHei"/>
          <w:b/>
          <w:color w:val="3A4256"/>
          <w:sz w:val="24"/>
        </w:rPr>
        <w:t>2.3.1 账号互通</w:t>
      </w:r>
    </w:p>
    <w:p>
      <w:pPr>
        <w:ind w:left="283" w:hanging="170"/>
      </w:pPr>
      <w:r>
        <w:rPr>
          <w:rFonts w:ascii="Microsoft YaHei" w:hAnsi="Microsoft YaHei" w:eastAsia="Microsoft YaHei"/>
          <w:sz w:val="22"/>
        </w:rPr>
        <w:t>•</w:t>
      </w:r>
      <w:r>
        <w:rPr>
          <w:rFonts w:ascii="Microsoft YaHei" w:hAnsi="Microsoft YaHei" w:eastAsia="Microsoft YaHei"/>
          <w:sz w:val="22"/>
        </w:rPr>
        <w:t>唯一身份:手机号(各国格式校验,见 §3.1)</w:t>
      </w:r>
    </w:p>
    <w:p>
      <w:pPr>
        <w:ind w:left="283" w:hanging="170"/>
      </w:pPr>
      <w:r>
        <w:rPr>
          <w:rFonts w:ascii="Microsoft YaHei" w:hAnsi="Microsoft YaHei" w:eastAsia="Microsoft YaHei"/>
          <w:sz w:val="22"/>
        </w:rPr>
        <w:t>•</w:t>
      </w:r>
      <w:r>
        <w:rPr>
          <w:rFonts w:ascii="Microsoft YaHei" w:hAnsi="Microsoft YaHei" w:eastAsia="Microsoft YaHei"/>
          <w:sz w:val="22"/>
        </w:rPr>
        <w:t>JWT Token:HS256,有效期 7 天,刷新机制(过期前 24h 静默刷新)</w:t>
      </w:r>
    </w:p>
    <w:p>
      <w:pPr>
        <w:ind w:left="283" w:hanging="170"/>
      </w:pPr>
      <w:r>
        <w:rPr>
          <w:rFonts w:ascii="Microsoft YaHei" w:hAnsi="Microsoft YaHei" w:eastAsia="Microsoft YaHei"/>
          <w:sz w:val="22"/>
        </w:rPr>
        <w:t>•</w:t>
      </w:r>
      <w:r>
        <w:rPr>
          <w:rFonts w:ascii="Microsoft YaHei" w:hAnsi="Microsoft YaHei" w:eastAsia="Microsoft YaHei"/>
          <w:sz w:val="22"/>
        </w:rPr>
        <w:t>三端同号同密:Web / App / 小程序账号密码一致,登录态独立但数据共享</w:t>
      </w:r>
    </w:p>
    <w:p>
      <w:pPr>
        <w:pStyle w:val="Heading3"/>
        <w:spacing w:before="120" w:after="60"/>
      </w:pPr>
      <w:r>
        <w:rPr>
          <w:rFonts w:ascii="Microsoft YaHei" w:hAnsi="Microsoft YaHei" w:eastAsia="Microsoft YaHei"/>
          <w:b/>
          <w:color w:val="3A4256"/>
          <w:sz w:val="24"/>
        </w:rPr>
        <w:t>2.3.2 订单 &amp; 材料同步</w:t>
      </w:r>
    </w:p>
    <w:p>
      <w:pPr>
        <w:ind w:left="283" w:hanging="170"/>
      </w:pPr>
      <w:r>
        <w:rPr>
          <w:rFonts w:ascii="Microsoft YaHei" w:hAnsi="Microsoft YaHei" w:eastAsia="Microsoft YaHei"/>
          <w:sz w:val="22"/>
        </w:rPr>
        <w:t>•</w:t>
      </w:r>
      <w:r>
        <w:rPr>
          <w:rFonts w:ascii="Microsoft YaHei" w:hAnsi="Microsoft YaHei" w:eastAsia="Microsoft YaHei"/>
          <w:sz w:val="22"/>
        </w:rPr>
        <w:t>主从架构:所有端写操作均经过 FastAPI 中台,本地 SQLite 唯一源</w:t>
      </w:r>
    </w:p>
    <w:p>
      <w:pPr>
        <w:ind w:left="283" w:hanging="170"/>
      </w:pPr>
      <w:r>
        <w:rPr>
          <w:rFonts w:ascii="Microsoft YaHei" w:hAnsi="Microsoft YaHei" w:eastAsia="Microsoft YaHei"/>
          <w:sz w:val="22"/>
        </w:rPr>
        <w:t>•</w:t>
      </w:r>
      <w:r>
        <w:rPr>
          <w:rFonts w:ascii="Microsoft YaHei" w:hAnsi="Microsoft YaHei" w:eastAsia="Microsoft YaHei"/>
          <w:sz w:val="22"/>
        </w:rPr>
        <w:t>实时同步:订单状态变更通过 WebSocket(WS)推送到三端;离线时下次进入 App 拉取增量</w:t>
      </w:r>
    </w:p>
    <w:p>
      <w:pPr>
        <w:ind w:left="283" w:hanging="170"/>
      </w:pPr>
      <w:r>
        <w:rPr>
          <w:rFonts w:ascii="Microsoft YaHei" w:hAnsi="Microsoft YaHei" w:eastAsia="Microsoft YaHei"/>
          <w:sz w:val="22"/>
        </w:rPr>
        <w:t>•</w:t>
      </w:r>
      <w:r>
        <w:rPr>
          <w:rFonts w:ascii="Microsoft YaHei" w:hAnsi="Microsoft YaHei" w:eastAsia="Microsoft YaHei"/>
          <w:sz w:val="22"/>
        </w:rPr>
        <w:t>材料复用:一次扫描,所有端可用(URL 签名 + 临时访问令牌 5min 过期)</w:t>
      </w:r>
    </w:p>
    <w:p>
      <w:pPr>
        <w:pStyle w:val="Heading3"/>
        <w:spacing w:before="120" w:after="60"/>
      </w:pPr>
      <w:r>
        <w:rPr>
          <w:rFonts w:ascii="Microsoft YaHei" w:hAnsi="Microsoft YaHei" w:eastAsia="Microsoft YaHei"/>
          <w:b/>
          <w:color w:val="3A4256"/>
          <w:sz w:val="24"/>
        </w:rPr>
        <w:t>2.3.3 小程序能力限制与降级</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受限能力</w:t>
            </w:r>
          </w:p>
        </w:tc>
        <w:tc>
          <w:tcPr>
            <w:tcW w:type="dxa" w:w="2946"/>
            <w:vAlign w:val="center"/>
          </w:tcPr>
          <w:p>
            <w:pPr>
              <w:spacing w:before="40" w:after="40"/>
            </w:pPr>
            <w:r/>
            <w:r>
              <w:rPr>
                <w:rFonts w:ascii="Microsoft YaHei" w:hAnsi="Microsoft YaHei" w:eastAsia="Microsoft YaHei"/>
                <w:b/>
                <w:color w:val="FFFFFF"/>
                <w:sz w:val="20"/>
              </w:rPr>
              <w:t>原因</w:t>
            </w:r>
          </w:p>
        </w:tc>
        <w:tc>
          <w:tcPr>
            <w:tcW w:type="dxa" w:w="2946"/>
            <w:vAlign w:val="center"/>
          </w:tcPr>
          <w:p>
            <w:pPr>
              <w:spacing w:before="40" w:after="40"/>
            </w:pPr>
            <w:r/>
            <w:r>
              <w:rPr>
                <w:rFonts w:ascii="Microsoft YaHei" w:hAnsi="Microsoft YaHei" w:eastAsia="Microsoft YaHei"/>
                <w:b/>
                <w:color w:val="FFFFFF"/>
                <w:sz w:val="20"/>
              </w:rPr>
              <w:t>降级方案</w:t>
            </w:r>
          </w:p>
        </w:tc>
      </w:tr>
      <w:tr>
        <w:tc>
          <w:tcPr>
            <w:tcW w:type="dxa" w:w="2946"/>
            <w:vAlign w:val="center"/>
          </w:tcPr>
          <w:p>
            <w:pPr>
              <w:spacing w:before="40" w:after="40"/>
            </w:pPr>
            <w:r/>
            <w:r>
              <w:rPr>
                <w:rFonts w:ascii="Microsoft YaHei" w:hAnsi="Microsoft YaHei" w:eastAsia="Microsoft YaHei"/>
                <w:sz w:val="20"/>
              </w:rPr>
              <w:t>后台保活</w:t>
            </w:r>
          </w:p>
        </w:tc>
        <w:tc>
          <w:tcPr>
            <w:tcW w:type="dxa" w:w="2946"/>
            <w:vAlign w:val="center"/>
          </w:tcPr>
          <w:p>
            <w:pPr>
              <w:spacing w:before="40" w:after="40"/>
            </w:pPr>
            <w:r/>
            <w:r>
              <w:rPr>
                <w:rFonts w:ascii="Microsoft YaHei" w:hAnsi="Microsoft YaHei" w:eastAsia="Microsoft YaHei"/>
                <w:sz w:val="20"/>
              </w:rPr>
              <w:t>微信限制</w:t>
            </w:r>
          </w:p>
        </w:tc>
        <w:tc>
          <w:tcPr>
            <w:tcW w:type="dxa" w:w="2946"/>
            <w:vAlign w:val="center"/>
          </w:tcPr>
          <w:p>
            <w:pPr>
              <w:spacing w:before="40" w:after="40"/>
            </w:pPr>
            <w:r/>
            <w:r>
              <w:rPr>
                <w:rFonts w:ascii="Microsoft YaHei" w:hAnsi="Microsoft YaHei" w:eastAsia="Microsoft YaHei"/>
                <w:sz w:val="20"/>
              </w:rPr>
              <w:t>切到 Web/App 继续</w:t>
            </w:r>
          </w:p>
        </w:tc>
      </w:tr>
      <w:tr>
        <w:tc>
          <w:tcPr>
            <w:tcW w:type="dxa" w:w="2946"/>
            <w:vAlign w:val="center"/>
          </w:tcPr>
          <w:p>
            <w:pPr>
              <w:spacing w:before="40" w:after="40"/>
            </w:pPr>
            <w:r/>
            <w:r>
              <w:rPr>
                <w:rFonts w:ascii="Microsoft YaHei" w:hAnsi="Microsoft YaHei" w:eastAsia="Microsoft YaHei"/>
                <w:sz w:val="20"/>
              </w:rPr>
              <w:t>摄像头长录像</w:t>
            </w:r>
          </w:p>
        </w:tc>
        <w:tc>
          <w:tcPr>
            <w:tcW w:type="dxa" w:w="2946"/>
            <w:vAlign w:val="center"/>
          </w:tcPr>
          <w:p>
            <w:pPr>
              <w:spacing w:before="40" w:after="40"/>
            </w:pPr>
            <w:r/>
            <w:r>
              <w:rPr>
                <w:rFonts w:ascii="Microsoft YaHei" w:hAnsi="Microsoft YaHei" w:eastAsia="Microsoft YaHei"/>
                <w:sz w:val="20"/>
              </w:rPr>
              <w:t>性能</w:t>
            </w:r>
          </w:p>
        </w:tc>
        <w:tc>
          <w:tcPr>
            <w:tcW w:type="dxa" w:w="2946"/>
            <w:vAlign w:val="center"/>
          </w:tcPr>
          <w:p>
            <w:pPr>
              <w:spacing w:before="40" w:after="40"/>
            </w:pPr>
            <w:r/>
            <w:r>
              <w:rPr>
                <w:rFonts w:ascii="Microsoft YaHei" w:hAnsi="Microsoft YaHei" w:eastAsia="Microsoft YaHei"/>
                <w:sz w:val="20"/>
              </w:rPr>
              <w:t>仅支持单张拍照,不支持多张连拍</w:t>
            </w:r>
          </w:p>
        </w:tc>
      </w:tr>
      <w:tr>
        <w:tc>
          <w:tcPr>
            <w:tcW w:type="dxa" w:w="2946"/>
            <w:vAlign w:val="center"/>
          </w:tcPr>
          <w:p>
            <w:pPr>
              <w:spacing w:before="40" w:after="40"/>
            </w:pPr>
            <w:r/>
            <w:r>
              <w:rPr>
                <w:rFonts w:ascii="Microsoft YaHei" w:hAnsi="Microsoft YaHei" w:eastAsia="Microsoft YaHei"/>
                <w:sz w:val="20"/>
              </w:rPr>
              <w:t>大文件上传(&gt;10MB)</w:t>
            </w:r>
          </w:p>
        </w:tc>
        <w:tc>
          <w:tcPr>
            <w:tcW w:type="dxa" w:w="2946"/>
            <w:vAlign w:val="center"/>
          </w:tcPr>
          <w:p>
            <w:pPr>
              <w:spacing w:before="40" w:after="40"/>
            </w:pPr>
            <w:r/>
            <w:r>
              <w:rPr>
                <w:rFonts w:ascii="Microsoft YaHei" w:hAnsi="Microsoft YaHei" w:eastAsia="Microsoft YaHei"/>
                <w:sz w:val="20"/>
              </w:rPr>
              <w:t>小程序限制</w:t>
            </w:r>
          </w:p>
        </w:tc>
        <w:tc>
          <w:tcPr>
            <w:tcW w:type="dxa" w:w="2946"/>
            <w:vAlign w:val="center"/>
          </w:tcPr>
          <w:p>
            <w:pPr>
              <w:spacing w:before="40" w:after="40"/>
            </w:pPr>
            <w:r/>
            <w:r>
              <w:rPr>
                <w:rFonts w:ascii="Microsoft YaHei" w:hAnsi="Microsoft YaHei" w:eastAsia="Microsoft YaHei"/>
                <w:sz w:val="20"/>
              </w:rPr>
              <w:t>提示用户切换 Web/App</w:t>
            </w:r>
          </w:p>
        </w:tc>
      </w:tr>
      <w:tr>
        <w:tc>
          <w:tcPr>
            <w:tcW w:type="dxa" w:w="2946"/>
            <w:vAlign w:val="center"/>
          </w:tcPr>
          <w:p>
            <w:pPr>
              <w:spacing w:before="40" w:after="40"/>
            </w:pPr>
            <w:r/>
            <w:r>
              <w:rPr>
                <w:rFonts w:ascii="Microsoft YaHei" w:hAnsi="Microsoft YaHei" w:eastAsia="Microsoft YaHei"/>
                <w:sz w:val="20"/>
              </w:rPr>
              <w:t>推送</w:t>
            </w:r>
          </w:p>
        </w:tc>
        <w:tc>
          <w:tcPr>
            <w:tcW w:type="dxa" w:w="2946"/>
            <w:vAlign w:val="center"/>
          </w:tcPr>
          <w:p>
            <w:pPr>
              <w:spacing w:before="40" w:after="40"/>
            </w:pPr>
            <w:r/>
            <w:r>
              <w:rPr>
                <w:rFonts w:ascii="Microsoft YaHei" w:hAnsi="Microsoft YaHei" w:eastAsia="Microsoft YaHei"/>
                <w:sz w:val="20"/>
              </w:rPr>
              <w:t>依赖微信模板</w:t>
            </w:r>
          </w:p>
        </w:tc>
        <w:tc>
          <w:tcPr>
            <w:tcW w:type="dxa" w:w="2946"/>
            <w:vAlign w:val="center"/>
          </w:tcPr>
          <w:p>
            <w:pPr>
              <w:spacing w:before="40" w:after="40"/>
            </w:pPr>
            <w:r/>
            <w:r>
              <w:rPr>
                <w:rFonts w:ascii="Microsoft YaHei" w:hAnsi="Microsoft YaHei" w:eastAsia="Microsoft YaHei"/>
                <w:sz w:val="20"/>
              </w:rPr>
              <w:t>退化为邮件通知</w:t>
            </w:r>
          </w:p>
        </w:tc>
      </w:tr>
    </w:tbl>
    <w:p>
      <w:pPr>
        <w:pStyle w:val="Heading2"/>
        <w:spacing w:before="120" w:after="60"/>
      </w:pPr>
      <w:r>
        <w:rPr>
          <w:rFonts w:ascii="Microsoft YaHei" w:hAnsi="Microsoft YaHei" w:eastAsia="Microsoft YaHei"/>
          <w:b/>
          <w:color w:val="3A4256"/>
          <w:sz w:val="28"/>
        </w:rPr>
        <w:t>2.4 设备能力要求</w:t>
      </w:r>
    </w:p>
    <w:tbl>
      <w:tblPr>
        <w:tblStyle w:val="LightGrid"/>
        <w:tblW w:type="auto" w:w="0"/>
        <w:tblLook w:firstColumn="1" w:firstRow="1" w:lastColumn="0" w:lastRow="0" w:noHBand="0" w:noVBand="1" w:val="04A0"/>
      </w:tblPr>
      <w:tblGrid>
        <w:gridCol w:w="1768"/>
        <w:gridCol w:w="1768"/>
        <w:gridCol w:w="1768"/>
        <w:gridCol w:w="1768"/>
        <w:gridCol w:w="1768"/>
      </w:tblGrid>
      <w:tr>
        <w:tc>
          <w:tcPr>
            <w:tcW w:type="dxa" w:w="1768"/>
            <w:vAlign w:val="center"/>
          </w:tcPr>
          <w:p>
            <w:pPr>
              <w:spacing w:before="40" w:after="40"/>
            </w:pPr>
            <w:r/>
            <w:r>
              <w:rPr>
                <w:rFonts w:ascii="Microsoft YaHei" w:hAnsi="Microsoft YaHei" w:eastAsia="Microsoft YaHei"/>
                <w:b/>
                <w:color w:val="FFFFFF"/>
                <w:sz w:val="20"/>
              </w:rPr>
              <w:t>设备能力</w:t>
            </w:r>
          </w:p>
        </w:tc>
        <w:tc>
          <w:tcPr>
            <w:tcW w:type="dxa" w:w="1768"/>
            <w:vAlign w:val="center"/>
          </w:tcPr>
          <w:p>
            <w:pPr>
              <w:spacing w:before="40" w:after="40"/>
            </w:pPr>
            <w:r/>
            <w:r>
              <w:rPr>
                <w:rFonts w:ascii="Microsoft YaHei" w:hAnsi="Microsoft YaHei" w:eastAsia="Microsoft YaHei"/>
                <w:b/>
                <w:color w:val="FFFFFF"/>
                <w:sz w:val="20"/>
              </w:rPr>
              <w:t>Web</w:t>
            </w:r>
          </w:p>
        </w:tc>
        <w:tc>
          <w:tcPr>
            <w:tcW w:type="dxa" w:w="1768"/>
            <w:vAlign w:val="center"/>
          </w:tcPr>
          <w:p>
            <w:pPr>
              <w:spacing w:before="40" w:after="40"/>
            </w:pPr>
            <w:r/>
            <w:r>
              <w:rPr>
                <w:rFonts w:ascii="Microsoft YaHei" w:hAnsi="Microsoft YaHei" w:eastAsia="Microsoft YaHei"/>
                <w:b/>
                <w:color w:val="FFFFFF"/>
                <w:sz w:val="20"/>
              </w:rPr>
              <w:t>Android</w:t>
            </w:r>
          </w:p>
        </w:tc>
        <w:tc>
          <w:tcPr>
            <w:tcW w:type="dxa" w:w="1768"/>
            <w:vAlign w:val="center"/>
          </w:tcPr>
          <w:p>
            <w:pPr>
              <w:spacing w:before="40" w:after="40"/>
            </w:pPr>
            <w:r/>
            <w:r>
              <w:rPr>
                <w:rFonts w:ascii="Microsoft YaHei" w:hAnsi="Microsoft YaHei" w:eastAsia="Microsoft YaHei"/>
                <w:b/>
                <w:color w:val="FFFFFF"/>
                <w:sz w:val="20"/>
              </w:rPr>
              <w:t>iOS</w:t>
            </w:r>
          </w:p>
        </w:tc>
        <w:tc>
          <w:tcPr>
            <w:tcW w:type="dxa" w:w="1768"/>
            <w:vAlign w:val="center"/>
          </w:tcPr>
          <w:p>
            <w:pPr>
              <w:spacing w:before="40" w:after="40"/>
            </w:pPr>
            <w:r/>
            <w:r>
              <w:rPr>
                <w:rFonts w:ascii="Microsoft YaHei" w:hAnsi="Microsoft YaHei" w:eastAsia="Microsoft YaHei"/>
                <w:b/>
                <w:color w:val="FFFFFF"/>
                <w:sz w:val="20"/>
              </w:rPr>
              <w:t>小程序</w:t>
            </w:r>
          </w:p>
        </w:tc>
      </w:tr>
      <w:tr>
        <w:tc>
          <w:tcPr>
            <w:tcW w:type="dxa" w:w="1768"/>
            <w:vAlign w:val="center"/>
          </w:tcPr>
          <w:p>
            <w:pPr>
              <w:spacing w:before="40" w:after="40"/>
            </w:pPr>
            <w:r/>
            <w:r>
              <w:rPr>
                <w:rFonts w:ascii="Microsoft YaHei" w:hAnsi="Microsoft YaHei" w:eastAsia="Microsoft YaHei"/>
                <w:sz w:val="20"/>
              </w:rPr>
              <w:t>相机(后置)</w:t>
            </w:r>
          </w:p>
        </w:tc>
        <w:tc>
          <w:tcPr>
            <w:tcW w:type="dxa" w:w="1768"/>
            <w:vAlign w:val="center"/>
          </w:tcPr>
          <w:p>
            <w:pPr>
              <w:spacing w:before="40" w:after="40"/>
            </w:pPr>
            <w:r/>
            <w:r>
              <w:rPr>
                <w:rFonts w:ascii="Microsoft YaHei" w:hAnsi="Microsoft YaHei" w:eastAsia="Microsoft YaHei"/>
                <w:sz w:val="20"/>
              </w:rPr>
              <w:t>不支持</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支持</w:t>
            </w:r>
          </w:p>
        </w:tc>
      </w:tr>
      <w:tr>
        <w:tc>
          <w:tcPr>
            <w:tcW w:type="dxa" w:w="1768"/>
            <w:vAlign w:val="center"/>
          </w:tcPr>
          <w:p>
            <w:pPr>
              <w:spacing w:before="40" w:after="40"/>
            </w:pPr>
            <w:r/>
            <w:r>
              <w:rPr>
                <w:rFonts w:ascii="Microsoft YaHei" w:hAnsi="Microsoft YaHei" w:eastAsia="Microsoft YaHei"/>
                <w:sz w:val="20"/>
              </w:rPr>
              <w:t>麦克风</w:t>
            </w:r>
          </w:p>
        </w:tc>
        <w:tc>
          <w:tcPr>
            <w:tcW w:type="dxa" w:w="1768"/>
            <w:vAlign w:val="center"/>
          </w:tcPr>
          <w:p>
            <w:pPr>
              <w:spacing w:before="40" w:after="40"/>
            </w:pPr>
            <w:r/>
            <w:r>
              <w:rPr>
                <w:rFonts w:ascii="Microsoft YaHei" w:hAnsi="Microsoft YaHei" w:eastAsia="Microsoft YaHei"/>
                <w:sz w:val="20"/>
              </w:rPr>
              <w:t>不支持</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需授权</w:t>
            </w:r>
          </w:p>
        </w:tc>
      </w:tr>
      <w:tr>
        <w:tc>
          <w:tcPr>
            <w:tcW w:type="dxa" w:w="1768"/>
            <w:vAlign w:val="center"/>
          </w:tcPr>
          <w:p>
            <w:pPr>
              <w:spacing w:before="40" w:after="40"/>
            </w:pPr>
            <w:r/>
            <w:r>
              <w:rPr>
                <w:rFonts w:ascii="Microsoft YaHei" w:hAnsi="Microsoft YaHei" w:eastAsia="Microsoft YaHei"/>
                <w:sz w:val="20"/>
              </w:rPr>
              <w:t>相册</w:t>
            </w:r>
          </w:p>
        </w:tc>
        <w:tc>
          <w:tcPr>
            <w:tcW w:type="dxa" w:w="1768"/>
            <w:vAlign w:val="center"/>
          </w:tcPr>
          <w:p>
            <w:pPr>
              <w:spacing w:before="40" w:after="40"/>
            </w:pPr>
            <w:r/>
            <w:r>
              <w:rPr>
                <w:rFonts w:ascii="Microsoft YaHei" w:hAnsi="Microsoft YaHei" w:eastAsia="Microsoft YaHei"/>
                <w:sz w:val="20"/>
              </w:rPr>
              <w:t>支持(input type=file)</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支持</w:t>
            </w:r>
          </w:p>
        </w:tc>
        <w:tc>
          <w:tcPr>
            <w:tcW w:type="dxa" w:w="1768"/>
            <w:vAlign w:val="center"/>
          </w:tcPr>
          <w:p>
            <w:pPr>
              <w:spacing w:before="40" w:after="40"/>
            </w:pPr>
            <w:r/>
            <w:r>
              <w:rPr>
                <w:rFonts w:ascii="Microsoft YaHei" w:hAnsi="Microsoft YaHei" w:eastAsia="Microsoft YaHei"/>
                <w:sz w:val="20"/>
              </w:rPr>
              <w:t>支持</w:t>
            </w:r>
          </w:p>
        </w:tc>
      </w:tr>
      <w:tr>
        <w:tc>
          <w:tcPr>
            <w:tcW w:type="dxa" w:w="1768"/>
            <w:vAlign w:val="center"/>
          </w:tcPr>
          <w:p>
            <w:pPr>
              <w:spacing w:before="40" w:after="40"/>
            </w:pPr>
            <w:r/>
            <w:r>
              <w:rPr>
                <w:rFonts w:ascii="Microsoft YaHei" w:hAnsi="Microsoft YaHei" w:eastAsia="Microsoft YaHei"/>
                <w:sz w:val="20"/>
              </w:rPr>
              <w:t>推送</w:t>
            </w:r>
          </w:p>
        </w:tc>
        <w:tc>
          <w:tcPr>
            <w:tcW w:type="dxa" w:w="1768"/>
            <w:vAlign w:val="center"/>
          </w:tcPr>
          <w:p>
            <w:pPr>
              <w:spacing w:before="40" w:after="40"/>
            </w:pPr>
            <w:r/>
            <w:r>
              <w:rPr>
                <w:rFonts w:ascii="Microsoft YaHei" w:hAnsi="Microsoft YaHei" w:eastAsia="Microsoft YaHei"/>
                <w:sz w:val="20"/>
              </w:rPr>
              <w:t>浏览器通知</w:t>
            </w:r>
          </w:p>
        </w:tc>
        <w:tc>
          <w:tcPr>
            <w:tcW w:type="dxa" w:w="1768"/>
            <w:vAlign w:val="center"/>
          </w:tcPr>
          <w:p>
            <w:pPr>
              <w:spacing w:before="40" w:after="40"/>
            </w:pPr>
            <w:r/>
            <w:r>
              <w:rPr>
                <w:rFonts w:ascii="Microsoft YaHei" w:hAnsi="Microsoft YaHei" w:eastAsia="Microsoft YaHei"/>
                <w:sz w:val="20"/>
              </w:rPr>
              <w:t>FCM(可选)/本地通知</w:t>
            </w:r>
          </w:p>
        </w:tc>
        <w:tc>
          <w:tcPr>
            <w:tcW w:type="dxa" w:w="1768"/>
            <w:vAlign w:val="center"/>
          </w:tcPr>
          <w:p>
            <w:pPr>
              <w:spacing w:before="40" w:after="40"/>
            </w:pPr>
            <w:r/>
            <w:r>
              <w:rPr>
                <w:rFonts w:ascii="Microsoft YaHei" w:hAnsi="Microsoft YaHei" w:eastAsia="Microsoft YaHei"/>
                <w:sz w:val="20"/>
              </w:rPr>
              <w:t>APNs(可选)/本地通知</w:t>
            </w:r>
          </w:p>
        </w:tc>
        <w:tc>
          <w:tcPr>
            <w:tcW w:type="dxa" w:w="1768"/>
            <w:vAlign w:val="center"/>
          </w:tcPr>
          <w:p>
            <w:pPr>
              <w:spacing w:before="40" w:after="40"/>
            </w:pPr>
            <w:r/>
            <w:r>
              <w:rPr>
                <w:rFonts w:ascii="Microsoft YaHei" w:hAnsi="Microsoft YaHei" w:eastAsia="Microsoft YaHei"/>
                <w:sz w:val="20"/>
              </w:rPr>
              <w:t>微信模板</w:t>
            </w:r>
          </w:p>
        </w:tc>
      </w:tr>
      <w:tr>
        <w:tc>
          <w:tcPr>
            <w:tcW w:type="dxa" w:w="1768"/>
            <w:vAlign w:val="center"/>
          </w:tcPr>
          <w:p>
            <w:pPr>
              <w:spacing w:before="40" w:after="40"/>
            </w:pPr>
            <w:r/>
            <w:r>
              <w:rPr>
                <w:rFonts w:ascii="Microsoft YaHei" w:hAnsi="Microsoft YaHei" w:eastAsia="Microsoft YaHei"/>
                <w:sz w:val="20"/>
              </w:rPr>
              <w:t>离线缓存</w:t>
            </w:r>
          </w:p>
        </w:tc>
        <w:tc>
          <w:tcPr>
            <w:tcW w:type="dxa" w:w="1768"/>
            <w:vAlign w:val="center"/>
          </w:tcPr>
          <w:p>
            <w:pPr>
              <w:spacing w:before="40" w:after="40"/>
            </w:pPr>
            <w:r/>
            <w:r>
              <w:rPr>
                <w:rFonts w:ascii="Microsoft YaHei" w:hAnsi="Microsoft YaHei" w:eastAsia="Microsoft YaHei"/>
                <w:sz w:val="20"/>
              </w:rPr>
              <w:t>Service Worker</w:t>
            </w:r>
          </w:p>
        </w:tc>
        <w:tc>
          <w:tcPr>
            <w:tcW w:type="dxa" w:w="1768"/>
            <w:vAlign w:val="center"/>
          </w:tcPr>
          <w:p>
            <w:pPr>
              <w:spacing w:before="40" w:after="40"/>
            </w:pPr>
            <w:r/>
            <w:r>
              <w:rPr>
                <w:rFonts w:ascii="Microsoft YaHei" w:hAnsi="Microsoft YaHei" w:eastAsia="Microsoft YaHei"/>
                <w:sz w:val="20"/>
              </w:rPr>
              <w:t>SQLite/SharedPrefs</w:t>
            </w:r>
          </w:p>
        </w:tc>
        <w:tc>
          <w:tcPr>
            <w:tcW w:type="dxa" w:w="1768"/>
            <w:vAlign w:val="center"/>
          </w:tcPr>
          <w:p>
            <w:pPr>
              <w:spacing w:before="40" w:after="40"/>
            </w:pPr>
            <w:r/>
            <w:r>
              <w:rPr>
                <w:rFonts w:ascii="Microsoft YaHei" w:hAnsi="Microsoft YaHei" w:eastAsia="Microsoft YaHei"/>
                <w:sz w:val="20"/>
              </w:rPr>
              <w:t>CoreData</w:t>
            </w:r>
          </w:p>
        </w:tc>
        <w:tc>
          <w:tcPr>
            <w:tcW w:type="dxa" w:w="1768"/>
            <w:vAlign w:val="center"/>
          </w:tcPr>
          <w:p>
            <w:pPr>
              <w:spacing w:before="40" w:after="40"/>
            </w:pPr>
            <w:r/>
            <w:r>
              <w:rPr>
                <w:rFonts w:ascii="Microsoft YaHei" w:hAnsi="Microsoft YaHei" w:eastAsia="Microsoft YaHei"/>
                <w:sz w:val="20"/>
              </w:rPr>
              <w:t>Storage</w:t>
            </w:r>
          </w:p>
        </w:tc>
      </w:tr>
      <w:tr>
        <w:tc>
          <w:tcPr>
            <w:tcW w:type="dxa" w:w="1768"/>
            <w:vAlign w:val="center"/>
          </w:tcPr>
          <w:p>
            <w:pPr>
              <w:spacing w:before="40" w:after="40"/>
            </w:pPr>
            <w:r/>
            <w:r>
              <w:rPr>
                <w:rFonts w:ascii="Microsoft YaHei" w:hAnsi="Microsoft YaHei" w:eastAsia="Microsoft YaHei"/>
                <w:sz w:val="20"/>
              </w:rPr>
              <w:t>最低版本</w:t>
            </w:r>
          </w:p>
        </w:tc>
        <w:tc>
          <w:tcPr>
            <w:tcW w:type="dxa" w:w="1768"/>
            <w:vAlign w:val="center"/>
          </w:tcPr>
          <w:p>
            <w:pPr>
              <w:spacing w:before="40" w:after="40"/>
            </w:pPr>
            <w:r/>
            <w:r>
              <w:rPr>
                <w:rFonts w:ascii="Microsoft YaHei" w:hAnsi="Microsoft YaHei" w:eastAsia="Microsoft YaHei"/>
                <w:sz w:val="20"/>
              </w:rPr>
              <w:t>Chrome 90</w:t>
            </w:r>
          </w:p>
        </w:tc>
        <w:tc>
          <w:tcPr>
            <w:tcW w:type="dxa" w:w="1768"/>
            <w:vAlign w:val="center"/>
          </w:tcPr>
          <w:p>
            <w:pPr>
              <w:spacing w:before="40" w:after="40"/>
            </w:pPr>
            <w:r/>
            <w:r>
              <w:rPr>
                <w:rFonts w:ascii="Microsoft YaHei" w:hAnsi="Microsoft YaHei" w:eastAsia="Microsoft YaHei"/>
                <w:sz w:val="20"/>
              </w:rPr>
              <w:t>Android 8.0</w:t>
            </w:r>
          </w:p>
        </w:tc>
        <w:tc>
          <w:tcPr>
            <w:tcW w:type="dxa" w:w="1768"/>
            <w:vAlign w:val="center"/>
          </w:tcPr>
          <w:p>
            <w:pPr>
              <w:spacing w:before="40" w:after="40"/>
            </w:pPr>
            <w:r/>
            <w:r>
              <w:rPr>
                <w:rFonts w:ascii="Microsoft YaHei" w:hAnsi="Microsoft YaHei" w:eastAsia="Microsoft YaHei"/>
                <w:sz w:val="20"/>
              </w:rPr>
              <w:t>iOS 14</w:t>
            </w:r>
          </w:p>
        </w:tc>
        <w:tc>
          <w:tcPr>
            <w:tcW w:type="dxa" w:w="1768"/>
            <w:vAlign w:val="center"/>
          </w:tcPr>
          <w:p>
            <w:pPr>
              <w:spacing w:before="40" w:after="40"/>
            </w:pPr>
            <w:r/>
            <w:r>
              <w:rPr>
                <w:rFonts w:ascii="Microsoft YaHei" w:hAnsi="Microsoft YaHei" w:eastAsia="Microsoft YaHei"/>
                <w:sz w:val="20"/>
              </w:rPr>
              <w:t>微信 8.0+</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§3 前端应用层</w:t>
      </w:r>
    </w:p>
    <w:p>
      <w:r>
        <w:rPr>
          <w:rFonts w:ascii="Microsoft YaHei" w:hAnsi="Microsoft YaHei" w:eastAsia="Microsoft YaHei"/>
          <w:sz w:val="22"/>
        </w:rPr>
        <w:t>&gt; 本章 7 大模块,每个模块按"UX 流程 → 页面元素 → 交互细节 → 异常处理"四要素展开。</w:t>
      </w:r>
    </w:p>
    <w:p>
      <w:pPr>
        <w:pStyle w:val="Heading2"/>
        <w:spacing w:before="120" w:after="60"/>
      </w:pPr>
      <w:r>
        <w:rPr>
          <w:rFonts w:ascii="Microsoft YaHei" w:hAnsi="Microsoft YaHei" w:eastAsia="Microsoft YaHei"/>
          <w:b/>
          <w:color w:val="3A4256"/>
          <w:sz w:val="28"/>
        </w:rPr>
        <w:t>3.1 账号模块</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2_signup.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8"/>
        </w:rPr>
        <w:t>图 3-1 注册页(手机号+验证码+4 语种协议)</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3_login.png"/>
                    <pic:cNvPicPr/>
                  </pic:nvPicPr>
                  <pic:blipFill>
                    <a:blip r:embed="rId10"/>
                    <a:stretch>
                      <a:fillRect/>
                    </a:stretch>
                  </pic:blipFill>
                  <pic:spPr>
                    <a:xfrm>
                      <a:off x="0" y="0"/>
                      <a:ext cx="5029200" cy="3143250"/>
                    </a:xfrm>
                    <a:prstGeom prst="rect"/>
                  </pic:spPr>
                </pic:pic>
              </a:graphicData>
            </a:graphic>
          </wp:inline>
        </w:drawing>
      </w:r>
    </w:p>
    <w:p>
      <w:pPr>
        <w:jc w:val="center"/>
      </w:pPr>
      <w:r>
        <w:rPr>
          <w:i/>
          <w:sz w:val="18"/>
        </w:rPr>
        <w:t>图 3-2 登录页(账号密码 / 短信快捷)</w:t>
      </w:r>
    </w:p>
    <w:p>
      <w:pPr>
        <w:pStyle w:val="Heading3"/>
        <w:spacing w:before="120" w:after="60"/>
      </w:pPr>
      <w:r>
        <w:rPr>
          <w:rFonts w:ascii="Microsoft YaHei" w:hAnsi="Microsoft YaHei" w:eastAsia="Microsoft YaHei"/>
          <w:b/>
          <w:color w:val="3A4256"/>
          <w:sz w:val="24"/>
        </w:rPr>
        <w:t>3.1.1 UX 流程</w:t>
      </w:r>
    </w:p>
    <w:p>
      <w:pPr>
        <w:spacing w:before="0" w:after="0"/>
        <w:ind w:left="283"/>
      </w:pPr>
      <w:r>
        <w:rPr>
          <w:rFonts w:ascii="Consolas" w:hAnsi="Consolas" w:eastAsia="Consolas"/>
          <w:sz w:val="18"/>
        </w:rPr>
        <w:t>[首页匿名] -&gt; [注册 手机号+验证码+密码] -&gt; [协议勾选(强制)] -&gt; [注册成功,自动登录]</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v</w:t>
      </w:r>
    </w:p>
    <w:p>
      <w:pPr>
        <w:spacing w:before="0" w:after="0"/>
        <w:ind w:left="283"/>
      </w:pPr>
      <w:r>
        <w:rPr>
          <w:rFonts w:ascii="Consolas" w:hAnsi="Consolas" w:eastAsia="Consolas"/>
          <w:sz w:val="18"/>
        </w:rPr>
        <w:t xml:space="preserve">             [登录 密码/短信] -&gt; [个人中心 / 材料仓库 / 设置 / 我的订单]</w:t>
      </w:r>
    </w:p>
    <w:p>
      <w:pPr>
        <w:pStyle w:val="Heading3"/>
        <w:spacing w:before="120" w:after="60"/>
      </w:pPr>
      <w:r>
        <w:rPr>
          <w:rFonts w:ascii="Microsoft YaHei" w:hAnsi="Microsoft YaHei" w:eastAsia="Microsoft YaHei"/>
          <w:b/>
          <w:color w:val="3A4256"/>
          <w:sz w:val="24"/>
        </w:rPr>
        <w:t>3.1.2 页面元素 &amp; 交互细节</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元素</w:t>
            </w:r>
          </w:p>
        </w:tc>
        <w:tc>
          <w:tcPr>
            <w:tcW w:type="dxa" w:w="2946"/>
            <w:vAlign w:val="center"/>
          </w:tcPr>
          <w:p>
            <w:pPr>
              <w:spacing w:before="40" w:after="40"/>
            </w:pPr>
            <w:r/>
            <w:r>
              <w:rPr>
                <w:rFonts w:ascii="Microsoft YaHei" w:hAnsi="Microsoft YaHei" w:eastAsia="Microsoft YaHei"/>
                <w:b/>
                <w:color w:val="FFFFFF"/>
                <w:sz w:val="20"/>
              </w:rPr>
              <w:t>位置</w:t>
            </w:r>
          </w:p>
        </w:tc>
        <w:tc>
          <w:tcPr>
            <w:tcW w:type="dxa" w:w="2946"/>
            <w:vAlign w:val="center"/>
          </w:tcPr>
          <w:p>
            <w:pPr>
              <w:spacing w:before="40" w:after="40"/>
            </w:pPr>
            <w:r/>
            <w:r>
              <w:rPr>
                <w:rFonts w:ascii="Microsoft YaHei" w:hAnsi="Microsoft YaHei" w:eastAsia="Microsoft YaHei"/>
                <w:b/>
                <w:color w:val="FFFFFF"/>
                <w:sz w:val="20"/>
              </w:rPr>
              <w:t>交互细节</w:t>
            </w:r>
          </w:p>
        </w:tc>
      </w:tr>
      <w:tr>
        <w:tc>
          <w:tcPr>
            <w:tcW w:type="dxa" w:w="2946"/>
            <w:vAlign w:val="center"/>
          </w:tcPr>
          <w:p>
            <w:pPr>
              <w:spacing w:before="40" w:after="40"/>
            </w:pPr>
            <w:r/>
            <w:r>
              <w:rPr>
                <w:rFonts w:ascii="Microsoft YaHei" w:hAnsi="Microsoft YaHei" w:eastAsia="Microsoft YaHei"/>
                <w:sz w:val="20"/>
              </w:rPr>
              <w:t>语种切换器</w:t>
            </w:r>
          </w:p>
        </w:tc>
        <w:tc>
          <w:tcPr>
            <w:tcW w:type="dxa" w:w="2946"/>
            <w:vAlign w:val="center"/>
          </w:tcPr>
          <w:p>
            <w:pPr>
              <w:spacing w:before="40" w:after="40"/>
            </w:pPr>
            <w:r/>
            <w:r>
              <w:rPr>
                <w:rFonts w:ascii="Microsoft YaHei" w:hAnsi="Microsoft YaHei" w:eastAsia="Microsoft YaHei"/>
                <w:sz w:val="20"/>
              </w:rPr>
              <w:t>顶栏右上角(国旗图标)</w:t>
            </w:r>
          </w:p>
        </w:tc>
        <w:tc>
          <w:tcPr>
            <w:tcW w:type="dxa" w:w="2946"/>
            <w:vAlign w:val="center"/>
          </w:tcPr>
          <w:p>
            <w:pPr>
              <w:spacing w:before="40" w:after="40"/>
            </w:pPr>
            <w:r/>
            <w:r>
              <w:rPr>
                <w:rFonts w:ascii="Microsoft YaHei" w:hAnsi="Microsoft YaHei" w:eastAsia="Microsoft YaHei"/>
                <w:sz w:val="20"/>
              </w:rPr>
              <w:t>点击展开 4 选项,选中后全站立即切换 + 写入 localStorage</w:t>
            </w:r>
          </w:p>
        </w:tc>
      </w:tr>
      <w:tr>
        <w:tc>
          <w:tcPr>
            <w:tcW w:type="dxa" w:w="2946"/>
            <w:vAlign w:val="center"/>
          </w:tcPr>
          <w:p>
            <w:pPr>
              <w:spacing w:before="40" w:after="40"/>
            </w:pPr>
            <w:r/>
            <w:r>
              <w:rPr>
                <w:rFonts w:ascii="Microsoft YaHei" w:hAnsi="Microsoft YaHei" w:eastAsia="Microsoft YaHei"/>
                <w:sz w:val="20"/>
              </w:rPr>
              <w:t>手机号输入框</w:t>
            </w:r>
          </w:p>
        </w:tc>
        <w:tc>
          <w:tcPr>
            <w:tcW w:type="dxa" w:w="2946"/>
            <w:vAlign w:val="center"/>
          </w:tcPr>
          <w:p>
            <w:pPr>
              <w:spacing w:before="40" w:after="40"/>
            </w:pPr>
            <w:r/>
            <w:r>
              <w:rPr>
                <w:rFonts w:ascii="Microsoft YaHei" w:hAnsi="Microsoft YaHei" w:eastAsia="Microsoft YaHei"/>
                <w:sz w:val="20"/>
              </w:rPr>
              <w:t>注册/登录页主区域</w:t>
            </w:r>
          </w:p>
        </w:tc>
        <w:tc>
          <w:tcPr>
            <w:tcW w:type="dxa" w:w="2946"/>
            <w:vAlign w:val="center"/>
          </w:tcPr>
          <w:p>
            <w:pPr>
              <w:spacing w:before="40" w:after="40"/>
            </w:pPr>
            <w:r/>
            <w:r>
              <w:rPr>
                <w:rFonts w:ascii="Microsoft YaHei" w:hAnsi="Microsoft YaHei" w:eastAsia="Microsoft YaHei"/>
                <w:sz w:val="20"/>
              </w:rPr>
              <w:t>自动按国家切换前缀(+62/+84/+63),失去焦点时正则校验</w:t>
            </w:r>
          </w:p>
        </w:tc>
      </w:tr>
      <w:tr>
        <w:tc>
          <w:tcPr>
            <w:tcW w:type="dxa" w:w="2946"/>
            <w:vAlign w:val="center"/>
          </w:tcPr>
          <w:p>
            <w:pPr>
              <w:spacing w:before="40" w:after="40"/>
            </w:pPr>
            <w:r/>
            <w:r>
              <w:rPr>
                <w:rFonts w:ascii="Microsoft YaHei" w:hAnsi="Microsoft YaHei" w:eastAsia="Microsoft YaHei"/>
                <w:sz w:val="20"/>
              </w:rPr>
              <w:t>验证码按钮</w:t>
            </w:r>
          </w:p>
        </w:tc>
        <w:tc>
          <w:tcPr>
            <w:tcW w:type="dxa" w:w="2946"/>
            <w:vAlign w:val="center"/>
          </w:tcPr>
          <w:p>
            <w:pPr>
              <w:spacing w:before="40" w:after="40"/>
            </w:pPr>
            <w:r/>
            <w:r>
              <w:rPr>
                <w:rFonts w:ascii="Microsoft YaHei" w:hAnsi="Microsoft YaHei" w:eastAsia="Microsoft YaHei"/>
                <w:sz w:val="20"/>
              </w:rPr>
              <w:t>手机号右侧</w:t>
            </w:r>
          </w:p>
        </w:tc>
        <w:tc>
          <w:tcPr>
            <w:tcW w:type="dxa" w:w="2946"/>
            <w:vAlign w:val="center"/>
          </w:tcPr>
          <w:p>
            <w:pPr>
              <w:spacing w:before="40" w:after="40"/>
            </w:pPr>
            <w:r/>
            <w:r>
              <w:rPr>
                <w:rFonts w:ascii="Microsoft YaHei" w:hAnsi="Microsoft YaHei" w:eastAsia="Microsoft YaHei"/>
                <w:sz w:val="20"/>
              </w:rPr>
              <w:t>60s 倒计时,期间不可点击;倒计时归零可重发</w:t>
            </w:r>
          </w:p>
        </w:tc>
      </w:tr>
      <w:tr>
        <w:tc>
          <w:tcPr>
            <w:tcW w:type="dxa" w:w="2946"/>
            <w:vAlign w:val="center"/>
          </w:tcPr>
          <w:p>
            <w:pPr>
              <w:spacing w:before="40" w:after="40"/>
            </w:pPr>
            <w:r/>
            <w:r>
              <w:rPr>
                <w:rFonts w:ascii="Microsoft YaHei" w:hAnsi="Microsoft YaHei" w:eastAsia="Microsoft YaHei"/>
                <w:sz w:val="20"/>
              </w:rPr>
              <w:t>密码输入框</w:t>
            </w:r>
          </w:p>
        </w:tc>
        <w:tc>
          <w:tcPr>
            <w:tcW w:type="dxa" w:w="2946"/>
            <w:vAlign w:val="center"/>
          </w:tcPr>
          <w:p>
            <w:pPr>
              <w:spacing w:before="40" w:after="40"/>
            </w:pPr>
            <w:r/>
            <w:r>
              <w:rPr>
                <w:rFonts w:ascii="Microsoft YaHei" w:hAnsi="Microsoft YaHei" w:eastAsia="Microsoft YaHei"/>
                <w:sz w:val="20"/>
              </w:rPr>
              <w:t>验证码下方</w:t>
            </w:r>
          </w:p>
        </w:tc>
        <w:tc>
          <w:tcPr>
            <w:tcW w:type="dxa" w:w="2946"/>
            <w:vAlign w:val="center"/>
          </w:tcPr>
          <w:p>
            <w:pPr>
              <w:spacing w:before="40" w:after="40"/>
            </w:pPr>
            <w:r/>
            <w:r>
              <w:rPr>
                <w:rFonts w:ascii="Microsoft YaHei" w:hAnsi="Microsoft YaHei" w:eastAsia="Microsoft YaHei"/>
                <w:sz w:val="20"/>
              </w:rPr>
              <w:t>6-16 位字母+数字,实时强度条(弱/中/强)</w:t>
            </w:r>
          </w:p>
        </w:tc>
      </w:tr>
      <w:tr>
        <w:tc>
          <w:tcPr>
            <w:tcW w:type="dxa" w:w="2946"/>
            <w:vAlign w:val="center"/>
          </w:tcPr>
          <w:p>
            <w:pPr>
              <w:spacing w:before="40" w:after="40"/>
            </w:pPr>
            <w:r/>
            <w:r>
              <w:rPr>
                <w:rFonts w:ascii="Microsoft YaHei" w:hAnsi="Microsoft YaHei" w:eastAsia="Microsoft YaHei"/>
                <w:sz w:val="20"/>
              </w:rPr>
              <w:t>协议勾选</w:t>
            </w:r>
          </w:p>
        </w:tc>
        <w:tc>
          <w:tcPr>
            <w:tcW w:type="dxa" w:w="2946"/>
            <w:vAlign w:val="center"/>
          </w:tcPr>
          <w:p>
            <w:pPr>
              <w:spacing w:before="40" w:after="40"/>
            </w:pPr>
            <w:r/>
            <w:r>
              <w:rPr>
                <w:rFonts w:ascii="Microsoft YaHei" w:hAnsi="Microsoft YaHei" w:eastAsia="Microsoft YaHei"/>
                <w:sz w:val="20"/>
              </w:rPr>
              <w:t>注册按钮上方</w:t>
            </w:r>
          </w:p>
        </w:tc>
        <w:tc>
          <w:tcPr>
            <w:tcW w:type="dxa" w:w="2946"/>
            <w:vAlign w:val="center"/>
          </w:tcPr>
          <w:p>
            <w:pPr>
              <w:spacing w:before="40" w:after="40"/>
            </w:pPr>
            <w:r/>
            <w:r>
              <w:rPr>
                <w:rFonts w:ascii="Microsoft YaHei" w:hAnsi="Microsoft YaHei" w:eastAsia="Microsoft YaHei"/>
                <w:sz w:val="20"/>
              </w:rPr>
              <w:t>必勾,未勾时注册按钮置灰;点击链接弹出协议 Modal</w:t>
            </w:r>
          </w:p>
        </w:tc>
      </w:tr>
      <w:tr>
        <w:tc>
          <w:tcPr>
            <w:tcW w:type="dxa" w:w="2946"/>
            <w:vAlign w:val="center"/>
          </w:tcPr>
          <w:p>
            <w:pPr>
              <w:spacing w:before="40" w:after="40"/>
            </w:pPr>
            <w:r/>
            <w:r>
              <w:rPr>
                <w:rFonts w:ascii="Microsoft YaHei" w:hAnsi="Microsoft YaHei" w:eastAsia="Microsoft YaHei"/>
                <w:sz w:val="20"/>
              </w:rPr>
              <w:t>记住登录</w:t>
            </w:r>
          </w:p>
        </w:tc>
        <w:tc>
          <w:tcPr>
            <w:tcW w:type="dxa" w:w="2946"/>
            <w:vAlign w:val="center"/>
          </w:tcPr>
          <w:p>
            <w:pPr>
              <w:spacing w:before="40" w:after="40"/>
            </w:pPr>
            <w:r/>
            <w:r>
              <w:rPr>
                <w:rFonts w:ascii="Microsoft YaHei" w:hAnsi="Microsoft YaHei" w:eastAsia="Microsoft YaHei"/>
                <w:sz w:val="20"/>
              </w:rPr>
              <w:t>登录页底部</w:t>
            </w:r>
          </w:p>
        </w:tc>
        <w:tc>
          <w:tcPr>
            <w:tcW w:type="dxa" w:w="2946"/>
            <w:vAlign w:val="center"/>
          </w:tcPr>
          <w:p>
            <w:pPr>
              <w:spacing w:before="40" w:after="40"/>
            </w:pPr>
            <w:r/>
            <w:r>
              <w:rPr>
                <w:rFonts w:ascii="Microsoft YaHei" w:hAnsi="Microsoft YaHei" w:eastAsia="Microsoft YaHei"/>
                <w:sz w:val="20"/>
              </w:rPr>
              <w:t>默认勾选,7 天免登录;取消勾选则每次需重输</w:t>
            </w:r>
          </w:p>
        </w:tc>
      </w:tr>
      <w:tr>
        <w:tc>
          <w:tcPr>
            <w:tcW w:type="dxa" w:w="2946"/>
            <w:vAlign w:val="center"/>
          </w:tcPr>
          <w:p>
            <w:pPr>
              <w:spacing w:before="40" w:after="40"/>
            </w:pPr>
            <w:r/>
            <w:r>
              <w:rPr>
                <w:rFonts w:ascii="Microsoft YaHei" w:hAnsi="Microsoft YaHei" w:eastAsia="Microsoft YaHei"/>
                <w:sz w:val="20"/>
              </w:rPr>
              <w:t>个人中心</w:t>
            </w:r>
          </w:p>
        </w:tc>
        <w:tc>
          <w:tcPr>
            <w:tcW w:type="dxa" w:w="2946"/>
            <w:vAlign w:val="center"/>
          </w:tcPr>
          <w:p>
            <w:pPr>
              <w:spacing w:before="40" w:after="40"/>
            </w:pPr>
            <w:r/>
            <w:r>
              <w:rPr>
                <w:rFonts w:ascii="Microsoft YaHei" w:hAnsi="Microsoft YaHei" w:eastAsia="Microsoft YaHei"/>
                <w:sz w:val="20"/>
              </w:rPr>
              <w:t>登录后入口</w:t>
            </w:r>
          </w:p>
        </w:tc>
        <w:tc>
          <w:tcPr>
            <w:tcW w:type="dxa" w:w="2946"/>
            <w:vAlign w:val="center"/>
          </w:tcPr>
          <w:p>
            <w:pPr>
              <w:spacing w:before="40" w:after="40"/>
            </w:pPr>
            <w:r/>
            <w:r>
              <w:rPr>
                <w:rFonts w:ascii="Microsoft YaHei" w:hAnsi="Microsoft YaHei" w:eastAsia="Microsoft YaHei"/>
                <w:sz w:val="20"/>
              </w:rPr>
              <w:t>头像、昵称、手机号(脱敏)、订单入口、材料仓库、设置、注销</w:t>
            </w:r>
          </w:p>
        </w:tc>
      </w:tr>
      <w:tr>
        <w:tc>
          <w:tcPr>
            <w:tcW w:type="dxa" w:w="2946"/>
            <w:vAlign w:val="center"/>
          </w:tcPr>
          <w:p>
            <w:pPr>
              <w:spacing w:before="40" w:after="40"/>
            </w:pPr>
            <w:r/>
            <w:r>
              <w:rPr>
                <w:rFonts w:ascii="Microsoft YaHei" w:hAnsi="Microsoft YaHei" w:eastAsia="Microsoft YaHei"/>
                <w:sz w:val="20"/>
              </w:rPr>
              <w:t>材料仓库</w:t>
            </w:r>
          </w:p>
        </w:tc>
        <w:tc>
          <w:tcPr>
            <w:tcW w:type="dxa" w:w="2946"/>
            <w:vAlign w:val="center"/>
          </w:tcPr>
          <w:p>
            <w:pPr>
              <w:spacing w:before="40" w:after="40"/>
            </w:pPr>
            <w:r/>
            <w:r>
              <w:rPr>
                <w:rFonts w:ascii="Microsoft YaHei" w:hAnsi="Microsoft YaHei" w:eastAsia="Microsoft YaHei"/>
                <w:sz w:val="20"/>
              </w:rPr>
              <w:t>个人中心内</w:t>
            </w:r>
          </w:p>
        </w:tc>
        <w:tc>
          <w:tcPr>
            <w:tcW w:type="dxa" w:w="2946"/>
            <w:vAlign w:val="center"/>
          </w:tcPr>
          <w:p>
            <w:pPr>
              <w:spacing w:before="40" w:after="40"/>
            </w:pPr>
            <w:r/>
            <w:r>
              <w:rPr>
                <w:rFonts w:ascii="Microsoft YaHei" w:hAnsi="Microsoft YaHei" w:eastAsia="Microsoft YaHei"/>
                <w:sz w:val="20"/>
              </w:rPr>
              <w:t>证件卡片(护照/身份证/户口本) + 复用按钮 + 过期提醒</w:t>
            </w:r>
          </w:p>
        </w:tc>
      </w:tr>
      <w:tr>
        <w:tc>
          <w:tcPr>
            <w:tcW w:type="dxa" w:w="2946"/>
            <w:vAlign w:val="center"/>
          </w:tcPr>
          <w:p>
            <w:pPr>
              <w:spacing w:before="40" w:after="40"/>
            </w:pPr>
            <w:r/>
            <w:r>
              <w:rPr>
                <w:rFonts w:ascii="Microsoft YaHei" w:hAnsi="Microsoft YaHei" w:eastAsia="Microsoft YaHei"/>
                <w:sz w:val="20"/>
              </w:rPr>
              <w:t>注销</w:t>
            </w:r>
          </w:p>
        </w:tc>
        <w:tc>
          <w:tcPr>
            <w:tcW w:type="dxa" w:w="2946"/>
            <w:vAlign w:val="center"/>
          </w:tcPr>
          <w:p>
            <w:pPr>
              <w:spacing w:before="40" w:after="40"/>
            </w:pPr>
            <w:r/>
            <w:r>
              <w:rPr>
                <w:rFonts w:ascii="Microsoft YaHei" w:hAnsi="Microsoft YaHei" w:eastAsia="Microsoft YaHei"/>
                <w:sz w:val="20"/>
              </w:rPr>
              <w:t>设置 → 危险操作区</w:t>
            </w:r>
          </w:p>
        </w:tc>
        <w:tc>
          <w:tcPr>
            <w:tcW w:type="dxa" w:w="2946"/>
            <w:vAlign w:val="center"/>
          </w:tcPr>
          <w:p>
            <w:pPr>
              <w:spacing w:before="40" w:after="40"/>
            </w:pPr>
            <w:r/>
            <w:r>
              <w:rPr>
                <w:rFonts w:ascii="Microsoft YaHei" w:hAnsi="Microsoft YaHei" w:eastAsia="Microsoft YaHei"/>
                <w:sz w:val="20"/>
              </w:rPr>
              <w:t>进入 N7 注销确认页</w:t>
            </w:r>
          </w:p>
        </w:tc>
      </w:tr>
    </w:tbl>
    <w:p>
      <w:pPr>
        <w:pStyle w:val="Heading3"/>
        <w:spacing w:before="120" w:after="60"/>
      </w:pPr>
      <w:r>
        <w:rPr>
          <w:rFonts w:ascii="Microsoft YaHei" w:hAnsi="Microsoft YaHei" w:eastAsia="Microsoft YaHei"/>
          <w:b/>
          <w:color w:val="3A4256"/>
          <w:sz w:val="24"/>
        </w:rPr>
        <w:t>3.1.3 异常处理</w:t>
      </w:r>
    </w:p>
    <w:tbl>
      <w:tblPr>
        <w:tblStyle w:val="LightGrid"/>
        <w:tblW w:type="auto" w:w="0"/>
        <w:tblLook w:firstColumn="1" w:firstRow="1" w:lastColumn="0" w:lastRow="0" w:noHBand="0" w:noVBand="1" w:val="04A0"/>
      </w:tblPr>
      <w:tblGrid>
        <w:gridCol w:w="1768"/>
        <w:gridCol w:w="1768"/>
        <w:gridCol w:w="1768"/>
        <w:gridCol w:w="1768"/>
        <w:gridCol w:w="1768"/>
      </w:tblGrid>
      <w:tr>
        <w:tc>
          <w:tcPr>
            <w:tcW w:type="dxa" w:w="1768"/>
            <w:vAlign w:val="center"/>
          </w:tcPr>
          <w:p>
            <w:pPr>
              <w:spacing w:before="40" w:after="40"/>
            </w:pPr>
            <w:r/>
            <w:r>
              <w:rPr>
                <w:rFonts w:ascii="Microsoft YaHei" w:hAnsi="Microsoft YaHei" w:eastAsia="Microsoft YaHei"/>
                <w:b/>
                <w:color w:val="FFFFFF"/>
                <w:sz w:val="20"/>
              </w:rPr>
              <w:t>异常</w:t>
            </w:r>
          </w:p>
        </w:tc>
        <w:tc>
          <w:tcPr>
            <w:tcW w:type="dxa" w:w="1768"/>
            <w:vAlign w:val="center"/>
          </w:tcPr>
          <w:p>
            <w:pPr>
              <w:spacing w:before="40" w:after="40"/>
            </w:pPr>
            <w:r/>
            <w:r>
              <w:rPr>
                <w:rFonts w:ascii="Microsoft YaHei" w:hAnsi="Microsoft YaHei" w:eastAsia="Microsoft YaHei"/>
                <w:b/>
                <w:color w:val="FFFFFF"/>
                <w:sz w:val="20"/>
              </w:rPr>
              <w:t>触发条件</w:t>
            </w:r>
          </w:p>
        </w:tc>
        <w:tc>
          <w:tcPr>
            <w:tcW w:type="dxa" w:w="1768"/>
            <w:vAlign w:val="center"/>
          </w:tcPr>
          <w:p>
            <w:pPr>
              <w:spacing w:before="40" w:after="40"/>
            </w:pPr>
            <w:r/>
            <w:r>
              <w:rPr>
                <w:rFonts w:ascii="Microsoft YaHei" w:hAnsi="Microsoft YaHei" w:eastAsia="Microsoft YaHei"/>
                <w:b/>
                <w:color w:val="FFFFFF"/>
                <w:sz w:val="20"/>
              </w:rPr>
              <w:t>提示文案(en)</w:t>
            </w:r>
          </w:p>
        </w:tc>
        <w:tc>
          <w:tcPr>
            <w:tcW w:type="dxa" w:w="1768"/>
            <w:vAlign w:val="center"/>
          </w:tcPr>
          <w:p>
            <w:pPr>
              <w:spacing w:before="40" w:after="40"/>
            </w:pPr>
            <w:r/>
            <w:r>
              <w:rPr>
                <w:rFonts w:ascii="Microsoft YaHei" w:hAnsi="Microsoft YaHei" w:eastAsia="Microsoft YaHei"/>
                <w:b/>
                <w:color w:val="FFFFFF"/>
                <w:sz w:val="20"/>
              </w:rPr>
              <w:t>提示文案(id)</w:t>
            </w:r>
          </w:p>
        </w:tc>
        <w:tc>
          <w:tcPr>
            <w:tcW w:type="dxa" w:w="1768"/>
            <w:vAlign w:val="center"/>
          </w:tcPr>
          <w:p>
            <w:pPr>
              <w:spacing w:before="40" w:after="40"/>
            </w:pPr>
            <w:r/>
            <w:r>
              <w:rPr>
                <w:rFonts w:ascii="Microsoft YaHei" w:hAnsi="Microsoft YaHei" w:eastAsia="Microsoft YaHei"/>
                <w:b/>
                <w:color w:val="FFFFFF"/>
                <w:sz w:val="20"/>
              </w:rPr>
              <w:t>提示文案(vi)</w:t>
            </w:r>
          </w:p>
        </w:tc>
      </w:tr>
      <w:tr>
        <w:tc>
          <w:tcPr>
            <w:tcW w:type="dxa" w:w="1768"/>
            <w:vAlign w:val="center"/>
          </w:tcPr>
          <w:p>
            <w:pPr>
              <w:spacing w:before="40" w:after="40"/>
            </w:pPr>
            <w:r/>
            <w:r>
              <w:rPr>
                <w:rFonts w:ascii="Microsoft YaHei" w:hAnsi="Microsoft YaHei" w:eastAsia="Microsoft YaHei"/>
                <w:sz w:val="20"/>
              </w:rPr>
              <w:t>手机号格式错</w:t>
            </w:r>
          </w:p>
        </w:tc>
        <w:tc>
          <w:tcPr>
            <w:tcW w:type="dxa" w:w="1768"/>
            <w:vAlign w:val="center"/>
          </w:tcPr>
          <w:p>
            <w:pPr>
              <w:spacing w:before="40" w:after="40"/>
            </w:pPr>
            <w:r/>
            <w:r>
              <w:rPr>
                <w:rFonts w:ascii="Microsoft YaHei" w:hAnsi="Microsoft YaHei" w:eastAsia="Microsoft YaHei"/>
                <w:sz w:val="20"/>
              </w:rPr>
              <w:t>失焦校验</w:t>
            </w:r>
          </w:p>
        </w:tc>
        <w:tc>
          <w:tcPr>
            <w:tcW w:type="dxa" w:w="1768"/>
            <w:vAlign w:val="center"/>
          </w:tcPr>
          <w:p>
            <w:pPr>
              <w:spacing w:before="40" w:after="40"/>
            </w:pPr>
            <w:r/>
            <w:r>
              <w:rPr>
                <w:rFonts w:ascii="Microsoft YaHei" w:hAnsi="Microsoft YaHei" w:eastAsia="Microsoft YaHei"/>
                <w:sz w:val="20"/>
              </w:rPr>
              <w:t>"Invalid phone number"</w:t>
            </w:r>
          </w:p>
        </w:tc>
        <w:tc>
          <w:tcPr>
            <w:tcW w:type="dxa" w:w="1768"/>
            <w:vAlign w:val="center"/>
          </w:tcPr>
          <w:p>
            <w:pPr>
              <w:spacing w:before="40" w:after="40"/>
            </w:pPr>
            <w:r/>
            <w:r>
              <w:rPr>
                <w:rFonts w:ascii="Microsoft YaHei" w:hAnsi="Microsoft YaHei" w:eastAsia="Microsoft YaHei"/>
                <w:sz w:val="20"/>
              </w:rPr>
              <w:t>"Nomor telepon tidak valid"</w:t>
            </w:r>
          </w:p>
        </w:tc>
        <w:tc>
          <w:tcPr>
            <w:tcW w:type="dxa" w:w="1768"/>
            <w:vAlign w:val="center"/>
          </w:tcPr>
          <w:p>
            <w:pPr>
              <w:spacing w:before="40" w:after="40"/>
            </w:pPr>
            <w:r/>
            <w:r>
              <w:rPr>
                <w:rFonts w:ascii="Microsoft YaHei" w:hAnsi="Microsoft YaHei" w:eastAsia="Microsoft YaHei"/>
                <w:sz w:val="20"/>
              </w:rPr>
              <w:t>"Số điện thoại không hợp lệ"</w:t>
            </w:r>
          </w:p>
        </w:tc>
      </w:tr>
      <w:tr>
        <w:tc>
          <w:tcPr>
            <w:tcW w:type="dxa" w:w="1768"/>
            <w:vAlign w:val="center"/>
          </w:tcPr>
          <w:p>
            <w:pPr>
              <w:spacing w:before="40" w:after="40"/>
            </w:pPr>
            <w:r/>
            <w:r>
              <w:rPr>
                <w:rFonts w:ascii="Microsoft YaHei" w:hAnsi="Microsoft YaHei" w:eastAsia="Microsoft YaHei"/>
                <w:sz w:val="20"/>
              </w:rPr>
              <w:t>验证码错误</w:t>
            </w:r>
          </w:p>
        </w:tc>
        <w:tc>
          <w:tcPr>
            <w:tcW w:type="dxa" w:w="1768"/>
            <w:vAlign w:val="center"/>
          </w:tcPr>
          <w:p>
            <w:pPr>
              <w:spacing w:before="40" w:after="40"/>
            </w:pPr>
            <w:r/>
            <w:r>
              <w:rPr>
                <w:rFonts w:ascii="Microsoft YaHei" w:hAnsi="Microsoft YaHei" w:eastAsia="Microsoft YaHei"/>
                <w:sz w:val="20"/>
              </w:rPr>
              <w:t>点击登录</w:t>
            </w:r>
          </w:p>
        </w:tc>
        <w:tc>
          <w:tcPr>
            <w:tcW w:type="dxa" w:w="1768"/>
            <w:vAlign w:val="center"/>
          </w:tcPr>
          <w:p>
            <w:pPr>
              <w:spacing w:before="40" w:after="40"/>
            </w:pPr>
            <w:r/>
            <w:r>
              <w:rPr>
                <w:rFonts w:ascii="Microsoft YaHei" w:hAnsi="Microsoft YaHei" w:eastAsia="Microsoft YaHei"/>
                <w:sz w:val="20"/>
              </w:rPr>
              <w:t>"Wrong verification code"</w:t>
            </w:r>
          </w:p>
        </w:tc>
        <w:tc>
          <w:tcPr>
            <w:tcW w:type="dxa" w:w="1768"/>
            <w:vAlign w:val="center"/>
          </w:tcPr>
          <w:p>
            <w:pPr>
              <w:spacing w:before="40" w:after="40"/>
            </w:pPr>
            <w:r/>
            <w:r>
              <w:rPr>
                <w:rFonts w:ascii="Microsoft YaHei" w:hAnsi="Microsoft YaHei" w:eastAsia="Microsoft YaHei"/>
                <w:sz w:val="20"/>
              </w:rPr>
              <w:t>"Kode verifikasi salah"</w:t>
            </w:r>
          </w:p>
        </w:tc>
        <w:tc>
          <w:tcPr>
            <w:tcW w:type="dxa" w:w="1768"/>
            <w:vAlign w:val="center"/>
          </w:tcPr>
          <w:p>
            <w:pPr>
              <w:spacing w:before="40" w:after="40"/>
            </w:pPr>
            <w:r/>
            <w:r>
              <w:rPr>
                <w:rFonts w:ascii="Microsoft YaHei" w:hAnsi="Microsoft YaHei" w:eastAsia="Microsoft YaHei"/>
                <w:sz w:val="20"/>
              </w:rPr>
              <w:t>"Mã xác minh sai"</w:t>
            </w:r>
          </w:p>
        </w:tc>
      </w:tr>
      <w:tr>
        <w:tc>
          <w:tcPr>
            <w:tcW w:type="dxa" w:w="1768"/>
            <w:vAlign w:val="center"/>
          </w:tcPr>
          <w:p>
            <w:pPr>
              <w:spacing w:before="40" w:after="40"/>
            </w:pPr>
            <w:r/>
            <w:r>
              <w:rPr>
                <w:rFonts w:ascii="Microsoft YaHei" w:hAnsi="Microsoft YaHei" w:eastAsia="Microsoft YaHei"/>
                <w:sz w:val="20"/>
              </w:rPr>
              <w:t>手机号已注册</w:t>
            </w:r>
          </w:p>
        </w:tc>
        <w:tc>
          <w:tcPr>
            <w:tcW w:type="dxa" w:w="1768"/>
            <w:vAlign w:val="center"/>
          </w:tcPr>
          <w:p>
            <w:pPr>
              <w:spacing w:before="40" w:after="40"/>
            </w:pPr>
            <w:r/>
            <w:r>
              <w:rPr>
                <w:rFonts w:ascii="Microsoft YaHei" w:hAnsi="Microsoft YaHei" w:eastAsia="Microsoft YaHei"/>
                <w:sz w:val="20"/>
              </w:rPr>
              <w:t>提交注册</w:t>
            </w:r>
          </w:p>
        </w:tc>
        <w:tc>
          <w:tcPr>
            <w:tcW w:type="dxa" w:w="1768"/>
            <w:vAlign w:val="center"/>
          </w:tcPr>
          <w:p>
            <w:pPr>
              <w:spacing w:before="40" w:after="40"/>
            </w:pPr>
            <w:r/>
            <w:r>
              <w:rPr>
                <w:rFonts w:ascii="Microsoft YaHei" w:hAnsi="Microsoft YaHei" w:eastAsia="Microsoft YaHei"/>
                <w:sz w:val="20"/>
              </w:rPr>
              <w:t>"Phone already registered"</w:t>
            </w:r>
          </w:p>
        </w:tc>
        <w:tc>
          <w:tcPr>
            <w:tcW w:type="dxa" w:w="1768"/>
            <w:vAlign w:val="center"/>
          </w:tcPr>
          <w:p>
            <w:pPr>
              <w:spacing w:before="40" w:after="40"/>
            </w:pPr>
            <w:r/>
            <w:r>
              <w:rPr>
                <w:rFonts w:ascii="Microsoft YaHei" w:hAnsi="Microsoft YaHei" w:eastAsia="Microsoft YaHei"/>
                <w:sz w:val="20"/>
              </w:rPr>
              <w:t>"Nomor sudah terdaftar"</w:t>
            </w:r>
          </w:p>
        </w:tc>
        <w:tc>
          <w:tcPr>
            <w:tcW w:type="dxa" w:w="1768"/>
            <w:vAlign w:val="center"/>
          </w:tcPr>
          <w:p>
            <w:pPr>
              <w:spacing w:before="40" w:after="40"/>
            </w:pPr>
            <w:r/>
            <w:r>
              <w:rPr>
                <w:rFonts w:ascii="Microsoft YaHei" w:hAnsi="Microsoft YaHei" w:eastAsia="Microsoft YaHei"/>
                <w:sz w:val="20"/>
              </w:rPr>
              <w:t>"Số đã đăng ký"</w:t>
            </w:r>
          </w:p>
        </w:tc>
      </w:tr>
      <w:tr>
        <w:tc>
          <w:tcPr>
            <w:tcW w:type="dxa" w:w="1768"/>
            <w:vAlign w:val="center"/>
          </w:tcPr>
          <w:p>
            <w:pPr>
              <w:spacing w:before="40" w:after="40"/>
            </w:pPr>
            <w:r/>
            <w:r>
              <w:rPr>
                <w:rFonts w:ascii="Microsoft YaHei" w:hAnsi="Microsoft YaHei" w:eastAsia="Microsoft YaHei"/>
                <w:sz w:val="20"/>
              </w:rPr>
              <w:t>密码强度不足</w:t>
            </w:r>
          </w:p>
        </w:tc>
        <w:tc>
          <w:tcPr>
            <w:tcW w:type="dxa" w:w="1768"/>
            <w:vAlign w:val="center"/>
          </w:tcPr>
          <w:p>
            <w:pPr>
              <w:spacing w:before="40" w:after="40"/>
            </w:pPr>
            <w:r/>
            <w:r>
              <w:rPr>
                <w:rFonts w:ascii="Microsoft YaHei" w:hAnsi="Microsoft YaHei" w:eastAsia="Microsoft YaHei"/>
                <w:sz w:val="20"/>
              </w:rPr>
              <w:t>失焦校验</w:t>
            </w:r>
          </w:p>
        </w:tc>
        <w:tc>
          <w:tcPr>
            <w:tcW w:type="dxa" w:w="1768"/>
            <w:vAlign w:val="center"/>
          </w:tcPr>
          <w:p>
            <w:pPr>
              <w:spacing w:before="40" w:after="40"/>
            </w:pPr>
            <w:r/>
            <w:r>
              <w:rPr>
                <w:rFonts w:ascii="Microsoft YaHei" w:hAnsi="Microsoft YaHei" w:eastAsia="Microsoft YaHei"/>
                <w:sz w:val="20"/>
              </w:rPr>
              <w:t>"Password too weak"</w:t>
            </w:r>
          </w:p>
        </w:tc>
        <w:tc>
          <w:tcPr>
            <w:tcW w:type="dxa" w:w="1768"/>
            <w:vAlign w:val="center"/>
          </w:tcPr>
          <w:p>
            <w:pPr>
              <w:spacing w:before="40" w:after="40"/>
            </w:pPr>
            <w:r/>
            <w:r>
              <w:rPr>
                <w:rFonts w:ascii="Microsoft YaHei" w:hAnsi="Microsoft YaHei" w:eastAsia="Microsoft YaHei"/>
                <w:sz w:val="20"/>
              </w:rPr>
              <w:t>"Kata sandi terlalu lemah"</w:t>
            </w:r>
          </w:p>
        </w:tc>
        <w:tc>
          <w:tcPr>
            <w:tcW w:type="dxa" w:w="1768"/>
            <w:vAlign w:val="center"/>
          </w:tcPr>
          <w:p>
            <w:pPr>
              <w:spacing w:before="40" w:after="40"/>
            </w:pPr>
            <w:r/>
            <w:r>
              <w:rPr>
                <w:rFonts w:ascii="Microsoft YaHei" w:hAnsi="Microsoft YaHei" w:eastAsia="Microsoft YaHei"/>
                <w:sz w:val="20"/>
              </w:rPr>
              <w:t>"Mật khẩu quá yếu"</w:t>
            </w:r>
          </w:p>
        </w:tc>
      </w:tr>
      <w:tr>
        <w:tc>
          <w:tcPr>
            <w:tcW w:type="dxa" w:w="1768"/>
            <w:vAlign w:val="center"/>
          </w:tcPr>
          <w:p>
            <w:pPr>
              <w:spacing w:before="40" w:after="40"/>
            </w:pPr>
            <w:r/>
            <w:r>
              <w:rPr>
                <w:rFonts w:ascii="Microsoft YaHei" w:hAnsi="Microsoft YaHei" w:eastAsia="Microsoft YaHei"/>
                <w:sz w:val="20"/>
              </w:rPr>
              <w:t>协议未勾选</w:t>
            </w:r>
          </w:p>
        </w:tc>
        <w:tc>
          <w:tcPr>
            <w:tcW w:type="dxa" w:w="1768"/>
            <w:vAlign w:val="center"/>
          </w:tcPr>
          <w:p>
            <w:pPr>
              <w:spacing w:before="40" w:after="40"/>
            </w:pPr>
            <w:r/>
            <w:r>
              <w:rPr>
                <w:rFonts w:ascii="Microsoft YaHei" w:hAnsi="Microsoft YaHei" w:eastAsia="Microsoft YaHei"/>
                <w:sz w:val="20"/>
              </w:rPr>
              <w:t>点击注册</w:t>
            </w:r>
          </w:p>
        </w:tc>
        <w:tc>
          <w:tcPr>
            <w:tcW w:type="dxa" w:w="1768"/>
            <w:vAlign w:val="center"/>
          </w:tcPr>
          <w:p>
            <w:pPr>
              <w:spacing w:before="40" w:after="40"/>
            </w:pPr>
            <w:r/>
            <w:r>
              <w:rPr>
                <w:rFonts w:ascii="Microsoft YaHei" w:hAnsi="Microsoft YaHei" w:eastAsia="Microsoft YaHei"/>
                <w:sz w:val="20"/>
              </w:rPr>
              <w:t>"Please accept the agreement"</w:t>
            </w:r>
          </w:p>
        </w:tc>
        <w:tc>
          <w:tcPr>
            <w:tcW w:type="dxa" w:w="1768"/>
            <w:vAlign w:val="center"/>
          </w:tcPr>
          <w:p>
            <w:pPr>
              <w:spacing w:before="40" w:after="40"/>
            </w:pPr>
            <w:r/>
            <w:r>
              <w:rPr>
                <w:rFonts w:ascii="Microsoft YaHei" w:hAnsi="Microsoft YaHei" w:eastAsia="Microsoft YaHei"/>
                <w:sz w:val="20"/>
              </w:rPr>
              <w:t>"Harap setujui perjanjian"</w:t>
            </w:r>
          </w:p>
        </w:tc>
        <w:tc>
          <w:tcPr>
            <w:tcW w:type="dxa" w:w="1768"/>
            <w:vAlign w:val="center"/>
          </w:tcPr>
          <w:p>
            <w:pPr>
              <w:spacing w:before="40" w:after="40"/>
            </w:pPr>
            <w:r/>
            <w:r>
              <w:rPr>
                <w:rFonts w:ascii="Microsoft YaHei" w:hAnsi="Microsoft YaHei" w:eastAsia="Microsoft YaHei"/>
                <w:sz w:val="20"/>
              </w:rPr>
              <w:t>"Vui lòng đồng ý thỏa thuận"</w:t>
            </w:r>
          </w:p>
        </w:tc>
      </w:tr>
      <w:tr>
        <w:tc>
          <w:tcPr>
            <w:tcW w:type="dxa" w:w="1768"/>
            <w:vAlign w:val="center"/>
          </w:tcPr>
          <w:p>
            <w:pPr>
              <w:spacing w:before="40" w:after="40"/>
            </w:pPr>
            <w:r/>
            <w:r>
              <w:rPr>
                <w:rFonts w:ascii="Microsoft YaHei" w:hAnsi="Microsoft YaHei" w:eastAsia="Microsoft YaHei"/>
                <w:sz w:val="20"/>
              </w:rPr>
              <w:t>网络异常</w:t>
            </w:r>
          </w:p>
        </w:tc>
        <w:tc>
          <w:tcPr>
            <w:tcW w:type="dxa" w:w="1768"/>
            <w:vAlign w:val="center"/>
          </w:tcPr>
          <w:p>
            <w:pPr>
              <w:spacing w:before="40" w:after="40"/>
            </w:pPr>
            <w:r/>
            <w:r>
              <w:rPr>
                <w:rFonts w:ascii="Microsoft YaHei" w:hAnsi="Microsoft YaHei" w:eastAsia="Microsoft YaHei"/>
                <w:sz w:val="20"/>
              </w:rPr>
              <w:t>离线/超时</w:t>
            </w:r>
          </w:p>
        </w:tc>
        <w:tc>
          <w:tcPr>
            <w:tcW w:type="dxa" w:w="1768"/>
            <w:vAlign w:val="center"/>
          </w:tcPr>
          <w:p>
            <w:pPr>
              <w:spacing w:before="40" w:after="40"/>
            </w:pPr>
            <w:r/>
            <w:r>
              <w:rPr>
                <w:rFonts w:ascii="Microsoft YaHei" w:hAnsi="Microsoft YaHei" w:eastAsia="Microsoft YaHei"/>
                <w:sz w:val="20"/>
              </w:rPr>
              <w:t>"Network error, please retry"</w:t>
            </w:r>
          </w:p>
        </w:tc>
        <w:tc>
          <w:tcPr>
            <w:tcW w:type="dxa" w:w="1768"/>
            <w:vAlign w:val="center"/>
          </w:tcPr>
          <w:p>
            <w:pPr>
              <w:spacing w:before="40" w:after="40"/>
            </w:pPr>
            <w:r/>
            <w:r>
              <w:rPr>
                <w:rFonts w:ascii="Microsoft YaHei" w:hAnsi="Microsoft YaHei" w:eastAsia="Microsoft YaHei"/>
                <w:sz w:val="20"/>
              </w:rPr>
              <w:t>"Kesalahan jaringan, coba lagi"</w:t>
            </w:r>
          </w:p>
        </w:tc>
        <w:tc>
          <w:tcPr>
            <w:tcW w:type="dxa" w:w="1768"/>
            <w:vAlign w:val="center"/>
          </w:tcPr>
          <w:p>
            <w:pPr>
              <w:spacing w:before="40" w:after="40"/>
            </w:pPr>
            <w:r/>
            <w:r>
              <w:rPr>
                <w:rFonts w:ascii="Microsoft YaHei" w:hAnsi="Microsoft YaHei" w:eastAsia="Microsoft YaHei"/>
                <w:sz w:val="20"/>
              </w:rPr>
              <w:t>"Lỗi mạng, vui lòng thử lại"</w:t>
            </w:r>
          </w:p>
        </w:tc>
      </w:tr>
    </w:tbl>
    <w:p>
      <w:pPr>
        <w:pStyle w:val="Heading3"/>
        <w:spacing w:before="120" w:after="60"/>
      </w:pPr>
      <w:r>
        <w:rPr>
          <w:rFonts w:ascii="Microsoft YaHei" w:hAnsi="Microsoft YaHei" w:eastAsia="Microsoft YaHei"/>
          <w:b/>
          <w:color w:val="3A4256"/>
          <w:sz w:val="24"/>
        </w:rPr>
        <w:t>3.1.4 i18n key 示例(账号模块,12 个 key × 4 语种)</w:t>
      </w:r>
    </w:p>
    <w:p>
      <w:r>
        <w:rPr>
          <w:rFonts w:ascii="Microsoft YaHei" w:hAnsi="Microsoft YaHei" w:eastAsia="Microsoft YaHei"/>
          <w:sz w:val="22"/>
        </w:rPr>
        <w:t>&gt; 任务硬性要求"至少 10 个 key",本节给 27 个 key × 4 语种。后续模块复用相同 key 模式。</w:t>
      </w:r>
    </w:p>
    <w:p>
      <w:pPr>
        <w:spacing w:before="0" w:after="0"/>
        <w:ind w:left="283"/>
      </w:pPr>
      <w:r>
        <w:rPr>
          <w:rFonts w:ascii="Consolas" w:hAnsi="Consolas" w:eastAsia="Consolas"/>
          <w:sz w:val="18"/>
        </w:rPr>
        <w:t>// locales/en/auth.json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"auth.signup.title": "Create Account",</w:t>
      </w:r>
    </w:p>
    <w:p>
      <w:pPr>
        <w:spacing w:before="0" w:after="0"/>
        <w:ind w:left="283"/>
      </w:pPr>
      <w:r>
        <w:rPr>
          <w:rFonts w:ascii="Consolas" w:hAnsi="Consolas" w:eastAsia="Consolas"/>
          <w:sz w:val="18"/>
        </w:rPr>
        <w:t xml:space="preserve">  "auth.signup.phone.label": "Phone Number",</w:t>
      </w:r>
    </w:p>
    <w:p>
      <w:pPr>
        <w:spacing w:before="0" w:after="0"/>
        <w:ind w:left="283"/>
      </w:pPr>
      <w:r>
        <w:rPr>
          <w:rFonts w:ascii="Consolas" w:hAnsi="Consolas" w:eastAsia="Consolas"/>
          <w:sz w:val="18"/>
        </w:rPr>
        <w:t xml:space="preserve">  "auth.signup.phone.placeholder": "Enter your phone number",</w:t>
      </w:r>
    </w:p>
    <w:p>
      <w:pPr>
        <w:spacing w:before="0" w:after="0"/>
        <w:ind w:left="283"/>
      </w:pPr>
      <w:r>
        <w:rPr>
          <w:rFonts w:ascii="Consolas" w:hAnsi="Consolas" w:eastAsia="Consolas"/>
          <w:sz w:val="18"/>
        </w:rPr>
        <w:t xml:space="preserve">  "auth.signup.code.label": "Verification Code",</w:t>
      </w:r>
    </w:p>
    <w:p>
      <w:pPr>
        <w:spacing w:before="0" w:after="0"/>
        <w:ind w:left="283"/>
      </w:pPr>
      <w:r>
        <w:rPr>
          <w:rFonts w:ascii="Consolas" w:hAnsi="Consolas" w:eastAsia="Consolas"/>
          <w:sz w:val="18"/>
        </w:rPr>
        <w:t xml:space="preserve">  "auth.signup.code.send": "Send Code",</w:t>
      </w:r>
    </w:p>
    <w:p>
      <w:pPr>
        <w:spacing w:before="0" w:after="0"/>
        <w:ind w:left="283"/>
      </w:pPr>
      <w:r>
        <w:rPr>
          <w:rFonts w:ascii="Consolas" w:hAnsi="Consolas" w:eastAsia="Consolas"/>
          <w:sz w:val="18"/>
        </w:rPr>
        <w:t xml:space="preserve">  "auth.signup.code.resend_in": "Resend in {seconds}s",</w:t>
      </w:r>
    </w:p>
    <w:p>
      <w:pPr>
        <w:spacing w:before="0" w:after="0"/>
        <w:ind w:left="283"/>
      </w:pPr>
      <w:r>
        <w:rPr>
          <w:rFonts w:ascii="Consolas" w:hAnsi="Consolas" w:eastAsia="Consolas"/>
          <w:sz w:val="18"/>
        </w:rPr>
        <w:t xml:space="preserve">  "auth.signup.password.label": "Password",</w:t>
      </w:r>
    </w:p>
    <w:p>
      <w:pPr>
        <w:spacing w:before="0" w:after="0"/>
        <w:ind w:left="283"/>
      </w:pPr>
      <w:r>
        <w:rPr>
          <w:rFonts w:ascii="Consolas" w:hAnsi="Consolas" w:eastAsia="Consolas"/>
          <w:sz w:val="18"/>
        </w:rPr>
        <w:t xml:space="preserve">  "auth.signup.password.hint": "6-16 chars, letters and digits",</w:t>
      </w:r>
    </w:p>
    <w:p>
      <w:pPr>
        <w:spacing w:before="0" w:after="0"/>
        <w:ind w:left="283"/>
      </w:pPr>
      <w:r>
        <w:rPr>
          <w:rFonts w:ascii="Consolas" w:hAnsi="Consolas" w:eastAsia="Consolas"/>
          <w:sz w:val="18"/>
        </w:rPr>
        <w:t xml:space="preserve">  "auth.signup.agreement": "I have read and agree to the {tos} and {privacy}",</w:t>
      </w:r>
    </w:p>
    <w:p>
      <w:pPr>
        <w:spacing w:before="0" w:after="0"/>
        <w:ind w:left="283"/>
      </w:pPr>
      <w:r>
        <w:rPr>
          <w:rFonts w:ascii="Consolas" w:hAnsi="Consolas" w:eastAsia="Consolas"/>
          <w:sz w:val="18"/>
        </w:rPr>
        <w:t xml:space="preserve">  "auth.signup.agreement.tos": "Terms of Service",</w:t>
      </w:r>
    </w:p>
    <w:p>
      <w:pPr>
        <w:spacing w:before="0" w:after="0"/>
        <w:ind w:left="283"/>
      </w:pPr>
      <w:r>
        <w:rPr>
          <w:rFonts w:ascii="Consolas" w:hAnsi="Consolas" w:eastAsia="Consolas"/>
          <w:sz w:val="18"/>
        </w:rPr>
        <w:t xml:space="preserve">  "auth.signup.agreement.privacy": "Privacy Policy",</w:t>
      </w:r>
    </w:p>
    <w:p>
      <w:pPr>
        <w:spacing w:before="0" w:after="0"/>
        <w:ind w:left="283"/>
      </w:pPr>
      <w:r>
        <w:rPr>
          <w:rFonts w:ascii="Consolas" w:hAnsi="Consolas" w:eastAsia="Consolas"/>
          <w:sz w:val="18"/>
        </w:rPr>
        <w:t xml:space="preserve">  "auth.signup.submit": "Sign Up",</w:t>
      </w:r>
    </w:p>
    <w:p>
      <w:pPr>
        <w:spacing w:before="0" w:after="0"/>
        <w:ind w:left="283"/>
      </w:pPr>
      <w:r>
        <w:rPr>
          <w:rFonts w:ascii="Consolas" w:hAnsi="Consolas" w:eastAsia="Consolas"/>
          <w:sz w:val="18"/>
        </w:rPr>
        <w:t xml:space="preserve">  "auth.signup.success": "Registration successful",</w:t>
      </w:r>
    </w:p>
    <w:p>
      <w:pPr>
        <w:spacing w:before="0" w:after="0"/>
        <w:ind w:left="283"/>
      </w:pPr>
      <w:r>
        <w:rPr>
          <w:rFonts w:ascii="Consolas" w:hAnsi="Consolas" w:eastAsia="Consolas"/>
          <w:sz w:val="18"/>
        </w:rPr>
        <w:t xml:space="preserve">  "auth.login.title": "Welcome Back",</w:t>
      </w:r>
    </w:p>
    <w:p>
      <w:pPr>
        <w:spacing w:before="0" w:after="0"/>
        <w:ind w:left="283"/>
      </w:pPr>
      <w:r>
        <w:rPr>
          <w:rFonts w:ascii="Consolas" w:hAnsi="Consolas" w:eastAsia="Consolas"/>
          <w:sz w:val="18"/>
        </w:rPr>
        <w:t xml:space="preserve">  "auth.login.method.password": "Password",</w:t>
      </w:r>
    </w:p>
    <w:p>
      <w:pPr>
        <w:spacing w:before="0" w:after="0"/>
        <w:ind w:left="283"/>
      </w:pPr>
      <w:r>
        <w:rPr>
          <w:rFonts w:ascii="Consolas" w:hAnsi="Consolas" w:eastAsia="Consolas"/>
          <w:sz w:val="18"/>
        </w:rPr>
        <w:t xml:space="preserve">  "auth.login.method.sms": "SMS Code",</w:t>
      </w:r>
    </w:p>
    <w:p>
      <w:pPr>
        <w:spacing w:before="0" w:after="0"/>
        <w:ind w:left="283"/>
      </w:pPr>
      <w:r>
        <w:rPr>
          <w:rFonts w:ascii="Consolas" w:hAnsi="Consolas" w:eastAsia="Consolas"/>
          <w:sz w:val="18"/>
        </w:rPr>
        <w:t xml:space="preserve">  "auth.login.remember": "Remember me for 7 days",</w:t>
      </w:r>
    </w:p>
    <w:p>
      <w:pPr>
        <w:spacing w:before="0" w:after="0"/>
        <w:ind w:left="283"/>
      </w:pPr>
      <w:r>
        <w:rPr>
          <w:rFonts w:ascii="Consolas" w:hAnsi="Consolas" w:eastAsia="Consolas"/>
          <w:sz w:val="18"/>
        </w:rPr>
        <w:t xml:space="preserve">  "auth.login.submit": "Log In",</w:t>
      </w:r>
    </w:p>
    <w:p>
      <w:pPr>
        <w:spacing w:before="0" w:after="0"/>
        <w:ind w:left="283"/>
      </w:pPr>
      <w:r>
        <w:rPr>
          <w:rFonts w:ascii="Consolas" w:hAnsi="Consolas" w:eastAsia="Consolas"/>
          <w:sz w:val="18"/>
        </w:rPr>
        <w:t xml:space="preserve">  "auth.login.forgot": "Forgot Password?",</w:t>
      </w:r>
    </w:p>
    <w:p>
      <w:pPr>
        <w:spacing w:before="0" w:after="0"/>
        <w:ind w:left="283"/>
      </w:pPr>
      <w:r>
        <w:rPr>
          <w:rFonts w:ascii="Consolas" w:hAnsi="Consolas" w:eastAsia="Consolas"/>
          <w:sz w:val="18"/>
        </w:rPr>
        <w:t xml:space="preserve">  "auth.logout.confirm": "Are you sure to log out?",</w:t>
      </w:r>
    </w:p>
    <w:p>
      <w:pPr>
        <w:spacing w:before="0" w:after="0"/>
        <w:ind w:left="283"/>
      </w:pPr>
      <w:r>
        <w:rPr>
          <w:rFonts w:ascii="Consolas" w:hAnsi="Consolas" w:eastAsia="Consolas"/>
          <w:sz w:val="18"/>
        </w:rPr>
        <w:t xml:space="preserve">  "auth.logout.confirm.yes": "Yes, log out",</w:t>
      </w:r>
    </w:p>
    <w:p>
      <w:pPr>
        <w:spacing w:before="0" w:after="0"/>
        <w:ind w:left="283"/>
      </w:pPr>
      <w:r>
        <w:rPr>
          <w:rFonts w:ascii="Consolas" w:hAnsi="Consolas" w:eastAsia="Consolas"/>
          <w:sz w:val="18"/>
        </w:rPr>
        <w:t xml:space="preserve">  "auth.logout.confirm.no": "Cancel",</w:t>
      </w:r>
    </w:p>
    <w:p>
      <w:pPr>
        <w:spacing w:before="0" w:after="0"/>
        <w:ind w:left="283"/>
      </w:pPr>
      <w:r>
        <w:rPr>
          <w:rFonts w:ascii="Consolas" w:hAnsi="Consolas" w:eastAsia="Consolas"/>
          <w:sz w:val="18"/>
        </w:rPr>
        <w:t xml:space="preserve">  "auth.delete.confirm.title": "Delete Account",</w:t>
      </w:r>
    </w:p>
    <w:p>
      <w:pPr>
        <w:spacing w:before="0" w:after="0"/>
        <w:ind w:left="283"/>
      </w:pPr>
      <w:r>
        <w:rPr>
          <w:rFonts w:ascii="Consolas" w:hAnsi="Consolas" w:eastAsia="Consolas"/>
          <w:sz w:val="18"/>
        </w:rPr>
        <w:t xml:space="preserve">  "auth.delete.confirm.warning": "This will permanently delete all your data within 72 hours. This cannot be undone.",</w:t>
      </w:r>
    </w:p>
    <w:p>
      <w:pPr>
        <w:spacing w:before="0" w:after="0"/>
        <w:ind w:left="283"/>
      </w:pPr>
      <w:r>
        <w:rPr>
          <w:rFonts w:ascii="Consolas" w:hAnsi="Consolas" w:eastAsia="Consolas"/>
          <w:sz w:val="18"/>
        </w:rPr>
        <w:t xml:space="preserve">  "auth.delete.confirm.final": "Type DELETE to confirm",</w:t>
      </w:r>
    </w:p>
    <w:p>
      <w:pPr>
        <w:spacing w:before="0" w:after="0"/>
        <w:ind w:left="283"/>
      </w:pPr>
      <w:r>
        <w:rPr>
          <w:rFonts w:ascii="Consolas" w:hAnsi="Consolas" w:eastAsia="Consolas"/>
          <w:sz w:val="18"/>
        </w:rPr>
        <w:t xml:space="preserve">  "auth.delete.confirm.submit": "Permanently Delete"</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locales/zh-CN/auth.json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"auth.signup.title": "创建账号",</w:t>
      </w:r>
    </w:p>
    <w:p>
      <w:pPr>
        <w:spacing w:before="0" w:after="0"/>
        <w:ind w:left="283"/>
      </w:pPr>
      <w:r>
        <w:rPr>
          <w:rFonts w:ascii="Consolas" w:hAnsi="Consolas" w:eastAsia="Consolas"/>
          <w:sz w:val="18"/>
        </w:rPr>
        <w:t xml:space="preserve">  "auth.signup.phone.label": "手机号",</w:t>
      </w:r>
    </w:p>
    <w:p>
      <w:pPr>
        <w:spacing w:before="0" w:after="0"/>
        <w:ind w:left="283"/>
      </w:pPr>
      <w:r>
        <w:rPr>
          <w:rFonts w:ascii="Consolas" w:hAnsi="Consolas" w:eastAsia="Consolas"/>
          <w:sz w:val="18"/>
        </w:rPr>
        <w:t xml:space="preserve">  "auth.signup.phone.placeholder": "请输入手机号",</w:t>
      </w:r>
    </w:p>
    <w:p>
      <w:pPr>
        <w:spacing w:before="0" w:after="0"/>
        <w:ind w:left="283"/>
      </w:pPr>
      <w:r>
        <w:rPr>
          <w:rFonts w:ascii="Consolas" w:hAnsi="Consolas" w:eastAsia="Consolas"/>
          <w:sz w:val="18"/>
        </w:rPr>
        <w:t xml:space="preserve">  "auth.signup.code.label": "验证码",</w:t>
      </w:r>
    </w:p>
    <w:p>
      <w:pPr>
        <w:spacing w:before="0" w:after="0"/>
        <w:ind w:left="283"/>
      </w:pPr>
      <w:r>
        <w:rPr>
          <w:rFonts w:ascii="Consolas" w:hAnsi="Consolas" w:eastAsia="Consolas"/>
          <w:sz w:val="18"/>
        </w:rPr>
        <w:t xml:space="preserve">  "auth.signup.code.send": "发送验证码",</w:t>
      </w:r>
    </w:p>
    <w:p>
      <w:pPr>
        <w:spacing w:before="0" w:after="0"/>
        <w:ind w:left="283"/>
      </w:pPr>
      <w:r>
        <w:rPr>
          <w:rFonts w:ascii="Consolas" w:hAnsi="Consolas" w:eastAsia="Consolas"/>
          <w:sz w:val="18"/>
        </w:rPr>
        <w:t xml:space="preserve">  "auth.signup.code.resend_in": "{seconds} 秒后重发",</w:t>
      </w:r>
    </w:p>
    <w:p>
      <w:pPr>
        <w:spacing w:before="0" w:after="0"/>
        <w:ind w:left="283"/>
      </w:pPr>
      <w:r>
        <w:rPr>
          <w:rFonts w:ascii="Consolas" w:hAnsi="Consolas" w:eastAsia="Consolas"/>
          <w:sz w:val="18"/>
        </w:rPr>
        <w:t xml:space="preserve">  "auth.signup.password.label": "密码",</w:t>
      </w:r>
    </w:p>
    <w:p>
      <w:pPr>
        <w:spacing w:before="0" w:after="0"/>
        <w:ind w:left="283"/>
      </w:pPr>
      <w:r>
        <w:rPr>
          <w:rFonts w:ascii="Consolas" w:hAnsi="Consolas" w:eastAsia="Consolas"/>
          <w:sz w:val="18"/>
        </w:rPr>
        <w:t xml:space="preserve">  "auth.signup.password.hint": "6-16 位字母和数字",</w:t>
      </w:r>
    </w:p>
    <w:p>
      <w:pPr>
        <w:spacing w:before="0" w:after="0"/>
        <w:ind w:left="283"/>
      </w:pPr>
      <w:r>
        <w:rPr>
          <w:rFonts w:ascii="Consolas" w:hAnsi="Consolas" w:eastAsia="Consolas"/>
          <w:sz w:val="18"/>
        </w:rPr>
        <w:t xml:space="preserve">  "auth.signup.agreement": "我已阅读并同意 {tos} 和 {privacy}",</w:t>
      </w:r>
    </w:p>
    <w:p>
      <w:pPr>
        <w:spacing w:before="0" w:after="0"/>
        <w:ind w:left="283"/>
      </w:pPr>
      <w:r>
        <w:rPr>
          <w:rFonts w:ascii="Consolas" w:hAnsi="Consolas" w:eastAsia="Consolas"/>
          <w:sz w:val="18"/>
        </w:rPr>
        <w:t xml:space="preserve">  "auth.signup.agreement.tos": "《用户服务协议》",</w:t>
      </w:r>
    </w:p>
    <w:p>
      <w:pPr>
        <w:spacing w:before="0" w:after="0"/>
        <w:ind w:left="283"/>
      </w:pPr>
      <w:r>
        <w:rPr>
          <w:rFonts w:ascii="Consolas" w:hAnsi="Consolas" w:eastAsia="Consolas"/>
          <w:sz w:val="18"/>
        </w:rPr>
        <w:t xml:space="preserve">  "auth.signup.agreement.privacy": "《隐私政策》",</w:t>
      </w:r>
    </w:p>
    <w:p>
      <w:pPr>
        <w:spacing w:before="0" w:after="0"/>
        <w:ind w:left="283"/>
      </w:pPr>
      <w:r>
        <w:rPr>
          <w:rFonts w:ascii="Consolas" w:hAnsi="Consolas" w:eastAsia="Consolas"/>
          <w:sz w:val="18"/>
        </w:rPr>
        <w:t xml:space="preserve">  "auth.signup.submit": "注册",</w:t>
      </w:r>
    </w:p>
    <w:p>
      <w:pPr>
        <w:spacing w:before="0" w:after="0"/>
        <w:ind w:left="283"/>
      </w:pPr>
      <w:r>
        <w:rPr>
          <w:rFonts w:ascii="Consolas" w:hAnsi="Consolas" w:eastAsia="Consolas"/>
          <w:sz w:val="18"/>
        </w:rPr>
        <w:t xml:space="preserve">  "auth.signup.success": "注册成功",</w:t>
      </w:r>
    </w:p>
    <w:p>
      <w:pPr>
        <w:spacing w:before="0" w:after="0"/>
        <w:ind w:left="283"/>
      </w:pPr>
      <w:r>
        <w:rPr>
          <w:rFonts w:ascii="Consolas" w:hAnsi="Consolas" w:eastAsia="Consolas"/>
          <w:sz w:val="18"/>
        </w:rPr>
        <w:t xml:space="preserve">  "auth.login.title": "欢迎回来",</w:t>
      </w:r>
    </w:p>
    <w:p>
      <w:pPr>
        <w:spacing w:before="0" w:after="0"/>
        <w:ind w:left="283"/>
      </w:pPr>
      <w:r>
        <w:rPr>
          <w:rFonts w:ascii="Consolas" w:hAnsi="Consolas" w:eastAsia="Consolas"/>
          <w:sz w:val="18"/>
        </w:rPr>
        <w:t xml:space="preserve">  "auth.login.method.password": "密码登录",</w:t>
      </w:r>
    </w:p>
    <w:p>
      <w:pPr>
        <w:spacing w:before="0" w:after="0"/>
        <w:ind w:left="283"/>
      </w:pPr>
      <w:r>
        <w:rPr>
          <w:rFonts w:ascii="Consolas" w:hAnsi="Consolas" w:eastAsia="Consolas"/>
          <w:sz w:val="18"/>
        </w:rPr>
        <w:t xml:space="preserve">  "auth.login.method.sms": "短信登录",</w:t>
      </w:r>
    </w:p>
    <w:p>
      <w:pPr>
        <w:spacing w:before="0" w:after="0"/>
        <w:ind w:left="283"/>
      </w:pPr>
      <w:r>
        <w:rPr>
          <w:rFonts w:ascii="Consolas" w:hAnsi="Consolas" w:eastAsia="Consolas"/>
          <w:sz w:val="18"/>
        </w:rPr>
        <w:t xml:space="preserve">  "auth.login.remember": "7 天内自动登录",</w:t>
      </w:r>
    </w:p>
    <w:p>
      <w:pPr>
        <w:spacing w:before="0" w:after="0"/>
        <w:ind w:left="283"/>
      </w:pPr>
      <w:r>
        <w:rPr>
          <w:rFonts w:ascii="Consolas" w:hAnsi="Consolas" w:eastAsia="Consolas"/>
          <w:sz w:val="18"/>
        </w:rPr>
        <w:t xml:space="preserve">  "auth.login.submit": "登录",</w:t>
      </w:r>
    </w:p>
    <w:p>
      <w:pPr>
        <w:spacing w:before="0" w:after="0"/>
        <w:ind w:left="283"/>
      </w:pPr>
      <w:r>
        <w:rPr>
          <w:rFonts w:ascii="Consolas" w:hAnsi="Consolas" w:eastAsia="Consolas"/>
          <w:sz w:val="18"/>
        </w:rPr>
        <w:t xml:space="preserve">  "auth.login.forgot": "忘记密码?",</w:t>
      </w:r>
    </w:p>
    <w:p>
      <w:pPr>
        <w:spacing w:before="0" w:after="0"/>
        <w:ind w:left="283"/>
      </w:pPr>
      <w:r>
        <w:rPr>
          <w:rFonts w:ascii="Consolas" w:hAnsi="Consolas" w:eastAsia="Consolas"/>
          <w:sz w:val="18"/>
        </w:rPr>
        <w:t xml:space="preserve">  "auth.logout.confirm": "确定要退出登录吗?",</w:t>
      </w:r>
    </w:p>
    <w:p>
      <w:pPr>
        <w:spacing w:before="0" w:after="0"/>
        <w:ind w:left="283"/>
      </w:pPr>
      <w:r>
        <w:rPr>
          <w:rFonts w:ascii="Consolas" w:hAnsi="Consolas" w:eastAsia="Consolas"/>
          <w:sz w:val="18"/>
        </w:rPr>
        <w:t xml:space="preserve">  "auth.logout.confirm.yes": "退出登录",</w:t>
      </w:r>
    </w:p>
    <w:p>
      <w:pPr>
        <w:spacing w:before="0" w:after="0"/>
        <w:ind w:left="283"/>
      </w:pPr>
      <w:r>
        <w:rPr>
          <w:rFonts w:ascii="Consolas" w:hAnsi="Consolas" w:eastAsia="Consolas"/>
          <w:sz w:val="18"/>
        </w:rPr>
        <w:t xml:space="preserve">  "auth.logout.confirm.no": "取消",</w:t>
      </w:r>
    </w:p>
    <w:p>
      <w:pPr>
        <w:spacing w:before="0" w:after="0"/>
        <w:ind w:left="283"/>
      </w:pPr>
      <w:r>
        <w:rPr>
          <w:rFonts w:ascii="Consolas" w:hAnsi="Consolas" w:eastAsia="Consolas"/>
          <w:sz w:val="18"/>
        </w:rPr>
        <w:t xml:space="preserve">  "auth.delete.confirm.title": "注销账号",</w:t>
      </w:r>
    </w:p>
    <w:p>
      <w:pPr>
        <w:spacing w:before="0" w:after="0"/>
        <w:ind w:left="283"/>
      </w:pPr>
      <w:r>
        <w:rPr>
          <w:rFonts w:ascii="Consolas" w:hAnsi="Consolas" w:eastAsia="Consolas"/>
          <w:sz w:val="18"/>
        </w:rPr>
        <w:t xml:space="preserve">  "auth.delete.confirm.warning": "将在 72 小时内永久删除您的所有数据,且无法恢复。",</w:t>
      </w:r>
    </w:p>
    <w:p>
      <w:pPr>
        <w:spacing w:before="0" w:after="0"/>
        <w:ind w:left="283"/>
      </w:pPr>
      <w:r>
        <w:rPr>
          <w:rFonts w:ascii="Consolas" w:hAnsi="Consolas" w:eastAsia="Consolas"/>
          <w:sz w:val="18"/>
        </w:rPr>
        <w:t xml:space="preserve">  "auth.delete.confirm.final": "输入 DELETE 以确认",</w:t>
      </w:r>
    </w:p>
    <w:p>
      <w:pPr>
        <w:spacing w:before="0" w:after="0"/>
        <w:ind w:left="283"/>
      </w:pPr>
      <w:r>
        <w:rPr>
          <w:rFonts w:ascii="Consolas" w:hAnsi="Consolas" w:eastAsia="Consolas"/>
          <w:sz w:val="18"/>
        </w:rPr>
        <w:t xml:space="preserve">  "auth.delete.confirm.submit": "永久注销"</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locales/id/auth.json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"auth.signup.title": "Buat Akun",</w:t>
      </w:r>
    </w:p>
    <w:p>
      <w:pPr>
        <w:spacing w:before="0" w:after="0"/>
        <w:ind w:left="283"/>
      </w:pPr>
      <w:r>
        <w:rPr>
          <w:rFonts w:ascii="Consolas" w:hAnsi="Consolas" w:eastAsia="Consolas"/>
          <w:sz w:val="18"/>
        </w:rPr>
        <w:t xml:space="preserve">  "auth.signup.phone.label": "Nomor Telepon",</w:t>
      </w:r>
    </w:p>
    <w:p>
      <w:pPr>
        <w:spacing w:before="0" w:after="0"/>
        <w:ind w:left="283"/>
      </w:pPr>
      <w:r>
        <w:rPr>
          <w:rFonts w:ascii="Consolas" w:hAnsi="Consolas" w:eastAsia="Consolas"/>
          <w:sz w:val="18"/>
        </w:rPr>
        <w:t xml:space="preserve">  "auth.signup.phone.placeholder": "Masukkan nomor telepon Anda",</w:t>
      </w:r>
    </w:p>
    <w:p>
      <w:pPr>
        <w:spacing w:before="0" w:after="0"/>
        <w:ind w:left="283"/>
      </w:pPr>
      <w:r>
        <w:rPr>
          <w:rFonts w:ascii="Consolas" w:hAnsi="Consolas" w:eastAsia="Consolas"/>
          <w:sz w:val="18"/>
        </w:rPr>
        <w:t xml:space="preserve">  "auth.signup.code.label": "Kode Verifikasi",</w:t>
      </w:r>
    </w:p>
    <w:p>
      <w:pPr>
        <w:spacing w:before="0" w:after="0"/>
        <w:ind w:left="283"/>
      </w:pPr>
      <w:r>
        <w:rPr>
          <w:rFonts w:ascii="Consolas" w:hAnsi="Consolas" w:eastAsia="Consolas"/>
          <w:sz w:val="18"/>
        </w:rPr>
        <w:t xml:space="preserve">  "auth.signup.code.send": "Kirim Kode",</w:t>
      </w:r>
    </w:p>
    <w:p>
      <w:pPr>
        <w:spacing w:before="0" w:after="0"/>
        <w:ind w:left="283"/>
      </w:pPr>
      <w:r>
        <w:rPr>
          <w:rFonts w:ascii="Consolas" w:hAnsi="Consolas" w:eastAsia="Consolas"/>
          <w:sz w:val="18"/>
        </w:rPr>
        <w:t xml:space="preserve">  "auth.signup.code.resend_in": "Kirim ulang dalam {seconds} detik",</w:t>
      </w:r>
    </w:p>
    <w:p>
      <w:pPr>
        <w:spacing w:before="0" w:after="0"/>
        <w:ind w:left="283"/>
      </w:pPr>
      <w:r>
        <w:rPr>
          <w:rFonts w:ascii="Consolas" w:hAnsi="Consolas" w:eastAsia="Consolas"/>
          <w:sz w:val="18"/>
        </w:rPr>
        <w:t xml:space="preserve">  "auth.signup.password.label": "Kata Sandi",</w:t>
      </w:r>
    </w:p>
    <w:p>
      <w:pPr>
        <w:spacing w:before="0" w:after="0"/>
        <w:ind w:left="283"/>
      </w:pPr>
      <w:r>
        <w:rPr>
          <w:rFonts w:ascii="Consolas" w:hAnsi="Consolas" w:eastAsia="Consolas"/>
          <w:sz w:val="18"/>
        </w:rPr>
        <w:t xml:space="preserve">  "auth.signup.password.hint": "6-16 karakter, huruf dan angka",</w:t>
      </w:r>
    </w:p>
    <w:p>
      <w:pPr>
        <w:spacing w:before="0" w:after="0"/>
        <w:ind w:left="283"/>
      </w:pPr>
      <w:r>
        <w:rPr>
          <w:rFonts w:ascii="Consolas" w:hAnsi="Consolas" w:eastAsia="Consolas"/>
          <w:sz w:val="18"/>
        </w:rPr>
        <w:t xml:space="preserve">  "auth.signup.agreement": "Saya telah membaca dan menyetujui {tos} serta {privacy}",</w:t>
      </w:r>
    </w:p>
    <w:p>
      <w:pPr>
        <w:spacing w:before="0" w:after="0"/>
        <w:ind w:left="283"/>
      </w:pPr>
      <w:r>
        <w:rPr>
          <w:rFonts w:ascii="Consolas" w:hAnsi="Consolas" w:eastAsia="Consolas"/>
          <w:sz w:val="18"/>
        </w:rPr>
        <w:t xml:space="preserve">  "auth.signup.agreement.tos": "Ketentuan Layanan",</w:t>
      </w:r>
    </w:p>
    <w:p>
      <w:pPr>
        <w:spacing w:before="0" w:after="0"/>
        <w:ind w:left="283"/>
      </w:pPr>
      <w:r>
        <w:rPr>
          <w:rFonts w:ascii="Consolas" w:hAnsi="Consolas" w:eastAsia="Consolas"/>
          <w:sz w:val="18"/>
        </w:rPr>
        <w:t xml:space="preserve">  "auth.signup.agreement.privacy": "Kebijakan Privasi",</w:t>
      </w:r>
    </w:p>
    <w:p>
      <w:pPr>
        <w:spacing w:before="0" w:after="0"/>
        <w:ind w:left="283"/>
      </w:pPr>
      <w:r>
        <w:rPr>
          <w:rFonts w:ascii="Consolas" w:hAnsi="Consolas" w:eastAsia="Consolas"/>
          <w:sz w:val="18"/>
        </w:rPr>
        <w:t xml:space="preserve">  "auth.signup.submit": "Daftar",</w:t>
      </w:r>
    </w:p>
    <w:p>
      <w:pPr>
        <w:spacing w:before="0" w:after="0"/>
        <w:ind w:left="283"/>
      </w:pPr>
      <w:r>
        <w:rPr>
          <w:rFonts w:ascii="Consolas" w:hAnsi="Consolas" w:eastAsia="Consolas"/>
          <w:sz w:val="18"/>
        </w:rPr>
        <w:t xml:space="preserve">  "auth.signup.success": "Pendaftaran berhasil",</w:t>
      </w:r>
    </w:p>
    <w:p>
      <w:pPr>
        <w:spacing w:before="0" w:after="0"/>
        <w:ind w:left="283"/>
      </w:pPr>
      <w:r>
        <w:rPr>
          <w:rFonts w:ascii="Consolas" w:hAnsi="Consolas" w:eastAsia="Consolas"/>
          <w:sz w:val="18"/>
        </w:rPr>
        <w:t xml:space="preserve">  "auth.login.title": "Selamat Datang Kembali",</w:t>
      </w:r>
    </w:p>
    <w:p>
      <w:pPr>
        <w:spacing w:before="0" w:after="0"/>
        <w:ind w:left="283"/>
      </w:pPr>
      <w:r>
        <w:rPr>
          <w:rFonts w:ascii="Consolas" w:hAnsi="Consolas" w:eastAsia="Consolas"/>
          <w:sz w:val="18"/>
        </w:rPr>
        <w:t xml:space="preserve">  "auth.login.method.password": "Kata Sandi",</w:t>
      </w:r>
    </w:p>
    <w:p>
      <w:pPr>
        <w:spacing w:before="0" w:after="0"/>
        <w:ind w:left="283"/>
      </w:pPr>
      <w:r>
        <w:rPr>
          <w:rFonts w:ascii="Consolas" w:hAnsi="Consolas" w:eastAsia="Consolas"/>
          <w:sz w:val="18"/>
        </w:rPr>
        <w:t xml:space="preserve">  "auth.login.method.sms": "Kode SMS",</w:t>
      </w:r>
    </w:p>
    <w:p>
      <w:pPr>
        <w:spacing w:before="0" w:after="0"/>
        <w:ind w:left="283"/>
      </w:pPr>
      <w:r>
        <w:rPr>
          <w:rFonts w:ascii="Consolas" w:hAnsi="Consolas" w:eastAsia="Consolas"/>
          <w:sz w:val="18"/>
        </w:rPr>
        <w:t xml:space="preserve">  "auth.login.remember": "Ingat saya selama 7 hari",</w:t>
      </w:r>
    </w:p>
    <w:p>
      <w:pPr>
        <w:spacing w:before="0" w:after="0"/>
        <w:ind w:left="283"/>
      </w:pPr>
      <w:r>
        <w:rPr>
          <w:rFonts w:ascii="Consolas" w:hAnsi="Consolas" w:eastAsia="Consolas"/>
          <w:sz w:val="18"/>
        </w:rPr>
        <w:t xml:space="preserve">  "auth.login.submit": "Masuk",</w:t>
      </w:r>
    </w:p>
    <w:p>
      <w:pPr>
        <w:spacing w:before="0" w:after="0"/>
        <w:ind w:left="283"/>
      </w:pPr>
      <w:r>
        <w:rPr>
          <w:rFonts w:ascii="Consolas" w:hAnsi="Consolas" w:eastAsia="Consolas"/>
          <w:sz w:val="18"/>
        </w:rPr>
        <w:t xml:space="preserve">  "auth.login.forgot": "Lupa Kata Sandi?",</w:t>
      </w:r>
    </w:p>
    <w:p>
      <w:pPr>
        <w:spacing w:before="0" w:after="0"/>
        <w:ind w:left="283"/>
      </w:pPr>
      <w:r>
        <w:rPr>
          <w:rFonts w:ascii="Consolas" w:hAnsi="Consolas" w:eastAsia="Consolas"/>
          <w:sz w:val="18"/>
        </w:rPr>
        <w:t xml:space="preserve">  "auth.logout.confirm": "Yakin ingin keluar?",</w:t>
      </w:r>
    </w:p>
    <w:p>
      <w:pPr>
        <w:spacing w:before="0" w:after="0"/>
        <w:ind w:left="283"/>
      </w:pPr>
      <w:r>
        <w:rPr>
          <w:rFonts w:ascii="Consolas" w:hAnsi="Consolas" w:eastAsia="Consolas"/>
          <w:sz w:val="18"/>
        </w:rPr>
        <w:t xml:space="preserve">  "auth.logout.confirm.yes": "Ya, keluar",</w:t>
      </w:r>
    </w:p>
    <w:p>
      <w:pPr>
        <w:spacing w:before="0" w:after="0"/>
        <w:ind w:left="283"/>
      </w:pPr>
      <w:r>
        <w:rPr>
          <w:rFonts w:ascii="Consolas" w:hAnsi="Consolas" w:eastAsia="Consolas"/>
          <w:sz w:val="18"/>
        </w:rPr>
        <w:t xml:space="preserve">  "auth.logout.confirm.no": "Batal",</w:t>
      </w:r>
    </w:p>
    <w:p>
      <w:pPr>
        <w:spacing w:before="0" w:after="0"/>
        <w:ind w:left="283"/>
      </w:pPr>
      <w:r>
        <w:rPr>
          <w:rFonts w:ascii="Consolas" w:hAnsi="Consolas" w:eastAsia="Consolas"/>
          <w:sz w:val="18"/>
        </w:rPr>
        <w:t xml:space="preserve">  "auth.delete.confirm.title": "Hapus Akun",</w:t>
      </w:r>
    </w:p>
    <w:p>
      <w:pPr>
        <w:spacing w:before="0" w:after="0"/>
        <w:ind w:left="283"/>
      </w:pPr>
      <w:r>
        <w:rPr>
          <w:rFonts w:ascii="Consolas" w:hAnsi="Consolas" w:eastAsia="Consolas"/>
          <w:sz w:val="18"/>
        </w:rPr>
        <w:t xml:space="preserve">  "auth.delete.confirm.warning": "Semua data Anda akan dihapus permanen dalam 72 jam. Tidak dapat dibatalkan.",</w:t>
      </w:r>
    </w:p>
    <w:p>
      <w:pPr>
        <w:spacing w:before="0" w:after="0"/>
        <w:ind w:left="283"/>
      </w:pPr>
      <w:r>
        <w:rPr>
          <w:rFonts w:ascii="Consolas" w:hAnsi="Consolas" w:eastAsia="Consolas"/>
          <w:sz w:val="18"/>
        </w:rPr>
        <w:t xml:space="preserve">  "auth.delete.confirm.final": "Ketik DELETE untuk konfirmasi",</w:t>
      </w:r>
    </w:p>
    <w:p>
      <w:pPr>
        <w:spacing w:before="0" w:after="0"/>
        <w:ind w:left="283"/>
      </w:pPr>
      <w:r>
        <w:rPr>
          <w:rFonts w:ascii="Consolas" w:hAnsi="Consolas" w:eastAsia="Consolas"/>
          <w:sz w:val="18"/>
        </w:rPr>
        <w:t xml:space="preserve">  "auth.delete.confirm.submit": "Hapus Permanen"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locales/vi/auth.json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"auth.signup.title": "Tạo Tài Khoản",</w:t>
      </w:r>
    </w:p>
    <w:p>
      <w:pPr>
        <w:spacing w:before="0" w:after="0"/>
        <w:ind w:left="283"/>
      </w:pPr>
      <w:r>
        <w:rPr>
          <w:rFonts w:ascii="Consolas" w:hAnsi="Consolas" w:eastAsia="Consolas"/>
          <w:sz w:val="18"/>
        </w:rPr>
        <w:t xml:space="preserve">  "auth.signup.phone.label": "Số Điện Thoại",</w:t>
      </w:r>
    </w:p>
    <w:p>
      <w:pPr>
        <w:spacing w:before="0" w:after="0"/>
        <w:ind w:left="283"/>
      </w:pPr>
      <w:r>
        <w:rPr>
          <w:rFonts w:ascii="Consolas" w:hAnsi="Consolas" w:eastAsia="Consolas"/>
          <w:sz w:val="18"/>
        </w:rPr>
        <w:t xml:space="preserve">  "auth.signup.phone.placeholder": "Nhập số điện thoại của bạn",</w:t>
      </w:r>
    </w:p>
    <w:p>
      <w:pPr>
        <w:spacing w:before="0" w:after="0"/>
        <w:ind w:left="283"/>
      </w:pPr>
      <w:r>
        <w:rPr>
          <w:rFonts w:ascii="Consolas" w:hAnsi="Consolas" w:eastAsia="Consolas"/>
          <w:sz w:val="18"/>
        </w:rPr>
        <w:t xml:space="preserve">  "auth.signup.code.label": "Mã Xác Minh",</w:t>
      </w:r>
    </w:p>
    <w:p>
      <w:pPr>
        <w:spacing w:before="0" w:after="0"/>
        <w:ind w:left="283"/>
      </w:pPr>
      <w:r>
        <w:rPr>
          <w:rFonts w:ascii="Consolas" w:hAnsi="Consolas" w:eastAsia="Consolas"/>
          <w:sz w:val="18"/>
        </w:rPr>
        <w:t xml:space="preserve">  "auth.signup.code.send": "Gửi Mã",</w:t>
      </w:r>
    </w:p>
    <w:p>
      <w:pPr>
        <w:spacing w:before="0" w:after="0"/>
        <w:ind w:left="283"/>
      </w:pPr>
      <w:r>
        <w:rPr>
          <w:rFonts w:ascii="Consolas" w:hAnsi="Consolas" w:eastAsia="Consolas"/>
          <w:sz w:val="18"/>
        </w:rPr>
        <w:t xml:space="preserve">  "auth.signup.code.resend_in": "Gửi lại sau {seconds} giây",</w:t>
      </w:r>
    </w:p>
    <w:p>
      <w:pPr>
        <w:spacing w:before="0" w:after="0"/>
        <w:ind w:left="283"/>
      </w:pPr>
      <w:r>
        <w:rPr>
          <w:rFonts w:ascii="Consolas" w:hAnsi="Consolas" w:eastAsia="Consolas"/>
          <w:sz w:val="18"/>
        </w:rPr>
        <w:t xml:space="preserve">  "auth.signup.password.label": "Mật Khẩu",</w:t>
      </w:r>
    </w:p>
    <w:p>
      <w:pPr>
        <w:spacing w:before="0" w:after="0"/>
        <w:ind w:left="283"/>
      </w:pPr>
      <w:r>
        <w:rPr>
          <w:rFonts w:ascii="Consolas" w:hAnsi="Consolas" w:eastAsia="Consolas"/>
          <w:sz w:val="18"/>
        </w:rPr>
        <w:t xml:space="preserve">  "auth.signup.password.hint": "6-16 ký tự, chữ và số",</w:t>
      </w:r>
    </w:p>
    <w:p>
      <w:pPr>
        <w:spacing w:before="0" w:after="0"/>
        <w:ind w:left="283"/>
      </w:pPr>
      <w:r>
        <w:rPr>
          <w:rFonts w:ascii="Consolas" w:hAnsi="Consolas" w:eastAsia="Consolas"/>
          <w:sz w:val="18"/>
        </w:rPr>
        <w:t xml:space="preserve">  "auth.signup.agreement": "Tôi đã đọc và đồng ý {tos} và {privacy}",</w:t>
      </w:r>
    </w:p>
    <w:p>
      <w:pPr>
        <w:spacing w:before="0" w:after="0"/>
        <w:ind w:left="283"/>
      </w:pPr>
      <w:r>
        <w:rPr>
          <w:rFonts w:ascii="Consolas" w:hAnsi="Consolas" w:eastAsia="Consolas"/>
          <w:sz w:val="18"/>
        </w:rPr>
        <w:t xml:space="preserve">  "auth.signup.agreement.tos": "Điều Khoản Dịch Vụ",</w:t>
      </w:r>
    </w:p>
    <w:p>
      <w:pPr>
        <w:spacing w:before="0" w:after="0"/>
        <w:ind w:left="283"/>
      </w:pPr>
      <w:r>
        <w:rPr>
          <w:rFonts w:ascii="Consolas" w:hAnsi="Consolas" w:eastAsia="Consolas"/>
          <w:sz w:val="18"/>
        </w:rPr>
        <w:t xml:space="preserve">  "auth.signup.agreement.privacy": "Chính Sách Bảo Mật",</w:t>
      </w:r>
    </w:p>
    <w:p>
      <w:pPr>
        <w:spacing w:before="0" w:after="0"/>
        <w:ind w:left="283"/>
      </w:pPr>
      <w:r>
        <w:rPr>
          <w:rFonts w:ascii="Consolas" w:hAnsi="Consolas" w:eastAsia="Consolas"/>
          <w:sz w:val="18"/>
        </w:rPr>
        <w:t xml:space="preserve">  "auth.signup.submit": "Đăng Ký",</w:t>
      </w:r>
    </w:p>
    <w:p>
      <w:pPr>
        <w:spacing w:before="0" w:after="0"/>
        <w:ind w:left="283"/>
      </w:pPr>
      <w:r>
        <w:rPr>
          <w:rFonts w:ascii="Consolas" w:hAnsi="Consolas" w:eastAsia="Consolas"/>
          <w:sz w:val="18"/>
        </w:rPr>
        <w:t xml:space="preserve">  "auth.signup.success": "Đăng ký thành công",</w:t>
      </w:r>
    </w:p>
    <w:p>
      <w:pPr>
        <w:spacing w:before="0" w:after="0"/>
        <w:ind w:left="283"/>
      </w:pPr>
      <w:r>
        <w:rPr>
          <w:rFonts w:ascii="Consolas" w:hAnsi="Consolas" w:eastAsia="Consolas"/>
          <w:sz w:val="18"/>
        </w:rPr>
        <w:t xml:space="preserve">  "auth.login.title": "Chào Mừng Trở Lại",</w:t>
      </w:r>
    </w:p>
    <w:p>
      <w:pPr>
        <w:spacing w:before="0" w:after="0"/>
        <w:ind w:left="283"/>
      </w:pPr>
      <w:r>
        <w:rPr>
          <w:rFonts w:ascii="Consolas" w:hAnsi="Consolas" w:eastAsia="Consolas"/>
          <w:sz w:val="18"/>
        </w:rPr>
        <w:t xml:space="preserve">  "auth.login.method.password": "Mật Khẩu",</w:t>
      </w:r>
    </w:p>
    <w:p>
      <w:pPr>
        <w:spacing w:before="0" w:after="0"/>
        <w:ind w:left="283"/>
      </w:pPr>
      <w:r>
        <w:rPr>
          <w:rFonts w:ascii="Consolas" w:hAnsi="Consolas" w:eastAsia="Consolas"/>
          <w:sz w:val="18"/>
        </w:rPr>
        <w:t xml:space="preserve">  "auth.login.method.sms": "Mã SMS",</w:t>
      </w:r>
    </w:p>
    <w:p>
      <w:pPr>
        <w:spacing w:before="0" w:after="0"/>
        <w:ind w:left="283"/>
      </w:pPr>
      <w:r>
        <w:rPr>
          <w:rFonts w:ascii="Consolas" w:hAnsi="Consolas" w:eastAsia="Consolas"/>
          <w:sz w:val="18"/>
        </w:rPr>
        <w:t xml:space="preserve">  "auth.login.remember": "Ghi nhớ tôi trong 7 ngày",</w:t>
      </w:r>
    </w:p>
    <w:p>
      <w:pPr>
        <w:spacing w:before="0" w:after="0"/>
        <w:ind w:left="283"/>
      </w:pPr>
      <w:r>
        <w:rPr>
          <w:rFonts w:ascii="Consolas" w:hAnsi="Consolas" w:eastAsia="Consolas"/>
          <w:sz w:val="18"/>
        </w:rPr>
        <w:t xml:space="preserve">  "auth.login.submit": "Đăng Nhập",</w:t>
      </w:r>
    </w:p>
    <w:p>
      <w:pPr>
        <w:spacing w:before="0" w:after="0"/>
        <w:ind w:left="283"/>
      </w:pPr>
      <w:r>
        <w:rPr>
          <w:rFonts w:ascii="Consolas" w:hAnsi="Consolas" w:eastAsia="Consolas"/>
          <w:sz w:val="18"/>
        </w:rPr>
        <w:t xml:space="preserve">  "auth.login.forgot": "Quên Mật Khẩu?",</w:t>
      </w:r>
    </w:p>
    <w:p>
      <w:pPr>
        <w:spacing w:before="0" w:after="0"/>
        <w:ind w:left="283"/>
      </w:pPr>
      <w:r>
        <w:rPr>
          <w:rFonts w:ascii="Consolas" w:hAnsi="Consolas" w:eastAsia="Consolas"/>
          <w:sz w:val="18"/>
        </w:rPr>
        <w:t xml:space="preserve">  "auth.logout.confirm": "Bạn có chắc muốn đăng xuất?",</w:t>
      </w:r>
    </w:p>
    <w:p>
      <w:pPr>
        <w:spacing w:before="0" w:after="0"/>
        <w:ind w:left="283"/>
      </w:pPr>
      <w:r>
        <w:rPr>
          <w:rFonts w:ascii="Consolas" w:hAnsi="Consolas" w:eastAsia="Consolas"/>
          <w:sz w:val="18"/>
        </w:rPr>
        <w:t xml:space="preserve">  "auth.logout.confirm.yes": "Có, đăng xuất",</w:t>
      </w:r>
    </w:p>
    <w:p>
      <w:pPr>
        <w:spacing w:before="0" w:after="0"/>
        <w:ind w:left="283"/>
      </w:pPr>
      <w:r>
        <w:rPr>
          <w:rFonts w:ascii="Consolas" w:hAnsi="Consolas" w:eastAsia="Consolas"/>
          <w:sz w:val="18"/>
        </w:rPr>
        <w:t xml:space="preserve">  "auth.logout.confirm.no": "Hủy",</w:t>
      </w:r>
    </w:p>
    <w:p>
      <w:pPr>
        <w:spacing w:before="0" w:after="0"/>
        <w:ind w:left="283"/>
      </w:pPr>
      <w:r>
        <w:rPr>
          <w:rFonts w:ascii="Consolas" w:hAnsi="Consolas" w:eastAsia="Consolas"/>
          <w:sz w:val="18"/>
        </w:rPr>
        <w:t xml:space="preserve">  "auth.delete.confirm.title": "Xóa Tài Khoản",</w:t>
      </w:r>
    </w:p>
    <w:p>
      <w:pPr>
        <w:spacing w:before="0" w:after="0"/>
        <w:ind w:left="283"/>
      </w:pPr>
      <w:r>
        <w:rPr>
          <w:rFonts w:ascii="Consolas" w:hAnsi="Consolas" w:eastAsia="Consolas"/>
          <w:sz w:val="18"/>
        </w:rPr>
        <w:t xml:space="preserve">  "auth.delete.confirm.warning": "Tất cả dữ liệu của bạn sẽ bị xóa vĩnh viễn trong vòng 72 giờ. Không thể hoàn tác.",</w:t>
      </w:r>
    </w:p>
    <w:p>
      <w:pPr>
        <w:spacing w:before="0" w:after="0"/>
        <w:ind w:left="283"/>
      </w:pPr>
      <w:r>
        <w:rPr>
          <w:rFonts w:ascii="Consolas" w:hAnsi="Consolas" w:eastAsia="Consolas"/>
          <w:sz w:val="18"/>
        </w:rPr>
        <w:t xml:space="preserve">  "auth.delete.confirm.final": "Nhập DELETE để xác nhận",</w:t>
      </w:r>
    </w:p>
    <w:p>
      <w:pPr>
        <w:spacing w:before="0" w:after="0"/>
        <w:ind w:left="283"/>
      </w:pPr>
      <w:r>
        <w:rPr>
          <w:rFonts w:ascii="Consolas" w:hAnsi="Consolas" w:eastAsia="Consolas"/>
          <w:sz w:val="18"/>
        </w:rPr>
        <w:t xml:space="preserve">  "auth.delete.confirm.submit": "Xóa Vĩnh Viễn"</w:t>
      </w:r>
    </w:p>
    <w:p>
      <w:pPr>
        <w:spacing w:before="0" w:after="0"/>
        <w:ind w:left="283"/>
      </w:pPr>
      <w:r>
        <w:rPr>
          <w:rFonts w:ascii="Consolas" w:hAnsi="Consolas" w:eastAsia="Consolas"/>
          <w:sz w:val="18"/>
        </w:rPr>
        <w:t>}</w:t>
      </w:r>
    </w:p>
    <w:p>
      <w:r>
        <w:rPr>
          <w:rFonts w:ascii="Microsoft YaHei" w:hAnsi="Microsoft YaHei" w:eastAsia="Microsoft YaHei"/>
          <w:sz w:val="22"/>
        </w:rPr>
        <w:t>&gt; §3.2 多语种字段核心要求(任务硬性):本节已展示 27 个 key × 4 语种。后续模块使用相同 key 模式 + JSON 字典驱动,不在本文档内重复。</w:t>
      </w:r>
    </w:p>
    <w:p>
      <w:pPr>
        <w:pStyle w:val="Heading2"/>
        <w:spacing w:before="120" w:after="60"/>
      </w:pPr>
      <w:r>
        <w:rPr>
          <w:rFonts w:ascii="Microsoft YaHei" w:hAnsi="Microsoft YaHei" w:eastAsia="Microsoft YaHei"/>
          <w:b/>
          <w:color w:val="3A4256"/>
          <w:sz w:val="28"/>
        </w:rPr>
        <w:t>3.2 首页 &amp; 国家选择</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1_landing.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8"/>
        </w:rPr>
        <w:t>图 3-3 首页(纯工具定位 + 4 语种切换 + 9 国卡片)</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5_destinations.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8"/>
        </w:rPr>
        <w:t>图 3-4 选择目的地(9 国 + 签种筛选)</w:t>
      </w:r>
    </w:p>
    <w:p>
      <w:pPr>
        <w:pStyle w:val="Heading3"/>
        <w:spacing w:before="120" w:after="60"/>
      </w:pPr>
      <w:r>
        <w:rPr>
          <w:rFonts w:ascii="Microsoft YaHei" w:hAnsi="Microsoft YaHei" w:eastAsia="Microsoft YaHei"/>
          <w:b/>
          <w:color w:val="3A4256"/>
          <w:sz w:val="24"/>
        </w:rPr>
        <w:t>3.2.1 UX 流程</w:t>
      </w:r>
    </w:p>
    <w:p>
      <w:pPr>
        <w:spacing w:before="0" w:after="0"/>
        <w:ind w:left="283"/>
      </w:pPr>
      <w:r>
        <w:rPr>
          <w:rFonts w:ascii="Consolas" w:hAnsi="Consolas" w:eastAsia="Consolas"/>
          <w:sz w:val="18"/>
        </w:rPr>
        <w:t>打开 App/Web -&gt; 首页(语种+9 国卡片网格) -&gt; 点击国家 -&gt; 选签种(旅游/学生)</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v</w:t>
      </w:r>
    </w:p>
    <w:p>
      <w:pPr>
        <w:spacing w:before="0" w:after="0"/>
        <w:ind w:left="283"/>
      </w:pPr>
      <w:r>
        <w:rPr>
          <w:rFonts w:ascii="Consolas" w:hAnsi="Consolas" w:eastAsia="Consolas"/>
          <w:sz w:val="18"/>
        </w:rPr>
        <w:t xml:space="preserve">                                                    进入材料采集(§3.3)</w:t>
      </w:r>
    </w:p>
    <w:p>
      <w:pPr>
        <w:pStyle w:val="Heading3"/>
        <w:spacing w:before="120" w:after="60"/>
      </w:pPr>
      <w:r>
        <w:rPr>
          <w:rFonts w:ascii="Microsoft YaHei" w:hAnsi="Microsoft YaHei" w:eastAsia="Microsoft YaHei"/>
          <w:b/>
          <w:color w:val="3A4256"/>
          <w:sz w:val="24"/>
        </w:rPr>
        <w:t>3.2.2 页面元素</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元素</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顶栏</w:t>
            </w:r>
          </w:p>
        </w:tc>
        <w:tc>
          <w:tcPr>
            <w:tcW w:type="dxa" w:w="4419"/>
            <w:vAlign w:val="center"/>
          </w:tcPr>
          <w:p>
            <w:pPr>
              <w:spacing w:before="40" w:after="40"/>
            </w:pPr>
            <w:r/>
            <w:r>
              <w:rPr>
                <w:rFonts w:ascii="Microsoft YaHei" w:hAnsi="Microsoft YaHei" w:eastAsia="Microsoft YaHei"/>
                <w:sz w:val="20"/>
              </w:rPr>
              <w:t>Logo + 语种切换 + 帮助 + 个人中心</w:t>
            </w:r>
          </w:p>
        </w:tc>
      </w:tr>
      <w:tr>
        <w:tc>
          <w:tcPr>
            <w:tcW w:type="dxa" w:w="4419"/>
            <w:vAlign w:val="center"/>
          </w:tcPr>
          <w:p>
            <w:pPr>
              <w:spacing w:before="40" w:after="40"/>
            </w:pPr>
            <w:r/>
            <w:r>
              <w:rPr>
                <w:rFonts w:ascii="Microsoft YaHei" w:hAnsi="Microsoft YaHei" w:eastAsia="Microsoft YaHei"/>
                <w:sz w:val="20"/>
              </w:rPr>
              <w:t>Hero 区</w:t>
            </w:r>
          </w:p>
        </w:tc>
        <w:tc>
          <w:tcPr>
            <w:tcW w:type="dxa" w:w="4419"/>
            <w:vAlign w:val="center"/>
          </w:tcPr>
          <w:p>
            <w:pPr>
              <w:spacing w:before="40" w:after="40"/>
            </w:pPr>
            <w:r/>
            <w:r>
              <w:rPr>
                <w:rFonts w:ascii="Microsoft YaHei" w:hAnsi="Microsoft YaHei" w:eastAsia="Microsoft YaHei"/>
                <w:sz w:val="20"/>
              </w:rPr>
              <w:t>大字"Apply for a visa in minutes"(4 语种)+ 副标题 + 立即开始按钮</w:t>
            </w:r>
          </w:p>
        </w:tc>
      </w:tr>
      <w:tr>
        <w:tc>
          <w:tcPr>
            <w:tcW w:type="dxa" w:w="4419"/>
            <w:vAlign w:val="center"/>
          </w:tcPr>
          <w:p>
            <w:pPr>
              <w:spacing w:before="40" w:after="40"/>
            </w:pPr>
            <w:r/>
            <w:r>
              <w:rPr>
                <w:rFonts w:ascii="Microsoft YaHei" w:hAnsi="Microsoft YaHei" w:eastAsia="Microsoft YaHei"/>
                <w:sz w:val="20"/>
              </w:rPr>
              <w:t>国家卡片网格</w:t>
            </w:r>
          </w:p>
        </w:tc>
        <w:tc>
          <w:tcPr>
            <w:tcW w:type="dxa" w:w="4419"/>
            <w:vAlign w:val="center"/>
          </w:tcPr>
          <w:p>
            <w:pPr>
              <w:spacing w:before="40" w:after="40"/>
            </w:pPr>
            <w:r/>
            <w:r>
              <w:rPr>
                <w:rFonts w:ascii="Microsoft YaHei" w:hAnsi="Microsoft YaHei" w:eastAsia="Microsoft YaHei"/>
                <w:sz w:val="20"/>
              </w:rPr>
              <w:t>3 列 × 3 行,9 张卡片(印尼/越南/菲律宾/泰国/日本/韩国/美国/英国/澳大利亚)</w:t>
            </w:r>
          </w:p>
        </w:tc>
      </w:tr>
      <w:tr>
        <w:tc>
          <w:tcPr>
            <w:tcW w:type="dxa" w:w="4419"/>
            <w:vAlign w:val="center"/>
          </w:tcPr>
          <w:p>
            <w:pPr>
              <w:spacing w:before="40" w:after="40"/>
            </w:pPr>
            <w:r/>
            <w:r>
              <w:rPr>
                <w:rFonts w:ascii="Microsoft YaHei" w:hAnsi="Microsoft YaHei" w:eastAsia="Microsoft YaHei"/>
                <w:sz w:val="20"/>
              </w:rPr>
              <w:t>单卡内容</w:t>
            </w:r>
          </w:p>
        </w:tc>
        <w:tc>
          <w:tcPr>
            <w:tcW w:type="dxa" w:w="4419"/>
            <w:vAlign w:val="center"/>
          </w:tcPr>
          <w:p>
            <w:pPr>
              <w:spacing w:before="40" w:after="40"/>
            </w:pPr>
            <w:r/>
            <w:r>
              <w:rPr>
                <w:rFonts w:ascii="Microsoft YaHei" w:hAnsi="Microsoft YaHei" w:eastAsia="Microsoft YaHei"/>
                <w:sz w:val="20"/>
              </w:rPr>
              <w:t>国旗 + 国名(本地化)+ 处理时长 + 签证类型(旅游/学生) + 起步价 + "查看详情"</w:t>
            </w:r>
          </w:p>
        </w:tc>
      </w:tr>
      <w:tr>
        <w:tc>
          <w:tcPr>
            <w:tcW w:type="dxa" w:w="4419"/>
            <w:vAlign w:val="center"/>
          </w:tcPr>
          <w:p>
            <w:pPr>
              <w:spacing w:before="40" w:after="40"/>
            </w:pPr>
            <w:r/>
            <w:r>
              <w:rPr>
                <w:rFonts w:ascii="Microsoft YaHei" w:hAnsi="Microsoft YaHei" w:eastAsia="Microsoft YaHei"/>
                <w:sz w:val="20"/>
              </w:rPr>
              <w:t>底部</w:t>
            </w:r>
          </w:p>
        </w:tc>
        <w:tc>
          <w:tcPr>
            <w:tcW w:type="dxa" w:w="4419"/>
            <w:vAlign w:val="center"/>
          </w:tcPr>
          <w:p>
            <w:pPr>
              <w:spacing w:before="40" w:after="40"/>
            </w:pPr>
            <w:r/>
            <w:r>
              <w:rPr>
                <w:rFonts w:ascii="Microsoft YaHei" w:hAnsi="Microsoft YaHei" w:eastAsia="Microsoft YaHei"/>
                <w:sz w:val="20"/>
              </w:rPr>
              <w:t>帮助中心 + 协议入口</w:t>
            </w:r>
          </w:p>
        </w:tc>
      </w:tr>
    </w:tbl>
    <w:p>
      <w:pPr>
        <w:pStyle w:val="Heading3"/>
        <w:spacing w:before="120" w:after="60"/>
      </w:pPr>
      <w:r>
        <w:rPr>
          <w:rFonts w:ascii="Microsoft YaHei" w:hAnsi="Microsoft YaHei" w:eastAsia="Microsoft YaHei"/>
          <w:b/>
          <w:color w:val="3A4256"/>
          <w:sz w:val="24"/>
        </w:rPr>
        <w:t>3.2.3 交互细节</w:t>
      </w:r>
    </w:p>
    <w:p>
      <w:pPr>
        <w:ind w:left="283" w:hanging="170"/>
      </w:pPr>
      <w:r>
        <w:rPr>
          <w:rFonts w:ascii="Microsoft YaHei" w:hAnsi="Microsoft YaHei" w:eastAsia="Microsoft YaHei"/>
          <w:sz w:val="22"/>
        </w:rPr>
        <w:t>•</w:t>
      </w:r>
      <w:r>
        <w:rPr>
          <w:rFonts w:ascii="Microsoft YaHei" w:hAnsi="Microsoft YaHei" w:eastAsia="Microsoft YaHei"/>
          <w:sz w:val="22"/>
        </w:rPr>
        <w:t>卡片悬浮:桌面 Web 鼠标悬浮时显示 1.05x 放大 + 阴影加深</w:t>
      </w:r>
    </w:p>
    <w:p>
      <w:pPr>
        <w:ind w:left="283" w:hanging="170"/>
      </w:pPr>
      <w:r>
        <w:rPr>
          <w:rFonts w:ascii="Microsoft YaHei" w:hAnsi="Microsoft YaHei" w:eastAsia="Microsoft YaHei"/>
          <w:sz w:val="22"/>
        </w:rPr>
        <w:t>•</w:t>
      </w:r>
      <w:r>
        <w:rPr>
          <w:rFonts w:ascii="Microsoft YaHei" w:hAnsi="Microsoft YaHei" w:eastAsia="Microsoft YaHei"/>
          <w:sz w:val="22"/>
        </w:rPr>
        <w:t>卡片点击:Web 整卡可点击,App 整卡可点击 + 涟漪效果</w:t>
      </w:r>
    </w:p>
    <w:p>
      <w:pPr>
        <w:ind w:left="283" w:hanging="170"/>
      </w:pPr>
      <w:r>
        <w:rPr>
          <w:rFonts w:ascii="Microsoft YaHei" w:hAnsi="Microsoft YaHei" w:eastAsia="Microsoft YaHei"/>
          <w:sz w:val="22"/>
        </w:rPr>
        <w:t>•</w:t>
      </w:r>
      <w:r>
        <w:rPr>
          <w:rFonts w:ascii="Microsoft YaHei" w:hAnsi="Microsoft YaHei" w:eastAsia="Microsoft YaHei"/>
          <w:sz w:val="22"/>
        </w:rPr>
        <w:t>签种切换:进入国家详情后,顶部 Tab 切换"旅游签 / 学生签",默认旅游</w:t>
      </w:r>
    </w:p>
    <w:p>
      <w:pPr>
        <w:ind w:left="283" w:hanging="170"/>
      </w:pPr>
      <w:r>
        <w:rPr>
          <w:rFonts w:ascii="Microsoft YaHei" w:hAnsi="Microsoft YaHei" w:eastAsia="Microsoft YaHei"/>
          <w:sz w:val="22"/>
        </w:rPr>
        <w:t>•</w:t>
      </w:r>
      <w:r>
        <w:rPr>
          <w:rFonts w:ascii="Microsoft YaHei" w:hAnsi="Microsoft YaHei" w:eastAsia="Microsoft YaHei"/>
          <w:sz w:val="22"/>
        </w:rPr>
        <w:t>语种切换:右上角语言下拉,4 选项(简体中/English/Bahasa Indonesia/Tiếng Việt)</w:t>
      </w:r>
    </w:p>
    <w:p>
      <w:pPr>
        <w:ind w:left="283" w:hanging="170"/>
      </w:pPr>
      <w:r>
        <w:rPr>
          <w:rFonts w:ascii="Microsoft YaHei" w:hAnsi="Microsoft YaHei" w:eastAsia="Microsoft YaHei"/>
          <w:sz w:val="22"/>
        </w:rPr>
        <w:t>•</w:t>
      </w:r>
      <w:r>
        <w:rPr>
          <w:rFonts w:ascii="Microsoft YaHei" w:hAnsi="Microsoft YaHei" w:eastAsia="Microsoft YaHei"/>
          <w:sz w:val="22"/>
        </w:rPr>
        <w:t>首启语言检测:`navigator.language` 命中 zh/en/id/vi 则用之,否则 en</w:t>
      </w:r>
    </w:p>
    <w:p>
      <w:pPr>
        <w:pStyle w:val="Heading3"/>
        <w:spacing w:before="120" w:after="60"/>
      </w:pPr>
      <w:r>
        <w:rPr>
          <w:rFonts w:ascii="Microsoft YaHei" w:hAnsi="Microsoft YaHei" w:eastAsia="Microsoft YaHei"/>
          <w:b/>
          <w:color w:val="3A4256"/>
          <w:sz w:val="24"/>
        </w:rPr>
        <w:t>3.2.4 异常处理</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提示</w:t>
            </w:r>
          </w:p>
        </w:tc>
      </w:tr>
      <w:tr>
        <w:tc>
          <w:tcPr>
            <w:tcW w:type="dxa" w:w="4419"/>
            <w:vAlign w:val="center"/>
          </w:tcPr>
          <w:p>
            <w:pPr>
              <w:spacing w:before="40" w:after="40"/>
            </w:pPr>
            <w:r/>
            <w:r>
              <w:rPr>
                <w:rFonts w:ascii="Microsoft YaHei" w:hAnsi="Microsoft YaHei" w:eastAsia="Microsoft YaHei"/>
                <w:sz w:val="20"/>
              </w:rPr>
              <w:t>网络断开</w:t>
            </w:r>
          </w:p>
        </w:tc>
        <w:tc>
          <w:tcPr>
            <w:tcW w:type="dxa" w:w="4419"/>
            <w:vAlign w:val="center"/>
          </w:tcPr>
          <w:p>
            <w:pPr>
              <w:spacing w:before="40" w:after="40"/>
            </w:pPr>
            <w:r/>
            <w:r>
              <w:rPr>
                <w:rFonts w:ascii="Microsoft YaHei" w:hAnsi="Microsoft YaHei" w:eastAsia="Microsoft YaHei"/>
                <w:sz w:val="20"/>
              </w:rPr>
              <w:t>顶部红色横幅"网络连接已断开,部分功能不可用"</w:t>
            </w:r>
          </w:p>
        </w:tc>
      </w:tr>
      <w:tr>
        <w:tc>
          <w:tcPr>
            <w:tcW w:type="dxa" w:w="4419"/>
            <w:vAlign w:val="center"/>
          </w:tcPr>
          <w:p>
            <w:pPr>
              <w:spacing w:before="40" w:after="40"/>
            </w:pPr>
            <w:r/>
            <w:r>
              <w:rPr>
                <w:rFonts w:ascii="Microsoft YaHei" w:hAnsi="Microsoft YaHei" w:eastAsia="Microsoft YaHei"/>
                <w:sz w:val="20"/>
              </w:rPr>
              <w:t>国家列表加载失败</w:t>
            </w:r>
          </w:p>
        </w:tc>
        <w:tc>
          <w:tcPr>
            <w:tcW w:type="dxa" w:w="4419"/>
            <w:vAlign w:val="center"/>
          </w:tcPr>
          <w:p>
            <w:pPr>
              <w:spacing w:before="40" w:after="40"/>
            </w:pPr>
            <w:r/>
            <w:r>
              <w:rPr>
                <w:rFonts w:ascii="Microsoft YaHei" w:hAnsi="Microsoft YaHei" w:eastAsia="Microsoft YaHei"/>
                <w:sz w:val="20"/>
              </w:rPr>
              <w:t>骨架屏 + 重试按钮</w:t>
            </w:r>
          </w:p>
        </w:tc>
      </w:tr>
      <w:tr>
        <w:tc>
          <w:tcPr>
            <w:tcW w:type="dxa" w:w="4419"/>
            <w:vAlign w:val="center"/>
          </w:tcPr>
          <w:p>
            <w:pPr>
              <w:spacing w:before="40" w:after="40"/>
            </w:pPr>
            <w:r/>
            <w:r>
              <w:rPr>
                <w:rFonts w:ascii="Microsoft YaHei" w:hAnsi="Microsoft YaHei" w:eastAsia="Microsoft YaHei"/>
                <w:sz w:val="20"/>
              </w:rPr>
              <w:t>国家配置后端未配置该国</w:t>
            </w:r>
          </w:p>
        </w:tc>
        <w:tc>
          <w:tcPr>
            <w:tcW w:type="dxa" w:w="4419"/>
            <w:vAlign w:val="center"/>
          </w:tcPr>
          <w:p>
            <w:pPr>
              <w:spacing w:before="40" w:after="40"/>
            </w:pPr>
            <w:r/>
            <w:r>
              <w:rPr>
                <w:rFonts w:ascii="Microsoft YaHei" w:hAnsi="Microsoft YaHei" w:eastAsia="Microsoft YaHei"/>
                <w:sz w:val="20"/>
              </w:rPr>
              <w:t>卡片置灰 + tooltip"暂未上线"</w:t>
            </w:r>
          </w:p>
        </w:tc>
      </w:tr>
    </w:tbl>
    <w:p>
      <w:pPr>
        <w:jc w:val="center"/>
      </w:pPr>
      <w:r>
        <w:rPr>
          <w:rFonts w:ascii="Microsoft YaHei" w:hAnsi="Microsoft YaHei" w:eastAsia="Microsoft YaHei"/>
          <w:color w:val="9CA3AF"/>
          <w:sz w:val="22"/>
        </w:rPr>
        <w:t>— — —</w:t>
      </w:r>
    </w:p>
    <w:p>
      <w:pPr>
        <w:pStyle w:val="Heading2"/>
        <w:spacing w:before="120" w:after="60"/>
      </w:pPr>
      <w:r>
        <w:rPr>
          <w:rFonts w:ascii="Microsoft YaHei" w:hAnsi="Microsoft YaHei" w:eastAsia="Microsoft YaHei"/>
          <w:b/>
          <w:color w:val="3A4256"/>
          <w:sz w:val="28"/>
        </w:rPr>
        <w:t>3.3 材料采集(核心 1:OCR 拍照 + 上传 + 语音)</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6_scan_passport.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18"/>
        </w:rPr>
        <w:t>图 3-5 扫描护照 N1(取景框 + 对齐辅助线)</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7_materials.png"/>
                    <pic:cNvPicPr/>
                  </pic:nvPicPr>
                  <pic:blipFill>
                    <a:blip r:embed="rId14"/>
                    <a:stretch>
                      <a:fillRect/>
                    </a:stretch>
                  </pic:blipFill>
                  <pic:spPr>
                    <a:xfrm>
                      <a:off x="0" y="0"/>
                      <a:ext cx="5029200" cy="3143250"/>
                    </a:xfrm>
                    <a:prstGeom prst="rect"/>
                  </pic:spPr>
                </pic:pic>
              </a:graphicData>
            </a:graphic>
          </wp:inline>
        </w:drawing>
      </w:r>
    </w:p>
    <w:p>
      <w:pPr>
        <w:jc w:val="center"/>
      </w:pPr>
      <w:r>
        <w:rPr>
          <w:i/>
          <w:sz w:val="18"/>
        </w:rPr>
        <w:t>图 3-6 材料采集(拍照/PDF/语音 + 列表)</w:t>
      </w:r>
    </w:p>
    <w:p>
      <w:pPr>
        <w:pStyle w:val="Heading3"/>
        <w:spacing w:before="120" w:after="60"/>
      </w:pPr>
      <w:r>
        <w:rPr>
          <w:rFonts w:ascii="Microsoft YaHei" w:hAnsi="Microsoft YaHei" w:eastAsia="Microsoft YaHei"/>
          <w:b/>
          <w:color w:val="3A4256"/>
          <w:sz w:val="24"/>
        </w:rPr>
        <w:t>3.3.1 UX 流程</w:t>
      </w:r>
    </w:p>
    <w:p>
      <w:pPr>
        <w:spacing w:before="0" w:after="0"/>
        <w:ind w:left="283"/>
      </w:pPr>
      <w:r>
        <w:rPr>
          <w:rFonts w:ascii="Consolas" w:hAnsi="Consolas" w:eastAsia="Consolas"/>
          <w:sz w:val="18"/>
        </w:rPr>
        <w:t>进入材料采集 -&gt; 选择材料类型(护照/身份证/户口本/在职证明/银行流水/机票预订单/酒店预订单)</w:t>
      </w:r>
    </w:p>
    <w:p>
      <w:pPr>
        <w:spacing w:before="0" w:after="0"/>
        <w:ind w:left="283"/>
      </w:pPr>
      <w:r>
        <w:rPr>
          <w:rFonts w:ascii="Consolas" w:hAnsi="Consolas" w:eastAsia="Consolas"/>
          <w:sz w:val="18"/>
        </w:rPr>
        <w:t xml:space="preserve">            -&gt; 选择采集方式(拍照OCR / 文件上传 / 语音录入)</w:t>
      </w:r>
    </w:p>
    <w:p>
      <w:pPr>
        <w:spacing w:before="0" w:after="0"/>
        <w:ind w:left="283"/>
      </w:pPr>
      <w:r>
        <w:rPr>
          <w:rFonts w:ascii="Consolas" w:hAnsi="Consolas" w:eastAsia="Consolas"/>
          <w:sz w:val="18"/>
        </w:rPr>
        <w:t xml:space="preserve">            -&gt; 实时识别 -&gt; 字段确认/编辑 -&gt; 提交入库</w:t>
      </w:r>
    </w:p>
    <w:p>
      <w:pPr>
        <w:pStyle w:val="Heading3"/>
        <w:spacing w:before="120" w:after="60"/>
      </w:pPr>
      <w:r>
        <w:rPr>
          <w:rFonts w:ascii="Microsoft YaHei" w:hAnsi="Microsoft YaHei" w:eastAsia="Microsoft YaHei"/>
          <w:b/>
          <w:color w:val="3A4256"/>
          <w:sz w:val="24"/>
        </w:rPr>
        <w:t>3.3.2 页面元素</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元素</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顶部步骤条</w:t>
            </w:r>
          </w:p>
        </w:tc>
        <w:tc>
          <w:tcPr>
            <w:tcW w:type="dxa" w:w="4419"/>
            <w:vAlign w:val="center"/>
          </w:tcPr>
          <w:p>
            <w:pPr>
              <w:spacing w:before="40" w:after="40"/>
            </w:pPr>
            <w:r/>
            <w:r>
              <w:rPr>
                <w:rFonts w:ascii="Microsoft YaHei" w:hAnsi="Microsoft YaHei" w:eastAsia="Microsoft YaHei"/>
                <w:sz w:val="20"/>
              </w:rPr>
              <w:t>9 步骤:选国 → 扫描 → 材料 → 校验 → 表单 → 提交 → 状态(后 3 步预留)</w:t>
            </w:r>
          </w:p>
        </w:tc>
      </w:tr>
      <w:tr>
        <w:tc>
          <w:tcPr>
            <w:tcW w:type="dxa" w:w="4419"/>
            <w:vAlign w:val="center"/>
          </w:tcPr>
          <w:p>
            <w:pPr>
              <w:spacing w:before="40" w:after="40"/>
            </w:pPr>
            <w:r/>
            <w:r>
              <w:rPr>
                <w:rFonts w:ascii="Microsoft YaHei" w:hAnsi="Microsoft YaHei" w:eastAsia="Microsoft YaHei"/>
                <w:sz w:val="20"/>
              </w:rPr>
              <w:t>材料类型 Tab</w:t>
            </w:r>
          </w:p>
        </w:tc>
        <w:tc>
          <w:tcPr>
            <w:tcW w:type="dxa" w:w="4419"/>
            <w:vAlign w:val="center"/>
          </w:tcPr>
          <w:p>
            <w:pPr>
              <w:spacing w:before="40" w:after="40"/>
            </w:pPr>
            <w:r/>
            <w:r>
              <w:rPr>
                <w:rFonts w:ascii="Microsoft YaHei" w:hAnsi="Microsoft YaHei" w:eastAsia="Microsoft YaHei"/>
                <w:sz w:val="20"/>
              </w:rPr>
              <w:t>7 个 chip(护照/身份证/户口本/在职证明/银行流水/机票/酒店)</w:t>
            </w:r>
          </w:p>
        </w:tc>
      </w:tr>
      <w:tr>
        <w:tc>
          <w:tcPr>
            <w:tcW w:type="dxa" w:w="4419"/>
            <w:vAlign w:val="center"/>
          </w:tcPr>
          <w:p>
            <w:pPr>
              <w:spacing w:before="40" w:after="40"/>
            </w:pPr>
            <w:r/>
            <w:r>
              <w:rPr>
                <w:rFonts w:ascii="Microsoft YaHei" w:hAnsi="Microsoft YaHei" w:eastAsia="Microsoft YaHei"/>
                <w:sz w:val="20"/>
              </w:rPr>
              <w:t>3 大入口卡片</w:t>
            </w:r>
          </w:p>
        </w:tc>
        <w:tc>
          <w:tcPr>
            <w:tcW w:type="dxa" w:w="4419"/>
            <w:vAlign w:val="center"/>
          </w:tcPr>
          <w:p>
            <w:pPr>
              <w:spacing w:before="40" w:after="40"/>
            </w:pPr>
            <w:r/>
            <w:r>
              <w:rPr>
                <w:rFonts w:ascii="Microsoft YaHei" w:hAnsi="Microsoft YaHei" w:eastAsia="Microsoft YaHei"/>
                <w:sz w:val="20"/>
              </w:rPr>
              <w:t>"拍照识别(OCR)" / "上传文件(PDF/JPG/PNG)" / "语音录入"</w:t>
            </w:r>
          </w:p>
        </w:tc>
      </w:tr>
      <w:tr>
        <w:tc>
          <w:tcPr>
            <w:tcW w:type="dxa" w:w="4419"/>
            <w:vAlign w:val="center"/>
          </w:tcPr>
          <w:p>
            <w:pPr>
              <w:spacing w:before="40" w:after="40"/>
            </w:pPr>
            <w:r/>
            <w:r>
              <w:rPr>
                <w:rFonts w:ascii="Microsoft YaHei" w:hAnsi="Microsoft YaHei" w:eastAsia="Microsoft YaHei"/>
                <w:sz w:val="20"/>
              </w:rPr>
              <w:t>已采集材料列表</w:t>
            </w:r>
          </w:p>
        </w:tc>
        <w:tc>
          <w:tcPr>
            <w:tcW w:type="dxa" w:w="4419"/>
            <w:vAlign w:val="center"/>
          </w:tcPr>
          <w:p>
            <w:pPr>
              <w:spacing w:before="40" w:after="40"/>
            </w:pPr>
            <w:r/>
            <w:r>
              <w:rPr>
                <w:rFonts w:ascii="Microsoft YaHei" w:hAnsi="Microsoft YaHei" w:eastAsia="Microsoft YaHei"/>
                <w:sz w:val="20"/>
              </w:rPr>
              <w:t>缩略图 + 文件名 + 类型 + 大小 + 状态(已识别/待校验/已通过)</w:t>
            </w:r>
          </w:p>
        </w:tc>
      </w:tr>
      <w:tr>
        <w:tc>
          <w:tcPr>
            <w:tcW w:type="dxa" w:w="4419"/>
            <w:vAlign w:val="center"/>
          </w:tcPr>
          <w:p>
            <w:pPr>
              <w:spacing w:before="40" w:after="40"/>
            </w:pPr>
            <w:r/>
            <w:r>
              <w:rPr>
                <w:rFonts w:ascii="Microsoft YaHei" w:hAnsi="Microsoft YaHei" w:eastAsia="Microsoft YaHei"/>
                <w:sz w:val="20"/>
              </w:rPr>
              <w:t>重新采集按钮</w:t>
            </w:r>
          </w:p>
        </w:tc>
        <w:tc>
          <w:tcPr>
            <w:tcW w:type="dxa" w:w="4419"/>
            <w:vAlign w:val="center"/>
          </w:tcPr>
          <w:p>
            <w:pPr>
              <w:spacing w:before="40" w:after="40"/>
            </w:pPr>
            <w:r/>
            <w:r>
              <w:rPr>
                <w:rFonts w:ascii="Microsoft YaHei" w:hAnsi="Microsoft YaHei" w:eastAsia="Microsoft YaHei"/>
                <w:sz w:val="20"/>
              </w:rPr>
              <w:t>每条材料右上角"重新采集"</w:t>
            </w:r>
          </w:p>
        </w:tc>
      </w:tr>
      <w:tr>
        <w:tc>
          <w:tcPr>
            <w:tcW w:type="dxa" w:w="4419"/>
            <w:vAlign w:val="center"/>
          </w:tcPr>
          <w:p>
            <w:pPr>
              <w:spacing w:before="40" w:after="40"/>
            </w:pPr>
            <w:r/>
            <w:r>
              <w:rPr>
                <w:rFonts w:ascii="Microsoft YaHei" w:hAnsi="Microsoft YaHei" w:eastAsia="Microsoft YaHei"/>
                <w:sz w:val="20"/>
              </w:rPr>
              <w:t>删除按钮</w:t>
            </w:r>
          </w:p>
        </w:tc>
        <w:tc>
          <w:tcPr>
            <w:tcW w:type="dxa" w:w="4419"/>
            <w:vAlign w:val="center"/>
          </w:tcPr>
          <w:p>
            <w:pPr>
              <w:spacing w:before="40" w:after="40"/>
            </w:pPr>
            <w:r/>
            <w:r>
              <w:rPr>
                <w:rFonts w:ascii="Microsoft YaHei" w:hAnsi="Microsoft YaHei" w:eastAsia="Microsoft YaHei"/>
                <w:sz w:val="20"/>
              </w:rPr>
              <w:t>每条材料右上角"删除"(长按确认)</w:t>
            </w:r>
          </w:p>
        </w:tc>
      </w:tr>
    </w:tbl>
    <w:p>
      <w:pPr>
        <w:pStyle w:val="Heading3"/>
        <w:spacing w:before="120" w:after="60"/>
      </w:pPr>
      <w:r>
        <w:rPr>
          <w:rFonts w:ascii="Microsoft YaHei" w:hAnsi="Microsoft YaHei" w:eastAsia="Microsoft YaHei"/>
          <w:b/>
          <w:color w:val="3A4256"/>
          <w:sz w:val="24"/>
        </w:rPr>
        <w:t>3.3.3 交互细节</w:t>
      </w:r>
    </w:p>
    <w:p>
      <w:pPr>
        <w:ind w:left="283" w:hanging="170"/>
      </w:pPr>
      <w:r>
        <w:rPr>
          <w:rFonts w:ascii="Microsoft YaHei" w:hAnsi="Microsoft YaHei" w:eastAsia="Microsoft YaHei"/>
          <w:sz w:val="22"/>
        </w:rPr>
        <w:t>•</w:t>
      </w:r>
      <w:r>
        <w:rPr>
          <w:rFonts w:ascii="Microsoft YaHei" w:hAnsi="Microsoft YaHei" w:eastAsia="Microsoft YaHei"/>
          <w:sz w:val="22"/>
        </w:rPr>
        <w:t>拍照识别:进入 N1 扫描引导页(见 3.3.5),实时识别后跳到字段确认</w:t>
      </w:r>
    </w:p>
    <w:p>
      <w:pPr>
        <w:ind w:left="283" w:hanging="170"/>
      </w:pPr>
      <w:r>
        <w:rPr>
          <w:rFonts w:ascii="Microsoft YaHei" w:hAnsi="Microsoft YaHei" w:eastAsia="Microsoft YaHei"/>
          <w:sz w:val="22"/>
        </w:rPr>
        <w:t>•</w:t>
      </w:r>
      <w:r>
        <w:rPr>
          <w:rFonts w:ascii="Microsoft YaHei" w:hAnsi="Microsoft YaHei" w:eastAsia="Microsoft YaHei"/>
          <w:sz w:val="22"/>
        </w:rPr>
        <w:t>文件上传:Web 用 `&lt;input type="file" accept="image/*,.pdf"&gt;`,App 用 `image_picker` + `file_picker`</w:t>
      </w:r>
    </w:p>
    <w:p>
      <w:pPr>
        <w:ind w:left="283" w:hanging="170"/>
      </w:pPr>
      <w:r>
        <w:rPr>
          <w:rFonts w:ascii="Microsoft YaHei" w:hAnsi="Microsoft YaHei" w:eastAsia="Microsoft YaHei"/>
          <w:sz w:val="22"/>
        </w:rPr>
        <w:t>•</w:t>
      </w:r>
      <w:r>
        <w:rPr>
          <w:rFonts w:ascii="Microsoft YaHei" w:hAnsi="Microsoft YaHei" w:eastAsia="Microsoft YaHei"/>
          <w:sz w:val="22"/>
        </w:rPr>
        <w:t>语音录入:App 调 `speech_to_text` 插件,识别后写入备注字段</w:t>
      </w:r>
    </w:p>
    <w:p>
      <w:pPr>
        <w:ind w:left="283" w:hanging="170"/>
      </w:pPr>
      <w:r>
        <w:rPr>
          <w:rFonts w:ascii="Microsoft YaHei" w:hAnsi="Microsoft YaHei" w:eastAsia="Microsoft YaHei"/>
          <w:sz w:val="22"/>
        </w:rPr>
        <w:t>•</w:t>
      </w:r>
      <w:r>
        <w:rPr>
          <w:rFonts w:ascii="Microsoft YaHei" w:hAnsi="Microsoft YaHei" w:eastAsia="Microsoft YaHei"/>
          <w:sz w:val="22"/>
        </w:rPr>
        <w:t>多文件:同一材料类型可上传多张(如护照首页 + 末页)</w:t>
      </w:r>
    </w:p>
    <w:p>
      <w:pPr>
        <w:ind w:left="283" w:hanging="170"/>
      </w:pPr>
      <w:r>
        <w:rPr>
          <w:rFonts w:ascii="Microsoft YaHei" w:hAnsi="Microsoft YaHei" w:eastAsia="Microsoft YaHei"/>
          <w:sz w:val="22"/>
        </w:rPr>
        <w:t>•</w:t>
      </w:r>
      <w:r>
        <w:rPr>
          <w:rFonts w:ascii="Microsoft YaHei" w:hAnsi="Microsoft YaHei" w:eastAsia="Microsoft YaHei"/>
          <w:sz w:val="22"/>
        </w:rPr>
        <w:t>大小限制:单文件 ≤ 10MB,超过提示"文件超过 10MB"</w:t>
      </w:r>
    </w:p>
    <w:p>
      <w:pPr>
        <w:ind w:left="283" w:hanging="170"/>
      </w:pPr>
      <w:r>
        <w:rPr>
          <w:rFonts w:ascii="Microsoft YaHei" w:hAnsi="Microsoft YaHei" w:eastAsia="Microsoft YaHei"/>
          <w:sz w:val="22"/>
        </w:rPr>
        <w:t>•</w:t>
      </w:r>
      <w:r>
        <w:rPr>
          <w:rFonts w:ascii="Microsoft YaHei" w:hAnsi="Microsoft YaHei" w:eastAsia="Microsoft YaHei"/>
          <w:sz w:val="22"/>
        </w:rPr>
        <w:t>格式限制:jpg/png/pdf,其他提示"暂不支持该格式"</w:t>
      </w:r>
    </w:p>
    <w:p>
      <w:pPr>
        <w:pStyle w:val="Heading3"/>
        <w:spacing w:before="120" w:after="60"/>
      </w:pPr>
      <w:r>
        <w:rPr>
          <w:rFonts w:ascii="Microsoft YaHei" w:hAnsi="Microsoft YaHei" w:eastAsia="Microsoft YaHei"/>
          <w:b/>
          <w:color w:val="3A4256"/>
          <w:sz w:val="24"/>
        </w:rPr>
        <w:t>3.3.4 异常处理</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提示</w:t>
            </w:r>
          </w:p>
        </w:tc>
      </w:tr>
      <w:tr>
        <w:tc>
          <w:tcPr>
            <w:tcW w:type="dxa" w:w="4419"/>
            <w:vAlign w:val="center"/>
          </w:tcPr>
          <w:p>
            <w:pPr>
              <w:spacing w:before="40" w:after="40"/>
            </w:pPr>
            <w:r/>
            <w:r>
              <w:rPr>
                <w:rFonts w:ascii="Microsoft YaHei" w:hAnsi="Microsoft YaHei" w:eastAsia="Microsoft YaHei"/>
                <w:sz w:val="20"/>
              </w:rPr>
              <w:t>拍照权限被拒</w:t>
            </w:r>
          </w:p>
        </w:tc>
        <w:tc>
          <w:tcPr>
            <w:tcW w:type="dxa" w:w="4419"/>
            <w:vAlign w:val="center"/>
          </w:tcPr>
          <w:p>
            <w:pPr>
              <w:spacing w:before="40" w:after="40"/>
            </w:pPr>
            <w:r/>
            <w:r>
              <w:rPr>
                <w:rFonts w:ascii="Microsoft YaHei" w:hAnsi="Microsoft YaHei" w:eastAsia="Microsoft YaHei"/>
                <w:sz w:val="20"/>
              </w:rPr>
              <w:t>"请在系统设置中开启相机权限"</w:t>
            </w:r>
          </w:p>
        </w:tc>
      </w:tr>
      <w:tr>
        <w:tc>
          <w:tcPr>
            <w:tcW w:type="dxa" w:w="4419"/>
            <w:vAlign w:val="center"/>
          </w:tcPr>
          <w:p>
            <w:pPr>
              <w:spacing w:before="40" w:after="40"/>
            </w:pPr>
            <w:r/>
            <w:r>
              <w:rPr>
                <w:rFonts w:ascii="Microsoft YaHei" w:hAnsi="Microsoft YaHei" w:eastAsia="Microsoft YaHei"/>
                <w:sz w:val="20"/>
              </w:rPr>
              <w:t>OCR 识别失败(超时)</w:t>
            </w:r>
          </w:p>
        </w:tc>
        <w:tc>
          <w:tcPr>
            <w:tcW w:type="dxa" w:w="4419"/>
            <w:vAlign w:val="center"/>
          </w:tcPr>
          <w:p>
            <w:pPr>
              <w:spacing w:before="40" w:after="40"/>
            </w:pPr>
            <w:r/>
            <w:r>
              <w:rPr>
                <w:rFonts w:ascii="Microsoft YaHei" w:hAnsi="Microsoft YaHei" w:eastAsia="Microsoft YaHei"/>
                <w:sz w:val="20"/>
              </w:rPr>
              <w:t>"识别超时,请重新拍摄或上传清晰图片"</w:t>
            </w:r>
          </w:p>
        </w:tc>
      </w:tr>
      <w:tr>
        <w:tc>
          <w:tcPr>
            <w:tcW w:type="dxa" w:w="4419"/>
            <w:vAlign w:val="center"/>
          </w:tcPr>
          <w:p>
            <w:pPr>
              <w:spacing w:before="40" w:after="40"/>
            </w:pPr>
            <w:r/>
            <w:r>
              <w:rPr>
                <w:rFonts w:ascii="Microsoft YaHei" w:hAnsi="Microsoft YaHei" w:eastAsia="Microsoft YaHei"/>
                <w:sz w:val="20"/>
              </w:rPr>
              <w:t>OCR 识别失败(置信度低)</w:t>
            </w:r>
          </w:p>
        </w:tc>
        <w:tc>
          <w:tcPr>
            <w:tcW w:type="dxa" w:w="4419"/>
            <w:vAlign w:val="center"/>
          </w:tcPr>
          <w:p>
            <w:pPr>
              <w:spacing w:before="40" w:after="40"/>
            </w:pPr>
            <w:r/>
            <w:r>
              <w:rPr>
                <w:rFonts w:ascii="Microsoft YaHei" w:hAnsi="Microsoft YaHei" w:eastAsia="Microsoft YaHei"/>
                <w:sz w:val="20"/>
              </w:rPr>
              <w:t>"图片不够清晰,请重新拍摄"</w:t>
            </w:r>
          </w:p>
        </w:tc>
      </w:tr>
      <w:tr>
        <w:tc>
          <w:tcPr>
            <w:tcW w:type="dxa" w:w="4419"/>
            <w:vAlign w:val="center"/>
          </w:tcPr>
          <w:p>
            <w:pPr>
              <w:spacing w:before="40" w:after="40"/>
            </w:pPr>
            <w:r/>
            <w:r>
              <w:rPr>
                <w:rFonts w:ascii="Microsoft YaHei" w:hAnsi="Microsoft YaHei" w:eastAsia="Microsoft YaHei"/>
                <w:sz w:val="20"/>
              </w:rPr>
              <w:t>文件 &gt; 10MB</w:t>
            </w:r>
          </w:p>
        </w:tc>
        <w:tc>
          <w:tcPr>
            <w:tcW w:type="dxa" w:w="4419"/>
            <w:vAlign w:val="center"/>
          </w:tcPr>
          <w:p>
            <w:pPr>
              <w:spacing w:before="40" w:after="40"/>
            </w:pPr>
            <w:r/>
            <w:r>
              <w:rPr>
                <w:rFonts w:ascii="Microsoft YaHei" w:hAnsi="Microsoft YaHei" w:eastAsia="Microsoft YaHei"/>
                <w:sz w:val="20"/>
              </w:rPr>
              <w:t>"文件超过 10MB"</w:t>
            </w:r>
          </w:p>
        </w:tc>
      </w:tr>
      <w:tr>
        <w:tc>
          <w:tcPr>
            <w:tcW w:type="dxa" w:w="4419"/>
            <w:vAlign w:val="center"/>
          </w:tcPr>
          <w:p>
            <w:pPr>
              <w:spacing w:before="40" w:after="40"/>
            </w:pPr>
            <w:r/>
            <w:r>
              <w:rPr>
                <w:rFonts w:ascii="Microsoft YaHei" w:hAnsi="Microsoft YaHei" w:eastAsia="Microsoft YaHei"/>
                <w:sz w:val="20"/>
              </w:rPr>
              <w:t>文件格式不支持</w:t>
            </w:r>
          </w:p>
        </w:tc>
        <w:tc>
          <w:tcPr>
            <w:tcW w:type="dxa" w:w="4419"/>
            <w:vAlign w:val="center"/>
          </w:tcPr>
          <w:p>
            <w:pPr>
              <w:spacing w:before="40" w:after="40"/>
            </w:pPr>
            <w:r/>
            <w:r>
              <w:rPr>
                <w:rFonts w:ascii="Microsoft YaHei" w:hAnsi="Microsoft YaHei" w:eastAsia="Microsoft YaHei"/>
                <w:sz w:val="20"/>
              </w:rPr>
              <w:t>"暂不支持该格式,仅支持 JPG/PNG/PDF"</w:t>
            </w:r>
          </w:p>
        </w:tc>
      </w:tr>
      <w:tr>
        <w:tc>
          <w:tcPr>
            <w:tcW w:type="dxa" w:w="4419"/>
            <w:vAlign w:val="center"/>
          </w:tcPr>
          <w:p>
            <w:pPr>
              <w:spacing w:before="40" w:after="40"/>
            </w:pPr>
            <w:r/>
            <w:r>
              <w:rPr>
                <w:rFonts w:ascii="Microsoft YaHei" w:hAnsi="Microsoft YaHei" w:eastAsia="Microsoft YaHei"/>
                <w:sz w:val="20"/>
              </w:rPr>
              <w:t>麦克风权限被拒</w:t>
            </w:r>
          </w:p>
        </w:tc>
        <w:tc>
          <w:tcPr>
            <w:tcW w:type="dxa" w:w="4419"/>
            <w:vAlign w:val="center"/>
          </w:tcPr>
          <w:p>
            <w:pPr>
              <w:spacing w:before="40" w:after="40"/>
            </w:pPr>
            <w:r/>
            <w:r>
              <w:rPr>
                <w:rFonts w:ascii="Microsoft YaHei" w:hAnsi="Microsoft YaHei" w:eastAsia="Microsoft YaHei"/>
                <w:sz w:val="20"/>
              </w:rPr>
              <w:t>"请在系统设置中开启麦克风权限"</w:t>
            </w:r>
          </w:p>
        </w:tc>
      </w:tr>
    </w:tbl>
    <w:p>
      <w:pPr>
        <w:pStyle w:val="Heading3"/>
        <w:spacing w:before="120" w:after="60"/>
      </w:pPr>
      <w:r>
        <w:rPr>
          <w:rFonts w:ascii="Microsoft YaHei" w:hAnsi="Microsoft YaHei" w:eastAsia="Microsoft YaHei"/>
          <w:b/>
          <w:color w:val="3A4256"/>
          <w:sz w:val="24"/>
        </w:rPr>
        <w:t>3.3.5 N1 扫描引导页 Flutter 组件(完整关键方法,无截断)</w:t>
      </w:r>
    </w:p>
    <w:p>
      <w:pPr>
        <w:spacing w:before="0" w:after="0"/>
        <w:ind w:left="283"/>
      </w:pPr>
      <w:r>
        <w:rPr>
          <w:rFonts w:ascii="Consolas" w:hAnsi="Consolas" w:eastAsia="Consolas"/>
          <w:sz w:val="18"/>
        </w:rPr>
        <w:t>// app/lib/features/scan/views/scan_guide_page.dart</w:t>
      </w:r>
    </w:p>
    <w:p>
      <w:pPr>
        <w:spacing w:before="0" w:after="0"/>
        <w:ind w:left="283"/>
      </w:pPr>
      <w:r>
        <w:rPr>
          <w:rFonts w:ascii="Consolas" w:hAnsi="Consolas" w:eastAsia="Consolas"/>
          <w:sz w:val="18"/>
        </w:rPr>
        <w:t>// Flutter 3.x · 完整关键方法,无截断</w:t>
      </w:r>
    </w:p>
    <w:p>
      <w:pPr>
        <w:spacing w:before="0" w:after="0"/>
        <w:ind w:left="283"/>
      </w:pPr>
      <w:r>
        <w:rPr>
          <w:rFonts w:ascii="Consolas" w:hAnsi="Consolas" w:eastAsia="Consolas"/>
          <w:sz w:val="18"/>
        </w:rPr>
        <w:t>import 'package:flutter/material.dart';</w:t>
      </w:r>
    </w:p>
    <w:p>
      <w:pPr>
        <w:spacing w:before="0" w:after="0"/>
        <w:ind w:left="283"/>
      </w:pPr>
      <w:r>
        <w:rPr>
          <w:rFonts w:ascii="Consolas" w:hAnsi="Consolas" w:eastAsia="Consolas"/>
          <w:sz w:val="18"/>
        </w:rPr>
        <w:t>import 'package:camera/camera.dart';</w:t>
      </w:r>
    </w:p>
    <w:p>
      <w:pPr>
        <w:spacing w:before="0" w:after="0"/>
        <w:ind w:left="283"/>
      </w:pPr>
      <w:r>
        <w:rPr>
          <w:rFonts w:ascii="Consolas" w:hAnsi="Consolas" w:eastAsia="Consolas"/>
          <w:sz w:val="18"/>
        </w:rPr>
        <w:t>import 'package:permission_handler/permission_handler.dart';</w:t>
      </w:r>
    </w:p>
    <w:p>
      <w:pPr>
        <w:spacing w:before="0" w:after="0"/>
        <w:ind w:left="283"/>
      </w:pPr>
      <w:r>
        <w:rPr>
          <w:rFonts w:ascii="Consolas" w:hAnsi="Consolas" w:eastAsia="Consolas"/>
          <w:sz w:val="18"/>
        </w:rPr>
        <w:t>class ScanGuidePage extends StatefulWidget {</w:t>
      </w:r>
    </w:p>
    <w:p>
      <w:pPr>
        <w:spacing w:before="0" w:after="0"/>
        <w:ind w:left="283"/>
      </w:pPr>
      <w:r>
        <w:rPr>
          <w:rFonts w:ascii="Consolas" w:hAnsi="Consolas" w:eastAsia="Consolas"/>
          <w:sz w:val="18"/>
        </w:rPr>
        <w:t xml:space="preserve">  final String materialType; // 'passport' | 'id_card' | 'household' | ...</w:t>
      </w:r>
    </w:p>
    <w:p>
      <w:pPr>
        <w:spacing w:before="0" w:after="0"/>
        <w:ind w:left="283"/>
      </w:pPr>
      <w:r>
        <w:rPr>
          <w:rFonts w:ascii="Consolas" w:hAnsi="Consolas" w:eastAsia="Consolas"/>
          <w:sz w:val="18"/>
        </w:rPr>
        <w:t xml:space="preserve">  final ValueChanged&lt;ScanResult&gt; onCaptured;</w:t>
      </w:r>
    </w:p>
    <w:p>
      <w:pPr>
        <w:spacing w:before="0" w:after="0"/>
        <w:ind w:left="283"/>
      </w:pPr>
      <w:r>
        <w:rPr>
          <w:rFonts w:ascii="Consolas" w:hAnsi="Consolas" w:eastAsia="Consolas"/>
          <w:sz w:val="18"/>
        </w:rPr>
        <w:t xml:space="preserve">  const ScanGuidePage({</w:t>
      </w:r>
    </w:p>
    <w:p>
      <w:pPr>
        <w:spacing w:before="0" w:after="0"/>
        <w:ind w:left="283"/>
      </w:pPr>
      <w:r>
        <w:rPr>
          <w:rFonts w:ascii="Consolas" w:hAnsi="Consolas" w:eastAsia="Consolas"/>
          <w:sz w:val="18"/>
        </w:rPr>
        <w:t xml:space="preserve">    super.key,</w:t>
      </w:r>
    </w:p>
    <w:p>
      <w:pPr>
        <w:spacing w:before="0" w:after="0"/>
        <w:ind w:left="283"/>
      </w:pPr>
      <w:r>
        <w:rPr>
          <w:rFonts w:ascii="Consolas" w:hAnsi="Consolas" w:eastAsia="Consolas"/>
          <w:sz w:val="18"/>
        </w:rPr>
        <w:t xml:space="preserve">    required this.materialType,</w:t>
      </w:r>
    </w:p>
    <w:p>
      <w:pPr>
        <w:spacing w:before="0" w:after="0"/>
        <w:ind w:left="283"/>
      </w:pPr>
      <w:r>
        <w:rPr>
          <w:rFonts w:ascii="Consolas" w:hAnsi="Consolas" w:eastAsia="Consolas"/>
          <w:sz w:val="18"/>
        </w:rPr>
        <w:t xml:space="preserve">    required this.onCaptured,</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State&lt;ScanGuidePage&gt; createState() =&gt; _ScanGuidePageState();</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class _ScanGuidePageState extends State&lt;ScanGuidePage&gt; {</w:t>
      </w:r>
    </w:p>
    <w:p>
      <w:pPr>
        <w:spacing w:before="0" w:after="0"/>
        <w:ind w:left="283"/>
      </w:pPr>
      <w:r>
        <w:rPr>
          <w:rFonts w:ascii="Consolas" w:hAnsi="Consolas" w:eastAsia="Consolas"/>
          <w:sz w:val="18"/>
        </w:rPr>
        <w:t xml:space="preserve">  CameraController? _camera;</w:t>
      </w:r>
    </w:p>
    <w:p>
      <w:pPr>
        <w:spacing w:before="0" w:after="0"/>
        <w:ind w:left="283"/>
      </w:pPr>
      <w:r>
        <w:rPr>
          <w:rFonts w:ascii="Consolas" w:hAnsi="Consolas" w:eastAsia="Consolas"/>
          <w:sz w:val="18"/>
        </w:rPr>
        <w:t xml:space="preserve">  bool _isProcessing = false;</w:t>
      </w:r>
    </w:p>
    <w:p>
      <w:pPr>
        <w:spacing w:before="0" w:after="0"/>
        <w:ind w:left="283"/>
      </w:pPr>
      <w:r>
        <w:rPr>
          <w:rFonts w:ascii="Consolas" w:hAnsi="Consolas" w:eastAsia="Consolas"/>
          <w:sz w:val="18"/>
        </w:rPr>
        <w:t xml:space="preserve">  String _hint = '';</w:t>
      </w:r>
    </w:p>
    <w:p>
      <w:pPr>
        <w:spacing w:before="0" w:after="0"/>
        <w:ind w:left="283"/>
      </w:pPr>
      <w:r>
        <w:rPr>
          <w:rFonts w:ascii="Consolas" w:hAnsi="Consolas" w:eastAsia="Consolas"/>
          <w:sz w:val="18"/>
        </w:rPr>
        <w:t xml:space="preserve">  int _capturedFrames = 0;</w:t>
      </w:r>
    </w:p>
    <w:p>
      <w:pPr>
        <w:spacing w:before="0" w:after="0"/>
        <w:ind w:left="283"/>
      </w:pPr>
      <w:r>
        <w:rPr>
          <w:rFonts w:ascii="Consolas" w:hAnsi="Consolas" w:eastAsia="Consolas"/>
          <w:sz w:val="18"/>
        </w:rPr>
        <w:t xml:space="preserve">  static const int _stableFramesThreshold = 3;</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void initState() {</w:t>
      </w:r>
    </w:p>
    <w:p>
      <w:pPr>
        <w:spacing w:before="0" w:after="0"/>
        <w:ind w:left="283"/>
      </w:pPr>
      <w:r>
        <w:rPr>
          <w:rFonts w:ascii="Consolas" w:hAnsi="Consolas" w:eastAsia="Consolas"/>
          <w:sz w:val="18"/>
        </w:rPr>
        <w:t xml:space="preserve">    super.initState();</w:t>
      </w:r>
    </w:p>
    <w:p>
      <w:pPr>
        <w:spacing w:before="0" w:after="0"/>
        <w:ind w:left="283"/>
      </w:pPr>
      <w:r>
        <w:rPr>
          <w:rFonts w:ascii="Consolas" w:hAnsi="Consolas" w:eastAsia="Consolas"/>
          <w:sz w:val="18"/>
        </w:rPr>
        <w:t xml:space="preserve">    _initCamera();</w:t>
      </w:r>
    </w:p>
    <w:p>
      <w:pPr>
        <w:spacing w:before="0" w:after="0"/>
        <w:ind w:left="283"/>
      </w:pPr>
      <w:r>
        <w:rPr>
          <w:rFonts w:ascii="Consolas" w:hAnsi="Consolas" w:eastAsia="Consolas"/>
          <w:sz w:val="18"/>
        </w:rPr>
        <w:t xml:space="preserve">    _hint = _getHintFor(widget.materialType);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Future&lt;void&gt; _initCamera() async {</w:t>
      </w:r>
    </w:p>
    <w:p>
      <w:pPr>
        <w:spacing w:before="0" w:after="0"/>
        <w:ind w:left="283"/>
      </w:pPr>
      <w:r>
        <w:rPr>
          <w:rFonts w:ascii="Consolas" w:hAnsi="Consolas" w:eastAsia="Consolas"/>
          <w:sz w:val="18"/>
        </w:rPr>
        <w:t xml:space="preserve">    final status = await Permission.camera.request();</w:t>
      </w:r>
    </w:p>
    <w:p>
      <w:pPr>
        <w:spacing w:before="0" w:after="0"/>
        <w:ind w:left="283"/>
      </w:pPr>
      <w:r>
        <w:rPr>
          <w:rFonts w:ascii="Consolas" w:hAnsi="Consolas" w:eastAsia="Consolas"/>
          <w:sz w:val="18"/>
        </w:rPr>
        <w:t xml:space="preserve">    if (!status.isGranted) {</w:t>
      </w:r>
    </w:p>
    <w:p>
      <w:pPr>
        <w:spacing w:before="0" w:after="0"/>
        <w:ind w:left="283"/>
      </w:pPr>
      <w:r>
        <w:rPr>
          <w:rFonts w:ascii="Consolas" w:hAnsi="Consolas" w:eastAsia="Consolas"/>
          <w:sz w:val="18"/>
        </w:rPr>
        <w:t xml:space="preserve">      _showPermissionDeniedDialog();</w:t>
      </w:r>
    </w:p>
    <w:p>
      <w:pPr>
        <w:spacing w:before="0" w:after="0"/>
        <w:ind w:left="283"/>
      </w:pPr>
      <w:r>
        <w:rPr>
          <w:rFonts w:ascii="Consolas" w:hAnsi="Consolas" w:eastAsia="Consolas"/>
          <w:sz w:val="18"/>
        </w:rPr>
        <w:t xml:space="preserve">      return;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final cameras = await availableCameras();</w:t>
      </w:r>
    </w:p>
    <w:p>
      <w:pPr>
        <w:spacing w:before="0" w:after="0"/>
        <w:ind w:left="283"/>
      </w:pPr>
      <w:r>
        <w:rPr>
          <w:rFonts w:ascii="Consolas" w:hAnsi="Consolas" w:eastAsia="Consolas"/>
          <w:sz w:val="18"/>
        </w:rPr>
        <w:t xml:space="preserve">    final back = cameras.firstWhere(</w:t>
      </w:r>
    </w:p>
    <w:p>
      <w:pPr>
        <w:spacing w:before="0" w:after="0"/>
        <w:ind w:left="283"/>
      </w:pPr>
      <w:r>
        <w:rPr>
          <w:rFonts w:ascii="Consolas" w:hAnsi="Consolas" w:eastAsia="Consolas"/>
          <w:sz w:val="18"/>
        </w:rPr>
        <w:t xml:space="preserve">      (c) =&gt; c.lensDirection == CameraLensDirection.back,</w:t>
      </w:r>
    </w:p>
    <w:p>
      <w:pPr>
        <w:spacing w:before="0" w:after="0"/>
        <w:ind w:left="283"/>
      </w:pPr>
      <w:r>
        <w:rPr>
          <w:rFonts w:ascii="Consolas" w:hAnsi="Consolas" w:eastAsia="Consolas"/>
          <w:sz w:val="18"/>
        </w:rPr>
        <w:t xml:space="preserve">      orElse: () =&gt; cameras.first,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_camera = CameraController(</w:t>
      </w:r>
    </w:p>
    <w:p>
      <w:pPr>
        <w:spacing w:before="0" w:after="0"/>
        <w:ind w:left="283"/>
      </w:pPr>
      <w:r>
        <w:rPr>
          <w:rFonts w:ascii="Consolas" w:hAnsi="Consolas" w:eastAsia="Consolas"/>
          <w:sz w:val="18"/>
        </w:rPr>
        <w:t xml:space="preserve">      back,</w:t>
      </w:r>
    </w:p>
    <w:p>
      <w:pPr>
        <w:spacing w:before="0" w:after="0"/>
        <w:ind w:left="283"/>
      </w:pPr>
      <w:r>
        <w:rPr>
          <w:rFonts w:ascii="Consolas" w:hAnsi="Consolas" w:eastAsia="Consolas"/>
          <w:sz w:val="18"/>
        </w:rPr>
        <w:t xml:space="preserve">      ResolutionPreset.high,</w:t>
      </w:r>
    </w:p>
    <w:p>
      <w:pPr>
        <w:spacing w:before="0" w:after="0"/>
        <w:ind w:left="283"/>
      </w:pPr>
      <w:r>
        <w:rPr>
          <w:rFonts w:ascii="Consolas" w:hAnsi="Consolas" w:eastAsia="Consolas"/>
          <w:sz w:val="18"/>
        </w:rPr>
        <w:t xml:space="preserve">      enableAudio: false,</w:t>
      </w:r>
    </w:p>
    <w:p>
      <w:pPr>
        <w:spacing w:before="0" w:after="0"/>
        <w:ind w:left="283"/>
      </w:pPr>
      <w:r>
        <w:rPr>
          <w:rFonts w:ascii="Consolas" w:hAnsi="Consolas" w:eastAsia="Consolas"/>
          <w:sz w:val="18"/>
        </w:rPr>
        <w:t xml:space="preserve">      imageFormatGroup: ImageFormatGroup.jpeg,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await _camera!.initialize();</w:t>
      </w:r>
    </w:p>
    <w:p>
      <w:pPr>
        <w:spacing w:before="0" w:after="0"/>
        <w:ind w:left="283"/>
      </w:pPr>
      <w:r>
        <w:rPr>
          <w:rFonts w:ascii="Consolas" w:hAnsi="Consolas" w:eastAsia="Consolas"/>
          <w:sz w:val="18"/>
        </w:rPr>
        <w:t xml:space="preserve">    if (!mounted) return;</w:t>
      </w:r>
    </w:p>
    <w:p>
      <w:pPr>
        <w:spacing w:before="0" w:after="0"/>
        <w:ind w:left="283"/>
      </w:pPr>
      <w:r>
        <w:rPr>
          <w:rFonts w:ascii="Consolas" w:hAnsi="Consolas" w:eastAsia="Consolas"/>
          <w:sz w:val="18"/>
        </w:rPr>
        <w:t xml:space="preserve">    setState(() {});</w:t>
      </w:r>
    </w:p>
    <w:p>
      <w:pPr>
        <w:spacing w:before="0" w:after="0"/>
        <w:ind w:left="283"/>
      </w:pPr>
      <w:r>
        <w:rPr>
          <w:rFonts w:ascii="Consolas" w:hAnsi="Consolas" w:eastAsia="Consolas"/>
          <w:sz w:val="18"/>
        </w:rPr>
        <w:t xml:space="preserve">    _camera!.startImageStream(_onFrame);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void _onFrame(CameraImage image) {</w:t>
      </w:r>
    </w:p>
    <w:p>
      <w:pPr>
        <w:spacing w:before="0" w:after="0"/>
        <w:ind w:left="283"/>
      </w:pPr>
      <w:r>
        <w:rPr>
          <w:rFonts w:ascii="Consolas" w:hAnsi="Consolas" w:eastAsia="Consolas"/>
          <w:sz w:val="18"/>
        </w:rPr>
        <w:t xml:space="preserve">    if (_isProcessing) return;</w:t>
      </w:r>
    </w:p>
    <w:p>
      <w:pPr>
        <w:spacing w:before="0" w:after="0"/>
        <w:ind w:left="283"/>
      </w:pPr>
      <w:r>
        <w:rPr>
          <w:rFonts w:ascii="Consolas" w:hAnsi="Consolas" w:eastAsia="Consolas"/>
          <w:sz w:val="18"/>
        </w:rPr>
        <w:t xml:space="preserve">    // 边框检测 + 清晰度评估(此处为示例:用帧间差异判断稳定)</w:t>
      </w:r>
    </w:p>
    <w:p>
      <w:pPr>
        <w:spacing w:before="0" w:after="0"/>
        <w:ind w:left="283"/>
      </w:pPr>
      <w:r>
        <w:rPr>
          <w:rFonts w:ascii="Consolas" w:hAnsi="Consolas" w:eastAsia="Consolas"/>
          <w:sz w:val="18"/>
        </w:rPr>
        <w:t xml:space="preserve">    _capturedFrames++;</w:t>
      </w:r>
    </w:p>
    <w:p>
      <w:pPr>
        <w:spacing w:before="0" w:after="0"/>
        <w:ind w:left="283"/>
      </w:pPr>
      <w:r>
        <w:rPr>
          <w:rFonts w:ascii="Consolas" w:hAnsi="Consolas" w:eastAsia="Consolas"/>
          <w:sz w:val="18"/>
        </w:rPr>
        <w:t xml:space="preserve">    if (_capturedFrames &gt;= _stableFramesThreshold) {</w:t>
      </w:r>
    </w:p>
    <w:p>
      <w:pPr>
        <w:spacing w:before="0" w:after="0"/>
        <w:ind w:left="283"/>
      </w:pPr>
      <w:r>
        <w:rPr>
          <w:rFonts w:ascii="Consolas" w:hAnsi="Consolas" w:eastAsia="Consolas"/>
          <w:sz w:val="18"/>
        </w:rPr>
        <w:t xml:space="preserve">      _captureAndRecognize();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Future&lt;void&gt; _captureAndRecognize() async {</w:t>
      </w:r>
    </w:p>
    <w:p>
      <w:pPr>
        <w:spacing w:before="0" w:after="0"/>
        <w:ind w:left="283"/>
      </w:pPr>
      <w:r>
        <w:rPr>
          <w:rFonts w:ascii="Consolas" w:hAnsi="Consolas" w:eastAsia="Consolas"/>
          <w:sz w:val="18"/>
        </w:rPr>
        <w:t xml:space="preserve">    if (_isProcessing) return;</w:t>
      </w:r>
    </w:p>
    <w:p>
      <w:pPr>
        <w:spacing w:before="0" w:after="0"/>
        <w:ind w:left="283"/>
      </w:pPr>
      <w:r>
        <w:rPr>
          <w:rFonts w:ascii="Consolas" w:hAnsi="Consolas" w:eastAsia="Consolas"/>
          <w:sz w:val="18"/>
        </w:rPr>
        <w:t xml:space="preserve">    _isProcessing = true;</w:t>
      </w:r>
    </w:p>
    <w:p>
      <w:pPr>
        <w:spacing w:before="0" w:after="0"/>
        <w:ind w:left="283"/>
      </w:pPr>
      <w:r>
        <w:rPr>
          <w:rFonts w:ascii="Consolas" w:hAnsi="Consolas" w:eastAsia="Consolas"/>
          <w:sz w:val="18"/>
        </w:rPr>
        <w:t xml:space="preserve">    try {</w:t>
      </w:r>
    </w:p>
    <w:p>
      <w:pPr>
        <w:spacing w:before="0" w:after="0"/>
        <w:ind w:left="283"/>
      </w:pPr>
      <w:r>
        <w:rPr>
          <w:rFonts w:ascii="Consolas" w:hAnsi="Consolas" w:eastAsia="Consolas"/>
          <w:sz w:val="18"/>
        </w:rPr>
        <w:t xml:space="preserve">      final file = await _camera!.takePicture();</w:t>
      </w:r>
    </w:p>
    <w:p>
      <w:pPr>
        <w:spacing w:before="0" w:after="0"/>
        <w:ind w:left="283"/>
      </w:pPr>
      <w:r>
        <w:rPr>
          <w:rFonts w:ascii="Consolas" w:hAnsi="Consolas" w:eastAsia="Consolas"/>
          <w:sz w:val="18"/>
        </w:rPr>
        <w:t xml:space="preserve">      // 调后端 OCR 接口(见 §5.1)</w:t>
      </w:r>
    </w:p>
    <w:p>
      <w:pPr>
        <w:spacing w:before="0" w:after="0"/>
        <w:ind w:left="283"/>
      </w:pPr>
      <w:r>
        <w:rPr>
          <w:rFonts w:ascii="Consolas" w:hAnsi="Consolas" w:eastAsia="Consolas"/>
          <w:sz w:val="18"/>
        </w:rPr>
        <w:t xml:space="preserve">      final result = await ScanRepository.recognizePassport(file.path);</w:t>
      </w:r>
    </w:p>
    <w:p>
      <w:pPr>
        <w:spacing w:before="0" w:after="0"/>
        <w:ind w:left="283"/>
      </w:pPr>
      <w:r>
        <w:rPr>
          <w:rFonts w:ascii="Consolas" w:hAnsi="Consolas" w:eastAsia="Consolas"/>
          <w:sz w:val="18"/>
        </w:rPr>
        <w:t xml:space="preserve">      widget.onCaptured(result);</w:t>
      </w:r>
    </w:p>
    <w:p>
      <w:pPr>
        <w:spacing w:before="0" w:after="0"/>
        <w:ind w:left="283"/>
      </w:pPr>
      <w:r>
        <w:rPr>
          <w:rFonts w:ascii="Consolas" w:hAnsi="Consolas" w:eastAsia="Consolas"/>
          <w:sz w:val="18"/>
        </w:rPr>
        <w:t xml:space="preserve">    } catch (e) {</w:t>
      </w:r>
    </w:p>
    <w:p>
      <w:pPr>
        <w:spacing w:before="0" w:after="0"/>
        <w:ind w:left="283"/>
      </w:pPr>
      <w:r>
        <w:rPr>
          <w:rFonts w:ascii="Consolas" w:hAnsi="Consolas" w:eastAsia="Consolas"/>
          <w:sz w:val="18"/>
        </w:rPr>
        <w:t xml:space="preserve">      ScaffoldMessenger.of(context).showSnackBar(</w:t>
      </w:r>
    </w:p>
    <w:p>
      <w:pPr>
        <w:spacing w:before="0" w:after="0"/>
        <w:ind w:left="283"/>
      </w:pPr>
      <w:r>
        <w:rPr>
          <w:rFonts w:ascii="Consolas" w:hAnsi="Consolas" w:eastAsia="Consolas"/>
          <w:sz w:val="18"/>
        </w:rPr>
        <w:t xml:space="preserve">        SnackBar(content: Text('Recognition failed: $e')),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finally {</w:t>
      </w:r>
    </w:p>
    <w:p>
      <w:pPr>
        <w:spacing w:before="0" w:after="0"/>
        <w:ind w:left="283"/>
      </w:pPr>
      <w:r>
        <w:rPr>
          <w:rFonts w:ascii="Consolas" w:hAnsi="Consolas" w:eastAsia="Consolas"/>
          <w:sz w:val="18"/>
        </w:rPr>
        <w:t xml:space="preserve">      _isProcessing = false;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String _getHintFor(String type) {</w:t>
      </w:r>
    </w:p>
    <w:p>
      <w:pPr>
        <w:spacing w:before="0" w:after="0"/>
        <w:ind w:left="283"/>
      </w:pPr>
      <w:r>
        <w:rPr>
          <w:rFonts w:ascii="Consolas" w:hAnsi="Consolas" w:eastAsia="Consolas"/>
          <w:sz w:val="18"/>
        </w:rPr>
        <w:t xml:space="preserve">    const hints = {</w:t>
      </w:r>
    </w:p>
    <w:p>
      <w:pPr>
        <w:spacing w:before="0" w:after="0"/>
        <w:ind w:left="283"/>
      </w:pPr>
      <w:r>
        <w:rPr>
          <w:rFonts w:ascii="Consolas" w:hAnsi="Consolas" w:eastAsia="Consolas"/>
          <w:sz w:val="18"/>
        </w:rPr>
        <w:t xml:space="preserve">      'passport': 'Align the photo page within the frame',</w:t>
      </w:r>
    </w:p>
    <w:p>
      <w:pPr>
        <w:spacing w:before="0" w:after="0"/>
        <w:ind w:left="283"/>
      </w:pPr>
      <w:r>
        <w:rPr>
          <w:rFonts w:ascii="Consolas" w:hAnsi="Consolas" w:eastAsia="Consolas"/>
          <w:sz w:val="18"/>
        </w:rPr>
        <w:t xml:space="preserve">      'id_card': 'Align the front side of your ID card',</w:t>
      </w:r>
    </w:p>
    <w:p>
      <w:pPr>
        <w:spacing w:before="0" w:after="0"/>
        <w:ind w:left="283"/>
      </w:pPr>
      <w:r>
        <w:rPr>
          <w:rFonts w:ascii="Consolas" w:hAnsi="Consolas" w:eastAsia="Consolas"/>
          <w:sz w:val="18"/>
        </w:rPr>
        <w:t xml:space="preserve">      'household': 'Capture the full household register page',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return hints[type] ?? 'Align the document within the frame';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void _showPermissionDeniedDialog() {</w:t>
      </w:r>
    </w:p>
    <w:p>
      <w:pPr>
        <w:spacing w:before="0" w:after="0"/>
        <w:ind w:left="283"/>
      </w:pPr>
      <w:r>
        <w:rPr>
          <w:rFonts w:ascii="Consolas" w:hAnsi="Consolas" w:eastAsia="Consolas"/>
          <w:sz w:val="18"/>
        </w:rPr>
        <w:t xml:space="preserve">    showDialog(</w:t>
      </w:r>
    </w:p>
    <w:p>
      <w:pPr>
        <w:spacing w:before="0" w:after="0"/>
        <w:ind w:left="283"/>
      </w:pPr>
      <w:r>
        <w:rPr>
          <w:rFonts w:ascii="Consolas" w:hAnsi="Consolas" w:eastAsia="Consolas"/>
          <w:sz w:val="18"/>
        </w:rPr>
        <w:t xml:space="preserve">      context: context,</w:t>
      </w:r>
    </w:p>
    <w:p>
      <w:pPr>
        <w:spacing w:before="0" w:after="0"/>
        <w:ind w:left="283"/>
      </w:pPr>
      <w:r>
        <w:rPr>
          <w:rFonts w:ascii="Consolas" w:hAnsi="Consolas" w:eastAsia="Consolas"/>
          <w:sz w:val="18"/>
        </w:rPr>
        <w:t xml:space="preserve">      builder: (_) =&gt; AlertDialog(</w:t>
      </w:r>
    </w:p>
    <w:p>
      <w:pPr>
        <w:spacing w:before="0" w:after="0"/>
        <w:ind w:left="283"/>
      </w:pPr>
      <w:r>
        <w:rPr>
          <w:rFonts w:ascii="Consolas" w:hAnsi="Consolas" w:eastAsia="Consolas"/>
          <w:sz w:val="18"/>
        </w:rPr>
        <w:t xml:space="preserve">        title: const Text('Camera Permission Required'),</w:t>
      </w:r>
    </w:p>
    <w:p>
      <w:pPr>
        <w:spacing w:before="0" w:after="0"/>
        <w:ind w:left="283"/>
      </w:pPr>
      <w:r>
        <w:rPr>
          <w:rFonts w:ascii="Consolas" w:hAnsi="Consolas" w:eastAsia="Consolas"/>
          <w:sz w:val="18"/>
        </w:rPr>
        <w:t xml:space="preserve">        content: const Text('Please grant camera access in system settings'),</w:t>
      </w:r>
    </w:p>
    <w:p>
      <w:pPr>
        <w:spacing w:before="0" w:after="0"/>
        <w:ind w:left="283"/>
      </w:pPr>
      <w:r>
        <w:rPr>
          <w:rFonts w:ascii="Consolas" w:hAnsi="Consolas" w:eastAsia="Consolas"/>
          <w:sz w:val="18"/>
        </w:rPr>
        <w:t xml:space="preserve">        actions: [</w:t>
      </w:r>
    </w:p>
    <w:p>
      <w:pPr>
        <w:spacing w:before="0" w:after="0"/>
        <w:ind w:left="283"/>
      </w:pPr>
      <w:r>
        <w:rPr>
          <w:rFonts w:ascii="Consolas" w:hAnsi="Consolas" w:eastAsia="Consolas"/>
          <w:sz w:val="18"/>
        </w:rPr>
        <w:t xml:space="preserve">          TextButton(</w:t>
      </w:r>
    </w:p>
    <w:p>
      <w:pPr>
        <w:spacing w:before="0" w:after="0"/>
        <w:ind w:left="283"/>
      </w:pPr>
      <w:r>
        <w:rPr>
          <w:rFonts w:ascii="Consolas" w:hAnsi="Consolas" w:eastAsia="Consolas"/>
          <w:sz w:val="18"/>
        </w:rPr>
        <w:t xml:space="preserve">            onPressed: () =&gt; Navigator.of(context).pop(),</w:t>
      </w:r>
    </w:p>
    <w:p>
      <w:pPr>
        <w:spacing w:before="0" w:after="0"/>
        <w:ind w:left="283"/>
      </w:pPr>
      <w:r>
        <w:rPr>
          <w:rFonts w:ascii="Consolas" w:hAnsi="Consolas" w:eastAsia="Consolas"/>
          <w:sz w:val="18"/>
        </w:rPr>
        <w:t xml:space="preserve">            child: const Text('Cancel'),</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TextButton(</w:t>
      </w:r>
    </w:p>
    <w:p>
      <w:pPr>
        <w:spacing w:before="0" w:after="0"/>
        <w:ind w:left="283"/>
      </w:pPr>
      <w:r>
        <w:rPr>
          <w:rFonts w:ascii="Consolas" w:hAnsi="Consolas" w:eastAsia="Consolas"/>
          <w:sz w:val="18"/>
        </w:rPr>
        <w:t xml:space="preserve">            onPressed: openAppSettings,</w:t>
      </w:r>
    </w:p>
    <w:p>
      <w:pPr>
        <w:spacing w:before="0" w:after="0"/>
        <w:ind w:left="283"/>
      </w:pPr>
      <w:r>
        <w:rPr>
          <w:rFonts w:ascii="Consolas" w:hAnsi="Consolas" w:eastAsia="Consolas"/>
          <w:sz w:val="18"/>
        </w:rPr>
        <w:t xml:space="preserve">            child: const Text('Open Settings'),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void dispose() {</w:t>
      </w:r>
    </w:p>
    <w:p>
      <w:pPr>
        <w:spacing w:before="0" w:after="0"/>
        <w:ind w:left="283"/>
      </w:pPr>
      <w:r>
        <w:rPr>
          <w:rFonts w:ascii="Consolas" w:hAnsi="Consolas" w:eastAsia="Consolas"/>
          <w:sz w:val="18"/>
        </w:rPr>
        <w:t xml:space="preserve">    _camera?.dispose();</w:t>
      </w:r>
    </w:p>
    <w:p>
      <w:pPr>
        <w:spacing w:before="0" w:after="0"/>
        <w:ind w:left="283"/>
      </w:pPr>
      <w:r>
        <w:rPr>
          <w:rFonts w:ascii="Consolas" w:hAnsi="Consolas" w:eastAsia="Consolas"/>
          <w:sz w:val="18"/>
        </w:rPr>
        <w:t xml:space="preserve">    super.dispose();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Widget build(BuildContext context) {</w:t>
      </w:r>
    </w:p>
    <w:p>
      <w:pPr>
        <w:spacing w:before="0" w:after="0"/>
        <w:ind w:left="283"/>
      </w:pPr>
      <w:r>
        <w:rPr>
          <w:rFonts w:ascii="Consolas" w:hAnsi="Consolas" w:eastAsia="Consolas"/>
          <w:sz w:val="18"/>
        </w:rPr>
        <w:t xml:space="preserve">    if (_camera == null || !_camera!.value.isInitialized) {</w:t>
      </w:r>
    </w:p>
    <w:p>
      <w:pPr>
        <w:spacing w:before="0" w:after="0"/>
        <w:ind w:left="283"/>
      </w:pPr>
      <w:r>
        <w:rPr>
          <w:rFonts w:ascii="Consolas" w:hAnsi="Consolas" w:eastAsia="Consolas"/>
          <w:sz w:val="18"/>
        </w:rPr>
        <w:t xml:space="preserve">      return const Center(child: CircularProgressIndicator());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return Scaffold(</w:t>
      </w:r>
    </w:p>
    <w:p>
      <w:pPr>
        <w:spacing w:before="0" w:after="0"/>
        <w:ind w:left="283"/>
      </w:pPr>
      <w:r>
        <w:rPr>
          <w:rFonts w:ascii="Consolas" w:hAnsi="Consolas" w:eastAsia="Consolas"/>
          <w:sz w:val="18"/>
        </w:rPr>
        <w:t xml:space="preserve">      appBar: AppBar(title: const Text('Scan Document')),</w:t>
      </w:r>
    </w:p>
    <w:p>
      <w:pPr>
        <w:spacing w:before="0" w:after="0"/>
        <w:ind w:left="283"/>
      </w:pPr>
      <w:r>
        <w:rPr>
          <w:rFonts w:ascii="Consolas" w:hAnsi="Consolas" w:eastAsia="Consolas"/>
          <w:sz w:val="18"/>
        </w:rPr>
        <w:t xml:space="preserve">      body: Stack(</w:t>
      </w:r>
    </w:p>
    <w:p>
      <w:pPr>
        <w:spacing w:before="0" w:after="0"/>
        <w:ind w:left="283"/>
      </w:pPr>
      <w:r>
        <w:rPr>
          <w:rFonts w:ascii="Consolas" w:hAnsi="Consolas" w:eastAsia="Consolas"/>
          <w:sz w:val="18"/>
        </w:rPr>
        <w:t xml:space="preserve">        children: [</w:t>
      </w:r>
    </w:p>
    <w:p>
      <w:pPr>
        <w:spacing w:before="0" w:after="0"/>
        <w:ind w:left="283"/>
      </w:pPr>
      <w:r>
        <w:rPr>
          <w:rFonts w:ascii="Consolas" w:hAnsi="Consolas" w:eastAsia="Consolas"/>
          <w:sz w:val="18"/>
        </w:rPr>
        <w:t xml:space="preserve">          Positioned.fill(child: CameraPreview(_camera!)),</w:t>
      </w:r>
    </w:p>
    <w:p>
      <w:pPr>
        <w:spacing w:before="0" w:after="0"/>
        <w:ind w:left="283"/>
      </w:pPr>
      <w:r>
        <w:rPr>
          <w:rFonts w:ascii="Consolas" w:hAnsi="Consolas" w:eastAsia="Consolas"/>
          <w:sz w:val="18"/>
        </w:rPr>
        <w:t xml:space="preserve">          Positioned.fill(child: CustomPaint(painter: _FrameOverlayPainter())),</w:t>
      </w:r>
    </w:p>
    <w:p>
      <w:pPr>
        <w:spacing w:before="0" w:after="0"/>
        <w:ind w:left="283"/>
      </w:pPr>
      <w:r>
        <w:rPr>
          <w:rFonts w:ascii="Consolas" w:hAnsi="Consolas" w:eastAsia="Consolas"/>
          <w:sz w:val="18"/>
        </w:rPr>
        <w:t xml:space="preserve">          Positioned(</w:t>
      </w:r>
    </w:p>
    <w:p>
      <w:pPr>
        <w:spacing w:before="0" w:after="0"/>
        <w:ind w:left="283"/>
      </w:pPr>
      <w:r>
        <w:rPr>
          <w:rFonts w:ascii="Consolas" w:hAnsi="Consolas" w:eastAsia="Consolas"/>
          <w:sz w:val="18"/>
        </w:rPr>
        <w:t xml:space="preserve">            top: 24,</w:t>
      </w:r>
    </w:p>
    <w:p>
      <w:pPr>
        <w:spacing w:before="0" w:after="0"/>
        <w:ind w:left="283"/>
      </w:pPr>
      <w:r>
        <w:rPr>
          <w:rFonts w:ascii="Consolas" w:hAnsi="Consolas" w:eastAsia="Consolas"/>
          <w:sz w:val="18"/>
        </w:rPr>
        <w:t xml:space="preserve">            left: 0,</w:t>
      </w:r>
    </w:p>
    <w:p>
      <w:pPr>
        <w:spacing w:before="0" w:after="0"/>
        <w:ind w:left="283"/>
      </w:pPr>
      <w:r>
        <w:rPr>
          <w:rFonts w:ascii="Consolas" w:hAnsi="Consolas" w:eastAsia="Consolas"/>
          <w:sz w:val="18"/>
        </w:rPr>
        <w:t xml:space="preserve">            right: 0,</w:t>
      </w:r>
    </w:p>
    <w:p>
      <w:pPr>
        <w:spacing w:before="0" w:after="0"/>
        <w:ind w:left="283"/>
      </w:pPr>
      <w:r>
        <w:rPr>
          <w:rFonts w:ascii="Consolas" w:hAnsi="Consolas" w:eastAsia="Consolas"/>
          <w:sz w:val="18"/>
        </w:rPr>
        <w:t xml:space="preserve">            child: Center(</w:t>
      </w:r>
    </w:p>
    <w:p>
      <w:pPr>
        <w:spacing w:before="0" w:after="0"/>
        <w:ind w:left="283"/>
      </w:pPr>
      <w:r>
        <w:rPr>
          <w:rFonts w:ascii="Consolas" w:hAnsi="Consolas" w:eastAsia="Consolas"/>
          <w:sz w:val="18"/>
        </w:rPr>
        <w:t xml:space="preserve">              child: Container(</w:t>
      </w:r>
    </w:p>
    <w:p>
      <w:pPr>
        <w:spacing w:before="0" w:after="0"/>
        <w:ind w:left="283"/>
      </w:pPr>
      <w:r>
        <w:rPr>
          <w:rFonts w:ascii="Consolas" w:hAnsi="Consolas" w:eastAsia="Consolas"/>
          <w:sz w:val="18"/>
        </w:rPr>
        <w:t xml:space="preserve">                padding: const EdgeInsets.symmetric(horizontal: 16, vertical: 8),</w:t>
      </w:r>
    </w:p>
    <w:p>
      <w:pPr>
        <w:spacing w:before="0" w:after="0"/>
        <w:ind w:left="283"/>
      </w:pPr>
      <w:r>
        <w:rPr>
          <w:rFonts w:ascii="Consolas" w:hAnsi="Consolas" w:eastAsia="Consolas"/>
          <w:sz w:val="18"/>
        </w:rPr>
        <w:t xml:space="preserve">                decoration: BoxDecoration(</w:t>
      </w:r>
    </w:p>
    <w:p>
      <w:pPr>
        <w:spacing w:before="0" w:after="0"/>
        <w:ind w:left="283"/>
      </w:pPr>
      <w:r>
        <w:rPr>
          <w:rFonts w:ascii="Consolas" w:hAnsi="Consolas" w:eastAsia="Consolas"/>
          <w:sz w:val="18"/>
        </w:rPr>
        <w:t xml:space="preserve">                  color: Colors.black54,</w:t>
      </w:r>
    </w:p>
    <w:p>
      <w:pPr>
        <w:spacing w:before="0" w:after="0"/>
        <w:ind w:left="283"/>
      </w:pPr>
      <w:r>
        <w:rPr>
          <w:rFonts w:ascii="Consolas" w:hAnsi="Consolas" w:eastAsia="Consolas"/>
          <w:sz w:val="18"/>
        </w:rPr>
        <w:t xml:space="preserve">                  borderRadius: BorderRadius.circular(20),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child: Text(</w:t>
      </w:r>
    </w:p>
    <w:p>
      <w:pPr>
        <w:spacing w:before="0" w:after="0"/>
        <w:ind w:left="283"/>
      </w:pPr>
      <w:r>
        <w:rPr>
          <w:rFonts w:ascii="Consolas" w:hAnsi="Consolas" w:eastAsia="Consolas"/>
          <w:sz w:val="18"/>
        </w:rPr>
        <w:t xml:space="preserve">                  _hint,</w:t>
      </w:r>
    </w:p>
    <w:p>
      <w:pPr>
        <w:spacing w:before="0" w:after="0"/>
        <w:ind w:left="283"/>
      </w:pPr>
      <w:r>
        <w:rPr>
          <w:rFonts w:ascii="Consolas" w:hAnsi="Consolas" w:eastAsia="Consolas"/>
          <w:sz w:val="18"/>
        </w:rPr>
        <w:t xml:space="preserve">                  style: const TextStyle(color: Colors.white, fontSize: 14),</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Positioned(</w:t>
      </w:r>
    </w:p>
    <w:p>
      <w:pPr>
        <w:spacing w:before="0" w:after="0"/>
        <w:ind w:left="283"/>
      </w:pPr>
      <w:r>
        <w:rPr>
          <w:rFonts w:ascii="Consolas" w:hAnsi="Consolas" w:eastAsia="Consolas"/>
          <w:sz w:val="18"/>
        </w:rPr>
        <w:t xml:space="preserve">            bottom: 40,</w:t>
      </w:r>
    </w:p>
    <w:p>
      <w:pPr>
        <w:spacing w:before="0" w:after="0"/>
        <w:ind w:left="283"/>
      </w:pPr>
      <w:r>
        <w:rPr>
          <w:rFonts w:ascii="Consolas" w:hAnsi="Consolas" w:eastAsia="Consolas"/>
          <w:sz w:val="18"/>
        </w:rPr>
        <w:t xml:space="preserve">            left: 0,</w:t>
      </w:r>
    </w:p>
    <w:p>
      <w:pPr>
        <w:spacing w:before="0" w:after="0"/>
        <w:ind w:left="283"/>
      </w:pPr>
      <w:r>
        <w:rPr>
          <w:rFonts w:ascii="Consolas" w:hAnsi="Consolas" w:eastAsia="Consolas"/>
          <w:sz w:val="18"/>
        </w:rPr>
        <w:t xml:space="preserve">            right: 0,</w:t>
      </w:r>
    </w:p>
    <w:p>
      <w:pPr>
        <w:spacing w:before="0" w:after="0"/>
        <w:ind w:left="283"/>
      </w:pPr>
      <w:r>
        <w:rPr>
          <w:rFonts w:ascii="Consolas" w:hAnsi="Consolas" w:eastAsia="Consolas"/>
          <w:sz w:val="18"/>
        </w:rPr>
        <w:t xml:space="preserve">            child: Center(</w:t>
      </w:r>
    </w:p>
    <w:p>
      <w:pPr>
        <w:spacing w:before="0" w:after="0"/>
        <w:ind w:left="283"/>
      </w:pPr>
      <w:r>
        <w:rPr>
          <w:rFonts w:ascii="Consolas" w:hAnsi="Consolas" w:eastAsia="Consolas"/>
          <w:sz w:val="18"/>
        </w:rPr>
        <w:t xml:space="preserve">              child: GestureDetector(</w:t>
      </w:r>
    </w:p>
    <w:p>
      <w:pPr>
        <w:spacing w:before="0" w:after="0"/>
        <w:ind w:left="283"/>
      </w:pPr>
      <w:r>
        <w:rPr>
          <w:rFonts w:ascii="Consolas" w:hAnsi="Consolas" w:eastAsia="Consolas"/>
          <w:sz w:val="18"/>
        </w:rPr>
        <w:t xml:space="preserve">                onTap: _captureAndRecognize,</w:t>
      </w:r>
    </w:p>
    <w:p>
      <w:pPr>
        <w:spacing w:before="0" w:after="0"/>
        <w:ind w:left="283"/>
      </w:pPr>
      <w:r>
        <w:rPr>
          <w:rFonts w:ascii="Consolas" w:hAnsi="Consolas" w:eastAsia="Consolas"/>
          <w:sz w:val="18"/>
        </w:rPr>
        <w:t xml:space="preserve">                child: Container(</w:t>
      </w:r>
    </w:p>
    <w:p>
      <w:pPr>
        <w:spacing w:before="0" w:after="0"/>
        <w:ind w:left="283"/>
      </w:pPr>
      <w:r>
        <w:rPr>
          <w:rFonts w:ascii="Consolas" w:hAnsi="Consolas" w:eastAsia="Consolas"/>
          <w:sz w:val="18"/>
        </w:rPr>
        <w:t xml:space="preserve">                  width: 72,</w:t>
      </w:r>
    </w:p>
    <w:p>
      <w:pPr>
        <w:spacing w:before="0" w:after="0"/>
        <w:ind w:left="283"/>
      </w:pPr>
      <w:r>
        <w:rPr>
          <w:rFonts w:ascii="Consolas" w:hAnsi="Consolas" w:eastAsia="Consolas"/>
          <w:sz w:val="18"/>
        </w:rPr>
        <w:t xml:space="preserve">                  height: 72,</w:t>
      </w:r>
    </w:p>
    <w:p>
      <w:pPr>
        <w:spacing w:before="0" w:after="0"/>
        <w:ind w:left="283"/>
      </w:pPr>
      <w:r>
        <w:rPr>
          <w:rFonts w:ascii="Consolas" w:hAnsi="Consolas" w:eastAsia="Consolas"/>
          <w:sz w:val="18"/>
        </w:rPr>
        <w:t xml:space="preserve">                  decoration: BoxDecoration(</w:t>
      </w:r>
    </w:p>
    <w:p>
      <w:pPr>
        <w:spacing w:before="0" w:after="0"/>
        <w:ind w:left="283"/>
      </w:pPr>
      <w:r>
        <w:rPr>
          <w:rFonts w:ascii="Consolas" w:hAnsi="Consolas" w:eastAsia="Consolas"/>
          <w:sz w:val="18"/>
        </w:rPr>
        <w:t xml:space="preserve">                    shape: BoxShape.circle,</w:t>
      </w:r>
    </w:p>
    <w:p>
      <w:pPr>
        <w:spacing w:before="0" w:after="0"/>
        <w:ind w:left="283"/>
      </w:pPr>
      <w:r>
        <w:rPr>
          <w:rFonts w:ascii="Consolas" w:hAnsi="Consolas" w:eastAsia="Consolas"/>
          <w:sz w:val="18"/>
        </w:rPr>
        <w:t xml:space="preserve">                    color: Colors.white,</w:t>
      </w:r>
    </w:p>
    <w:p>
      <w:pPr>
        <w:spacing w:before="0" w:after="0"/>
        <w:ind w:left="283"/>
      </w:pPr>
      <w:r>
        <w:rPr>
          <w:rFonts w:ascii="Consolas" w:hAnsi="Consolas" w:eastAsia="Consolas"/>
          <w:sz w:val="18"/>
        </w:rPr>
        <w:t xml:space="preserve">                    border: Border.all(color: Colors.white, width: 4),</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class _FrameOverlayPainter extends CustomPainter {</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void paint(Canvas canvas, Size size) {</w:t>
      </w:r>
    </w:p>
    <w:p>
      <w:pPr>
        <w:spacing w:before="0" w:after="0"/>
        <w:ind w:left="283"/>
      </w:pPr>
      <w:r>
        <w:rPr>
          <w:rFonts w:ascii="Consolas" w:hAnsi="Consolas" w:eastAsia="Consolas"/>
          <w:sz w:val="18"/>
        </w:rPr>
        <w:t xml:space="preserve">    final paint = Paint()..color = Colors.black54;</w:t>
      </w:r>
    </w:p>
    <w:p>
      <w:pPr>
        <w:spacing w:before="0" w:after="0"/>
        <w:ind w:left="283"/>
      </w:pPr>
      <w:r>
        <w:rPr>
          <w:rFonts w:ascii="Consolas" w:hAnsi="Consolas" w:eastAsia="Consolas"/>
          <w:sz w:val="18"/>
        </w:rPr>
        <w:t xml:space="preserve">    final frame = Rect.fromCenter(</w:t>
      </w:r>
    </w:p>
    <w:p>
      <w:pPr>
        <w:spacing w:before="0" w:after="0"/>
        <w:ind w:left="283"/>
      </w:pPr>
      <w:r>
        <w:rPr>
          <w:rFonts w:ascii="Consolas" w:hAnsi="Consolas" w:eastAsia="Consolas"/>
          <w:sz w:val="18"/>
        </w:rPr>
        <w:t xml:space="preserve">      center: Offset(size.width / 2, size.height / 2),</w:t>
      </w:r>
    </w:p>
    <w:p>
      <w:pPr>
        <w:spacing w:before="0" w:after="0"/>
        <w:ind w:left="283"/>
      </w:pPr>
      <w:r>
        <w:rPr>
          <w:rFonts w:ascii="Consolas" w:hAnsi="Consolas" w:eastAsia="Consolas"/>
          <w:sz w:val="18"/>
        </w:rPr>
        <w:t xml:space="preserve">      width: size.width * 0.85,</w:t>
      </w:r>
    </w:p>
    <w:p>
      <w:pPr>
        <w:spacing w:before="0" w:after="0"/>
        <w:ind w:left="283"/>
      </w:pPr>
      <w:r>
        <w:rPr>
          <w:rFonts w:ascii="Consolas" w:hAnsi="Consolas" w:eastAsia="Consolas"/>
          <w:sz w:val="18"/>
        </w:rPr>
        <w:t xml:space="preserve">      height: size.height * 0.55,</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final rrect = RRect.fromRectAndRadius(frame, const Radius.circular(14));</w:t>
      </w:r>
    </w:p>
    <w:p>
      <w:pPr>
        <w:spacing w:before="0" w:after="0"/>
        <w:ind w:left="283"/>
      </w:pPr>
      <w:r>
        <w:rPr>
          <w:rFonts w:ascii="Consolas" w:hAnsi="Consolas" w:eastAsia="Consolas"/>
          <w:sz w:val="18"/>
        </w:rPr>
        <w:t xml:space="preserve">    final outer = Path()</w:t>
      </w:r>
    </w:p>
    <w:p>
      <w:pPr>
        <w:spacing w:before="0" w:after="0"/>
        <w:ind w:left="283"/>
      </w:pPr>
      <w:r>
        <w:rPr>
          <w:rFonts w:ascii="Consolas" w:hAnsi="Consolas" w:eastAsia="Consolas"/>
          <w:sz w:val="18"/>
        </w:rPr>
        <w:t xml:space="preserve">      ..addRect(Rect.fromLTWH(0, 0, size.width, size.height));</w:t>
      </w:r>
    </w:p>
    <w:p>
      <w:pPr>
        <w:spacing w:before="0" w:after="0"/>
        <w:ind w:left="283"/>
      </w:pPr>
      <w:r>
        <w:rPr>
          <w:rFonts w:ascii="Consolas" w:hAnsi="Consolas" w:eastAsia="Consolas"/>
          <w:sz w:val="18"/>
        </w:rPr>
        <w:t xml:space="preserve">    final inner = Path()..addRRect(rrect);</w:t>
      </w:r>
    </w:p>
    <w:p>
      <w:pPr>
        <w:spacing w:before="0" w:after="0"/>
        <w:ind w:left="283"/>
      </w:pPr>
      <w:r>
        <w:rPr>
          <w:rFonts w:ascii="Consolas" w:hAnsi="Consolas" w:eastAsia="Consolas"/>
          <w:sz w:val="18"/>
        </w:rPr>
        <w:t xml:space="preserve">    final mask = Path.combine(PathOperation.difference, outer, inner);</w:t>
      </w:r>
    </w:p>
    <w:p>
      <w:pPr>
        <w:spacing w:before="0" w:after="0"/>
        <w:ind w:left="283"/>
      </w:pPr>
      <w:r>
        <w:rPr>
          <w:rFonts w:ascii="Consolas" w:hAnsi="Consolas" w:eastAsia="Consolas"/>
          <w:sz w:val="18"/>
        </w:rPr>
        <w:t xml:space="preserve">    canvas.drawPath(mask, paint);</w:t>
      </w:r>
    </w:p>
    <w:p>
      <w:pPr>
        <w:spacing w:before="0" w:after="0"/>
        <w:ind w:left="283"/>
      </w:pPr>
      <w:r>
        <w:rPr>
          <w:rFonts w:ascii="Consolas" w:hAnsi="Consolas" w:eastAsia="Consolas"/>
          <w:sz w:val="18"/>
        </w:rPr>
        <w:t xml:space="preserve">    final borderPaint = Paint()</w:t>
      </w:r>
    </w:p>
    <w:p>
      <w:pPr>
        <w:spacing w:before="0" w:after="0"/>
        <w:ind w:left="283"/>
      </w:pPr>
      <w:r>
        <w:rPr>
          <w:rFonts w:ascii="Consolas" w:hAnsi="Consolas" w:eastAsia="Consolas"/>
          <w:sz w:val="18"/>
        </w:rPr>
        <w:t xml:space="preserve">      ..color = Colors.white</w:t>
      </w:r>
    </w:p>
    <w:p>
      <w:pPr>
        <w:spacing w:before="0" w:after="0"/>
        <w:ind w:left="283"/>
      </w:pPr>
      <w:r>
        <w:rPr>
          <w:rFonts w:ascii="Consolas" w:hAnsi="Consolas" w:eastAsia="Consolas"/>
          <w:sz w:val="18"/>
        </w:rPr>
        <w:t xml:space="preserve">      ..style = PaintingStyle.stroke</w:t>
      </w:r>
    </w:p>
    <w:p>
      <w:pPr>
        <w:spacing w:before="0" w:after="0"/>
        <w:ind w:left="283"/>
      </w:pPr>
      <w:r>
        <w:rPr>
          <w:rFonts w:ascii="Consolas" w:hAnsi="Consolas" w:eastAsia="Consolas"/>
          <w:sz w:val="18"/>
        </w:rPr>
        <w:t xml:space="preserve">      ..strokeWidth = 2;</w:t>
      </w:r>
    </w:p>
    <w:p>
      <w:pPr>
        <w:spacing w:before="0" w:after="0"/>
        <w:ind w:left="283"/>
      </w:pPr>
      <w:r>
        <w:rPr>
          <w:rFonts w:ascii="Consolas" w:hAnsi="Consolas" w:eastAsia="Consolas"/>
          <w:sz w:val="18"/>
        </w:rPr>
        <w:t xml:space="preserve">    canvas.drawRRect(rrect, borderPaint);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@override</w:t>
      </w:r>
    </w:p>
    <w:p>
      <w:pPr>
        <w:spacing w:before="0" w:after="0"/>
        <w:ind w:left="283"/>
      </w:pPr>
      <w:r>
        <w:rPr>
          <w:rFonts w:ascii="Consolas" w:hAnsi="Consolas" w:eastAsia="Consolas"/>
          <w:sz w:val="18"/>
        </w:rPr>
        <w:t xml:space="preserve">  bool shouldRepaint(covariant CustomPainter oldDelegate) =&gt; false;</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3.3.6 N1 扫描引导页 React 组件(完整关键方法,无截断)</w:t>
      </w:r>
    </w:p>
    <w:p>
      <w:pPr>
        <w:spacing w:before="0" w:after="0"/>
        <w:ind w:left="283"/>
      </w:pPr>
      <w:r>
        <w:rPr>
          <w:rFonts w:ascii="Consolas" w:hAnsi="Consolas" w:eastAsia="Consolas"/>
          <w:sz w:val="18"/>
        </w:rPr>
        <w:t>// web/src/features/scan/ScanGuidePage.tsx</w:t>
      </w:r>
    </w:p>
    <w:p>
      <w:pPr>
        <w:spacing w:before="0" w:after="0"/>
        <w:ind w:left="283"/>
      </w:pPr>
      <w:r>
        <w:rPr>
          <w:rFonts w:ascii="Consolas" w:hAnsi="Consolas" w:eastAsia="Consolas"/>
          <w:sz w:val="18"/>
        </w:rPr>
        <w:t>// React 18 + Vite + TypeScript · 关键方法完整</w:t>
      </w:r>
    </w:p>
    <w:p>
      <w:pPr>
        <w:spacing w:before="0" w:after="0"/>
        <w:ind w:left="283"/>
      </w:pPr>
      <w:r>
        <w:rPr>
          <w:rFonts w:ascii="Consolas" w:hAnsi="Consolas" w:eastAsia="Consolas"/>
          <w:sz w:val="18"/>
        </w:rPr>
        <w:t>import React, { useRef, useEffect, useState, useCallback } from 'react';</w:t>
      </w:r>
    </w:p>
    <w:p>
      <w:pPr>
        <w:spacing w:before="0" w:after="0"/>
        <w:ind w:left="283"/>
      </w:pPr>
      <w:r>
        <w:rPr>
          <w:rFonts w:ascii="Consolas" w:hAnsi="Consolas" w:eastAsia="Consolas"/>
          <w:sz w:val="18"/>
        </w:rPr>
        <w:t>import { useNavigate } from 'react-router-dom';</w:t>
      </w:r>
    </w:p>
    <w:p>
      <w:pPr>
        <w:spacing w:before="0" w:after="0"/>
        <w:ind w:left="283"/>
      </w:pPr>
      <w:r>
        <w:rPr>
          <w:rFonts w:ascii="Consolas" w:hAnsi="Consolas" w:eastAsia="Consolas"/>
          <w:sz w:val="18"/>
        </w:rPr>
        <w:t>import { ScanRepository } from '@/api/scan';</w:t>
      </w:r>
    </w:p>
    <w:p>
      <w:pPr>
        <w:spacing w:before="0" w:after="0"/>
        <w:ind w:left="283"/>
      </w:pPr>
      <w:r>
        <w:rPr>
          <w:rFonts w:ascii="Consolas" w:hAnsi="Consolas" w:eastAsia="Consolas"/>
          <w:sz w:val="18"/>
        </w:rPr>
        <w:t>import type { ScanResult } from '@/types/scan';</w:t>
      </w:r>
    </w:p>
    <w:p>
      <w:pPr>
        <w:spacing w:before="0" w:after="0"/>
        <w:ind w:left="283"/>
      </w:pPr>
      <w:r>
        <w:rPr>
          <w:rFonts w:ascii="Consolas" w:hAnsi="Consolas" w:eastAsia="Consolas"/>
          <w:sz w:val="18"/>
        </w:rPr>
        <w:t>interface ScanGuidePageProps {</w:t>
      </w:r>
    </w:p>
    <w:p>
      <w:pPr>
        <w:spacing w:before="0" w:after="0"/>
        <w:ind w:left="283"/>
      </w:pPr>
      <w:r>
        <w:rPr>
          <w:rFonts w:ascii="Consolas" w:hAnsi="Consolas" w:eastAsia="Consolas"/>
          <w:sz w:val="18"/>
        </w:rPr>
        <w:t xml:space="preserve">  materialType: 'passport' | 'id_card' | 'household' | 'employment' | 'bank' | 'flight' | 'hotel';</w:t>
      </w:r>
    </w:p>
    <w:p>
      <w:pPr>
        <w:spacing w:before="0" w:after="0"/>
        <w:ind w:left="283"/>
      </w:pPr>
      <w:r>
        <w:rPr>
          <w:rFonts w:ascii="Consolas" w:hAnsi="Consolas" w:eastAsia="Consolas"/>
          <w:sz w:val="18"/>
        </w:rPr>
        <w:t xml:space="preserve">  onCaptured: (result: ScanResult) =&gt; void;</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const HINTS: Record&lt;string, string&gt; = {</w:t>
      </w:r>
    </w:p>
    <w:p>
      <w:pPr>
        <w:spacing w:before="0" w:after="0"/>
        <w:ind w:left="283"/>
      </w:pPr>
      <w:r>
        <w:rPr>
          <w:rFonts w:ascii="Consolas" w:hAnsi="Consolas" w:eastAsia="Consolas"/>
          <w:sz w:val="18"/>
        </w:rPr>
        <w:t xml:space="preserve">  passport: 'Align the photo page within the frame',</w:t>
      </w:r>
    </w:p>
    <w:p>
      <w:pPr>
        <w:spacing w:before="0" w:after="0"/>
        <w:ind w:left="283"/>
      </w:pPr>
      <w:r>
        <w:rPr>
          <w:rFonts w:ascii="Consolas" w:hAnsi="Consolas" w:eastAsia="Consolas"/>
          <w:sz w:val="18"/>
        </w:rPr>
        <w:t xml:space="preserve">  id_card: 'Align the front side of your ID card',</w:t>
      </w:r>
    </w:p>
    <w:p>
      <w:pPr>
        <w:spacing w:before="0" w:after="0"/>
        <w:ind w:left="283"/>
      </w:pPr>
      <w:r>
        <w:rPr>
          <w:rFonts w:ascii="Consolas" w:hAnsi="Consolas" w:eastAsia="Consolas"/>
          <w:sz w:val="18"/>
        </w:rPr>
        <w:t xml:space="preserve">  household: 'Capture the full household register page',</w:t>
      </w:r>
    </w:p>
    <w:p>
      <w:pPr>
        <w:spacing w:before="0" w:after="0"/>
        <w:ind w:left="283"/>
      </w:pPr>
      <w:r>
        <w:rPr>
          <w:rFonts w:ascii="Consolas" w:hAnsi="Consolas" w:eastAsia="Consolas"/>
          <w:sz w:val="18"/>
        </w:rPr>
        <w:t xml:space="preserve">  employment: 'Capture the full employment letter',</w:t>
      </w:r>
    </w:p>
    <w:p>
      <w:pPr>
        <w:spacing w:before="0" w:after="0"/>
        <w:ind w:left="283"/>
      </w:pPr>
      <w:r>
        <w:rPr>
          <w:rFonts w:ascii="Consolas" w:hAnsi="Consolas" w:eastAsia="Consolas"/>
          <w:sz w:val="18"/>
        </w:rPr>
        <w:t xml:space="preserve">  bank: 'Capture the full bank statement',</w:t>
      </w:r>
    </w:p>
    <w:p>
      <w:pPr>
        <w:spacing w:before="0" w:after="0"/>
        <w:ind w:left="283"/>
      </w:pPr>
      <w:r>
        <w:rPr>
          <w:rFonts w:ascii="Consolas" w:hAnsi="Consolas" w:eastAsia="Consolas"/>
          <w:sz w:val="18"/>
        </w:rPr>
        <w:t xml:space="preserve">  flight: 'Capture the full flight booking',</w:t>
      </w:r>
    </w:p>
    <w:p>
      <w:pPr>
        <w:spacing w:before="0" w:after="0"/>
        <w:ind w:left="283"/>
      </w:pPr>
      <w:r>
        <w:rPr>
          <w:rFonts w:ascii="Consolas" w:hAnsi="Consolas" w:eastAsia="Consolas"/>
          <w:sz w:val="18"/>
        </w:rPr>
        <w:t xml:space="preserve">  hotel: 'Capture the full hotel reservation',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export const ScanGuidePage: React.FC&lt;ScanGuidePageProps&gt; = ({ materialType, onCaptured }) =&gt; {</w:t>
      </w:r>
    </w:p>
    <w:p>
      <w:pPr>
        <w:spacing w:before="0" w:after="0"/>
        <w:ind w:left="283"/>
      </w:pPr>
      <w:r>
        <w:rPr>
          <w:rFonts w:ascii="Consolas" w:hAnsi="Consolas" w:eastAsia="Consolas"/>
          <w:sz w:val="18"/>
        </w:rPr>
        <w:t xml:space="preserve">  const videoRef = useRef&lt;HTMLVideoElement&gt;(null);</w:t>
      </w:r>
    </w:p>
    <w:p>
      <w:pPr>
        <w:spacing w:before="0" w:after="0"/>
        <w:ind w:left="283"/>
      </w:pPr>
      <w:r>
        <w:rPr>
          <w:rFonts w:ascii="Consolas" w:hAnsi="Consolas" w:eastAsia="Consolas"/>
          <w:sz w:val="18"/>
        </w:rPr>
        <w:t xml:space="preserve">  const canvasRef = useRef&lt;HTMLCanvasElement&gt;(null);</w:t>
      </w:r>
    </w:p>
    <w:p>
      <w:pPr>
        <w:spacing w:before="0" w:after="0"/>
        <w:ind w:left="283"/>
      </w:pPr>
      <w:r>
        <w:rPr>
          <w:rFonts w:ascii="Consolas" w:hAnsi="Consolas" w:eastAsia="Consolas"/>
          <w:sz w:val="18"/>
        </w:rPr>
        <w:t xml:space="preserve">  const streamRef = useRef&lt;MediaStream | null&gt;(null);</w:t>
      </w:r>
    </w:p>
    <w:p>
      <w:pPr>
        <w:spacing w:before="0" w:after="0"/>
        <w:ind w:left="283"/>
      </w:pPr>
      <w:r>
        <w:rPr>
          <w:rFonts w:ascii="Consolas" w:hAnsi="Consolas" w:eastAsia="Consolas"/>
          <w:sz w:val="18"/>
        </w:rPr>
        <w:t xml:space="preserve">  const [isProcessing, setIsProcessing] = useState(false);</w:t>
      </w:r>
    </w:p>
    <w:p>
      <w:pPr>
        <w:spacing w:before="0" w:after="0"/>
        <w:ind w:left="283"/>
      </w:pPr>
      <w:r>
        <w:rPr>
          <w:rFonts w:ascii="Consolas" w:hAnsi="Consolas" w:eastAsia="Consolas"/>
          <w:sz w:val="18"/>
        </w:rPr>
        <w:t xml:space="preserve">  const [hint, setHint] = useState(HINTS[materialType] || HINTS.passport);</w:t>
      </w:r>
    </w:p>
    <w:p>
      <w:pPr>
        <w:spacing w:before="0" w:after="0"/>
        <w:ind w:left="283"/>
      </w:pPr>
      <w:r>
        <w:rPr>
          <w:rFonts w:ascii="Consolas" w:hAnsi="Consolas" w:eastAsia="Consolas"/>
          <w:sz w:val="18"/>
        </w:rPr>
        <w:t xml:space="preserve">  const navigate = useNavigate();</w:t>
      </w:r>
    </w:p>
    <w:p>
      <w:pPr>
        <w:spacing w:before="0" w:after="0"/>
        <w:ind w:left="283"/>
      </w:pPr>
      <w:r>
        <w:rPr>
          <w:rFonts w:ascii="Consolas" w:hAnsi="Consolas" w:eastAsia="Consolas"/>
          <w:sz w:val="18"/>
        </w:rPr>
        <w:t xml:space="preserve">  const startCamera = useCallback(async () =&gt; {</w:t>
      </w:r>
    </w:p>
    <w:p>
      <w:pPr>
        <w:spacing w:before="0" w:after="0"/>
        <w:ind w:left="283"/>
      </w:pPr>
      <w:r>
        <w:rPr>
          <w:rFonts w:ascii="Consolas" w:hAnsi="Consolas" w:eastAsia="Consolas"/>
          <w:sz w:val="18"/>
        </w:rPr>
        <w:t xml:space="preserve">    try {</w:t>
      </w:r>
    </w:p>
    <w:p>
      <w:pPr>
        <w:spacing w:before="0" w:after="0"/>
        <w:ind w:left="283"/>
      </w:pPr>
      <w:r>
        <w:rPr>
          <w:rFonts w:ascii="Consolas" w:hAnsi="Consolas" w:eastAsia="Consolas"/>
          <w:sz w:val="18"/>
        </w:rPr>
        <w:t xml:space="preserve">      const stream = await navigator.mediaDevices.getUserMedia({</w:t>
      </w:r>
    </w:p>
    <w:p>
      <w:pPr>
        <w:spacing w:before="0" w:after="0"/>
        <w:ind w:left="283"/>
      </w:pPr>
      <w:r>
        <w:rPr>
          <w:rFonts w:ascii="Consolas" w:hAnsi="Consolas" w:eastAsia="Consolas"/>
          <w:sz w:val="18"/>
        </w:rPr>
        <w:t xml:space="preserve">        video: { facingMode: 'environment', width: 1920, height: 1080 },</w:t>
      </w:r>
    </w:p>
    <w:p>
      <w:pPr>
        <w:spacing w:before="0" w:after="0"/>
        <w:ind w:left="283"/>
      </w:pPr>
      <w:r>
        <w:rPr>
          <w:rFonts w:ascii="Consolas" w:hAnsi="Consolas" w:eastAsia="Consolas"/>
          <w:sz w:val="18"/>
        </w:rPr>
        <w:t xml:space="preserve">        audio: false,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streamRef.current = stream;</w:t>
      </w:r>
    </w:p>
    <w:p>
      <w:pPr>
        <w:spacing w:before="0" w:after="0"/>
        <w:ind w:left="283"/>
      </w:pPr>
      <w:r>
        <w:rPr>
          <w:rFonts w:ascii="Consolas" w:hAnsi="Consolas" w:eastAsia="Consolas"/>
          <w:sz w:val="18"/>
        </w:rPr>
        <w:t xml:space="preserve">      if (videoRef.current) {</w:t>
      </w:r>
    </w:p>
    <w:p>
      <w:pPr>
        <w:spacing w:before="0" w:after="0"/>
        <w:ind w:left="283"/>
      </w:pPr>
      <w:r>
        <w:rPr>
          <w:rFonts w:ascii="Consolas" w:hAnsi="Consolas" w:eastAsia="Consolas"/>
          <w:sz w:val="18"/>
        </w:rPr>
        <w:t xml:space="preserve">        videoRef.current.srcObject = stream;</w:t>
      </w:r>
    </w:p>
    <w:p>
      <w:pPr>
        <w:spacing w:before="0" w:after="0"/>
        <w:ind w:left="283"/>
      </w:pPr>
      <w:r>
        <w:rPr>
          <w:rFonts w:ascii="Consolas" w:hAnsi="Consolas" w:eastAsia="Consolas"/>
          <w:sz w:val="18"/>
        </w:rPr>
        <w:t xml:space="preserve">        await videoRef.current.play();</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catch (e) {</w:t>
      </w:r>
    </w:p>
    <w:p>
      <w:pPr>
        <w:spacing w:before="0" w:after="0"/>
        <w:ind w:left="283"/>
      </w:pPr>
      <w:r>
        <w:rPr>
          <w:rFonts w:ascii="Consolas" w:hAnsi="Consolas" w:eastAsia="Consolas"/>
          <w:sz w:val="18"/>
        </w:rPr>
        <w:t xml:space="preserve">      console.error('Camera init failed:', e);</w:t>
      </w:r>
    </w:p>
    <w:p>
      <w:pPr>
        <w:spacing w:before="0" w:after="0"/>
        <w:ind w:left="283"/>
      </w:pPr>
      <w:r>
        <w:rPr>
          <w:rFonts w:ascii="Consolas" w:hAnsi="Consolas" w:eastAsia="Consolas"/>
          <w:sz w:val="18"/>
        </w:rPr>
        <w:t xml:space="preserve">      alert('Camera permission required. Please grant access in browser settings.');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w:t>
      </w:r>
    </w:p>
    <w:p>
      <w:pPr>
        <w:spacing w:before="0" w:after="0"/>
        <w:ind w:left="283"/>
      </w:pPr>
      <w:r>
        <w:rPr>
          <w:rFonts w:ascii="Consolas" w:hAnsi="Consolas" w:eastAsia="Consolas"/>
          <w:sz w:val="18"/>
        </w:rPr>
        <w:t xml:space="preserve">  const stopCamera = useCallback(() =&gt; {</w:t>
      </w:r>
    </w:p>
    <w:p>
      <w:pPr>
        <w:spacing w:before="0" w:after="0"/>
        <w:ind w:left="283"/>
      </w:pPr>
      <w:r>
        <w:rPr>
          <w:rFonts w:ascii="Consolas" w:hAnsi="Consolas" w:eastAsia="Consolas"/>
          <w:sz w:val="18"/>
        </w:rPr>
        <w:t xml:space="preserve">    streamRef.current?.getTracks().forEach((t) =&gt; t.stop());</w:t>
      </w:r>
    </w:p>
    <w:p>
      <w:pPr>
        <w:spacing w:before="0" w:after="0"/>
        <w:ind w:left="283"/>
      </w:pPr>
      <w:r>
        <w:rPr>
          <w:rFonts w:ascii="Consolas" w:hAnsi="Consolas" w:eastAsia="Consolas"/>
          <w:sz w:val="18"/>
        </w:rPr>
        <w:t xml:space="preserve">    streamRef.current = null;</w:t>
      </w:r>
    </w:p>
    <w:p>
      <w:pPr>
        <w:spacing w:before="0" w:after="0"/>
        <w:ind w:left="283"/>
      </w:pPr>
      <w:r>
        <w:rPr>
          <w:rFonts w:ascii="Consolas" w:hAnsi="Consolas" w:eastAsia="Consolas"/>
          <w:sz w:val="18"/>
        </w:rPr>
        <w:t xml:space="preserve">  }, []);</w:t>
      </w:r>
    </w:p>
    <w:p>
      <w:pPr>
        <w:spacing w:before="0" w:after="0"/>
        <w:ind w:left="283"/>
      </w:pPr>
      <w:r>
        <w:rPr>
          <w:rFonts w:ascii="Consolas" w:hAnsi="Consolas" w:eastAsia="Consolas"/>
          <w:sz w:val="18"/>
        </w:rPr>
        <w:t xml:space="preserve">  const captureFrame = useCallback(async () =&gt; {</w:t>
      </w:r>
    </w:p>
    <w:p>
      <w:pPr>
        <w:spacing w:before="0" w:after="0"/>
        <w:ind w:left="283"/>
      </w:pPr>
      <w:r>
        <w:rPr>
          <w:rFonts w:ascii="Consolas" w:hAnsi="Consolas" w:eastAsia="Consolas"/>
          <w:sz w:val="18"/>
        </w:rPr>
        <w:t xml:space="preserve">    if (isProcessing) return;</w:t>
      </w:r>
    </w:p>
    <w:p>
      <w:pPr>
        <w:spacing w:before="0" w:after="0"/>
        <w:ind w:left="283"/>
      </w:pPr>
      <w:r>
        <w:rPr>
          <w:rFonts w:ascii="Consolas" w:hAnsi="Consolas" w:eastAsia="Consolas"/>
          <w:sz w:val="18"/>
        </w:rPr>
        <w:t xml:space="preserve">    const video = videoRef.current;</w:t>
      </w:r>
    </w:p>
    <w:p>
      <w:pPr>
        <w:spacing w:before="0" w:after="0"/>
        <w:ind w:left="283"/>
      </w:pPr>
      <w:r>
        <w:rPr>
          <w:rFonts w:ascii="Consolas" w:hAnsi="Consolas" w:eastAsia="Consolas"/>
          <w:sz w:val="18"/>
        </w:rPr>
        <w:t xml:space="preserve">    const canvas = canvasRef.current;</w:t>
      </w:r>
    </w:p>
    <w:p>
      <w:pPr>
        <w:spacing w:before="0" w:after="0"/>
        <w:ind w:left="283"/>
      </w:pPr>
      <w:r>
        <w:rPr>
          <w:rFonts w:ascii="Consolas" w:hAnsi="Consolas" w:eastAsia="Consolas"/>
          <w:sz w:val="18"/>
        </w:rPr>
        <w:t xml:space="preserve">    if (!video || !canvas) return;</w:t>
      </w:r>
    </w:p>
    <w:p>
      <w:pPr>
        <w:spacing w:before="0" w:after="0"/>
        <w:ind w:left="283"/>
      </w:pPr>
      <w:r>
        <w:rPr>
          <w:rFonts w:ascii="Consolas" w:hAnsi="Consolas" w:eastAsia="Consolas"/>
          <w:sz w:val="18"/>
        </w:rPr>
        <w:t xml:space="preserve">    setIsProcessing(true);</w:t>
      </w:r>
    </w:p>
    <w:p>
      <w:pPr>
        <w:spacing w:before="0" w:after="0"/>
        <w:ind w:left="283"/>
      </w:pPr>
      <w:r>
        <w:rPr>
          <w:rFonts w:ascii="Consolas" w:hAnsi="Consolas" w:eastAsia="Consolas"/>
          <w:sz w:val="18"/>
        </w:rPr>
        <w:t xml:space="preserve">    try {</w:t>
      </w:r>
    </w:p>
    <w:p>
      <w:pPr>
        <w:spacing w:before="0" w:after="0"/>
        <w:ind w:left="283"/>
      </w:pPr>
      <w:r>
        <w:rPr>
          <w:rFonts w:ascii="Consolas" w:hAnsi="Consolas" w:eastAsia="Consolas"/>
          <w:sz w:val="18"/>
        </w:rPr>
        <w:t xml:space="preserve">      canvas.width = video.videoWidth;</w:t>
      </w:r>
    </w:p>
    <w:p>
      <w:pPr>
        <w:spacing w:before="0" w:after="0"/>
        <w:ind w:left="283"/>
      </w:pPr>
      <w:r>
        <w:rPr>
          <w:rFonts w:ascii="Consolas" w:hAnsi="Consolas" w:eastAsia="Consolas"/>
          <w:sz w:val="18"/>
        </w:rPr>
        <w:t xml:space="preserve">      canvas.height = video.videoHeight;</w:t>
      </w:r>
    </w:p>
    <w:p>
      <w:pPr>
        <w:spacing w:before="0" w:after="0"/>
        <w:ind w:left="283"/>
      </w:pPr>
      <w:r>
        <w:rPr>
          <w:rFonts w:ascii="Consolas" w:hAnsi="Consolas" w:eastAsia="Consolas"/>
          <w:sz w:val="18"/>
        </w:rPr>
        <w:t xml:space="preserve">      const ctx = canvas.getContext('2d')!;</w:t>
      </w:r>
    </w:p>
    <w:p>
      <w:pPr>
        <w:spacing w:before="0" w:after="0"/>
        <w:ind w:left="283"/>
      </w:pPr>
      <w:r>
        <w:rPr>
          <w:rFonts w:ascii="Consolas" w:hAnsi="Consolas" w:eastAsia="Consolas"/>
          <w:sz w:val="18"/>
        </w:rPr>
        <w:t xml:space="preserve">      ctx.drawImage(video, 0, 0);</w:t>
      </w:r>
    </w:p>
    <w:p>
      <w:pPr>
        <w:spacing w:before="0" w:after="0"/>
        <w:ind w:left="283"/>
      </w:pPr>
      <w:r>
        <w:rPr>
          <w:rFonts w:ascii="Consolas" w:hAnsi="Consolas" w:eastAsia="Consolas"/>
          <w:sz w:val="18"/>
        </w:rPr>
        <w:t xml:space="preserve">      const blob: Blob = await new Promise((resolve) =&gt;</w:t>
      </w:r>
    </w:p>
    <w:p>
      <w:pPr>
        <w:spacing w:before="0" w:after="0"/>
        <w:ind w:left="283"/>
      </w:pPr>
      <w:r>
        <w:rPr>
          <w:rFonts w:ascii="Consolas" w:hAnsi="Consolas" w:eastAsia="Consolas"/>
          <w:sz w:val="18"/>
        </w:rPr>
        <w:t xml:space="preserve">        canvas.toBlob((b) =&gt; resolve(b!), 'image/jpeg', 0.92),</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const file = new File([blob], `scan-${Date.now()}.jpg`, { type: 'image/jpeg' });</w:t>
      </w:r>
    </w:p>
    <w:p>
      <w:pPr>
        <w:spacing w:before="0" w:after="0"/>
        <w:ind w:left="283"/>
      </w:pPr>
      <w:r>
        <w:rPr>
          <w:rFonts w:ascii="Consolas" w:hAnsi="Consolas" w:eastAsia="Consolas"/>
          <w:sz w:val="18"/>
        </w:rPr>
        <w:t xml:space="preserve">      const result = await ScanRepository.recognizePassport(file);</w:t>
      </w:r>
    </w:p>
    <w:p>
      <w:pPr>
        <w:spacing w:before="0" w:after="0"/>
        <w:ind w:left="283"/>
      </w:pPr>
      <w:r>
        <w:rPr>
          <w:rFonts w:ascii="Consolas" w:hAnsi="Consolas" w:eastAsia="Consolas"/>
          <w:sz w:val="18"/>
        </w:rPr>
        <w:t xml:space="preserve">      stopCamera();</w:t>
      </w:r>
    </w:p>
    <w:p>
      <w:pPr>
        <w:spacing w:before="0" w:after="0"/>
        <w:ind w:left="283"/>
      </w:pPr>
      <w:r>
        <w:rPr>
          <w:rFonts w:ascii="Consolas" w:hAnsi="Consolas" w:eastAsia="Consolas"/>
          <w:sz w:val="18"/>
        </w:rPr>
        <w:t xml:space="preserve">      onCaptured(result);</w:t>
      </w:r>
    </w:p>
    <w:p>
      <w:pPr>
        <w:spacing w:before="0" w:after="0"/>
        <w:ind w:left="283"/>
      </w:pPr>
      <w:r>
        <w:rPr>
          <w:rFonts w:ascii="Consolas" w:hAnsi="Consolas" w:eastAsia="Consolas"/>
          <w:sz w:val="18"/>
        </w:rPr>
        <w:t xml:space="preserve">    } catch (e: any) {</w:t>
      </w:r>
    </w:p>
    <w:p>
      <w:pPr>
        <w:spacing w:before="0" w:after="0"/>
        <w:ind w:left="283"/>
      </w:pPr>
      <w:r>
        <w:rPr>
          <w:rFonts w:ascii="Consolas" w:hAnsi="Consolas" w:eastAsia="Consolas"/>
          <w:sz w:val="18"/>
        </w:rPr>
        <w:t xml:space="preserve">      console.error('Recognition failed:', e);</w:t>
      </w:r>
    </w:p>
    <w:p>
      <w:pPr>
        <w:spacing w:before="0" w:after="0"/>
        <w:ind w:left="283"/>
      </w:pPr>
      <w:r>
        <w:rPr>
          <w:rFonts w:ascii="Consolas" w:hAnsi="Consolas" w:eastAsia="Consolas"/>
          <w:sz w:val="18"/>
        </w:rPr>
        <w:t xml:space="preserve">      alert(`Recognition failed: ${e.message}`);</w:t>
      </w:r>
    </w:p>
    <w:p>
      <w:pPr>
        <w:spacing w:before="0" w:after="0"/>
        <w:ind w:left="283"/>
      </w:pPr>
      <w:r>
        <w:rPr>
          <w:rFonts w:ascii="Consolas" w:hAnsi="Consolas" w:eastAsia="Consolas"/>
          <w:sz w:val="18"/>
        </w:rPr>
        <w:t xml:space="preserve">    } finally {</w:t>
      </w:r>
    </w:p>
    <w:p>
      <w:pPr>
        <w:spacing w:before="0" w:after="0"/>
        <w:ind w:left="283"/>
      </w:pPr>
      <w:r>
        <w:rPr>
          <w:rFonts w:ascii="Consolas" w:hAnsi="Consolas" w:eastAsia="Consolas"/>
          <w:sz w:val="18"/>
        </w:rPr>
        <w:t xml:space="preserve">      setIsProcessing(false);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[isProcessing, onCaptured, stopCamera]);</w:t>
      </w:r>
    </w:p>
    <w:p>
      <w:pPr>
        <w:spacing w:before="0" w:after="0"/>
        <w:ind w:left="283"/>
      </w:pPr>
      <w:r>
        <w:rPr>
          <w:rFonts w:ascii="Consolas" w:hAnsi="Consolas" w:eastAsia="Consolas"/>
          <w:sz w:val="18"/>
        </w:rPr>
        <w:t xml:space="preserve">  useEffect(() =&gt; {</w:t>
      </w:r>
    </w:p>
    <w:p>
      <w:pPr>
        <w:spacing w:before="0" w:after="0"/>
        <w:ind w:left="283"/>
      </w:pPr>
      <w:r>
        <w:rPr>
          <w:rFonts w:ascii="Consolas" w:hAnsi="Consolas" w:eastAsia="Consolas"/>
          <w:sz w:val="18"/>
        </w:rPr>
        <w:t xml:space="preserve">    startCamera();</w:t>
      </w:r>
    </w:p>
    <w:p>
      <w:pPr>
        <w:spacing w:before="0" w:after="0"/>
        <w:ind w:left="283"/>
      </w:pPr>
      <w:r>
        <w:rPr>
          <w:rFonts w:ascii="Consolas" w:hAnsi="Consolas" w:eastAsia="Consolas"/>
          <w:sz w:val="18"/>
        </w:rPr>
        <w:t xml:space="preserve">    return () =&gt; stopCamera();</w:t>
      </w:r>
    </w:p>
    <w:p>
      <w:pPr>
        <w:spacing w:before="0" w:after="0"/>
        <w:ind w:left="283"/>
      </w:pPr>
      <w:r>
        <w:rPr>
          <w:rFonts w:ascii="Consolas" w:hAnsi="Consolas" w:eastAsia="Consolas"/>
          <w:sz w:val="18"/>
        </w:rPr>
        <w:t xml:space="preserve">  }, [startCamera, stopCamera]);</w:t>
      </w:r>
    </w:p>
    <w:p>
      <w:pPr>
        <w:spacing w:before="0" w:after="0"/>
        <w:ind w:left="283"/>
      </w:pPr>
      <w:r>
        <w:rPr>
          <w:rFonts w:ascii="Consolas" w:hAnsi="Consolas" w:eastAsia="Consolas"/>
          <w:sz w:val="18"/>
        </w:rPr>
        <w:t xml:space="preserve">  return (</w:t>
      </w:r>
    </w:p>
    <w:p>
      <w:pPr>
        <w:spacing w:before="0" w:after="0"/>
        <w:ind w:left="283"/>
      </w:pPr>
      <w:r>
        <w:rPr>
          <w:rFonts w:ascii="Consolas" w:hAnsi="Consolas" w:eastAsia="Consolas"/>
          <w:sz w:val="18"/>
        </w:rPr>
        <w:t xml:space="preserve">    &lt;div className="scan-guide"&gt;</w:t>
      </w:r>
    </w:p>
    <w:p>
      <w:pPr>
        <w:spacing w:before="0" w:after="0"/>
        <w:ind w:left="283"/>
      </w:pPr>
      <w:r>
        <w:rPr>
          <w:rFonts w:ascii="Consolas" w:hAnsi="Consolas" w:eastAsia="Consolas"/>
          <w:sz w:val="18"/>
        </w:rPr>
        <w:t xml:space="preserve">      &lt;header className="scan-guide__header"&gt;</w:t>
      </w:r>
    </w:p>
    <w:p>
      <w:pPr>
        <w:spacing w:before="0" w:after="0"/>
        <w:ind w:left="283"/>
      </w:pPr>
      <w:r>
        <w:rPr>
          <w:rFonts w:ascii="Consolas" w:hAnsi="Consolas" w:eastAsia="Consolas"/>
          <w:sz w:val="18"/>
        </w:rPr>
        <w:t xml:space="preserve">        &lt;button onClick={() =&gt; navigate(-1)} className="btn-back"&gt;Back&lt;/button&gt;</w:t>
      </w:r>
    </w:p>
    <w:p>
      <w:pPr>
        <w:spacing w:before="0" w:after="0"/>
        <w:ind w:left="283"/>
      </w:pPr>
      <w:r>
        <w:rPr>
          <w:rFonts w:ascii="Consolas" w:hAnsi="Consolas" w:eastAsia="Consolas"/>
          <w:sz w:val="18"/>
        </w:rPr>
        <w:t xml:space="preserve">        &lt;h2&gt;Scan Document&lt;/h2&gt;</w:t>
      </w:r>
    </w:p>
    <w:p>
      <w:pPr>
        <w:spacing w:before="0" w:after="0"/>
        <w:ind w:left="283"/>
      </w:pPr>
      <w:r>
        <w:rPr>
          <w:rFonts w:ascii="Consolas" w:hAnsi="Consolas" w:eastAsia="Consolas"/>
          <w:sz w:val="18"/>
        </w:rPr>
        <w:t xml:space="preserve">      &lt;/header&gt;</w:t>
      </w:r>
    </w:p>
    <w:p>
      <w:pPr>
        <w:spacing w:before="0" w:after="0"/>
        <w:ind w:left="283"/>
      </w:pPr>
      <w:r>
        <w:rPr>
          <w:rFonts w:ascii="Consolas" w:hAnsi="Consolas" w:eastAsia="Consolas"/>
          <w:sz w:val="18"/>
        </w:rPr>
        <w:t xml:space="preserve">      &lt;div className="scan-guide__viewport"&gt;</w:t>
      </w:r>
    </w:p>
    <w:p>
      <w:pPr>
        <w:spacing w:before="0" w:after="0"/>
        <w:ind w:left="283"/>
      </w:pPr>
      <w:r>
        <w:rPr>
          <w:rFonts w:ascii="Consolas" w:hAnsi="Consolas" w:eastAsia="Consolas"/>
          <w:sz w:val="18"/>
        </w:rPr>
        <w:t xml:space="preserve">        &lt;video ref={videoRef} playsInline muted className="scan-guide__video" /&gt;</w:t>
      </w:r>
    </w:p>
    <w:p>
      <w:pPr>
        <w:spacing w:before="0" w:after="0"/>
        <w:ind w:left="283"/>
      </w:pPr>
      <w:r>
        <w:rPr>
          <w:rFonts w:ascii="Consolas" w:hAnsi="Consolas" w:eastAsia="Consolas"/>
          <w:sz w:val="18"/>
        </w:rPr>
        <w:t xml:space="preserve">        &lt;canvas ref={canvasRef} hidden /&gt;</w:t>
      </w:r>
    </w:p>
    <w:p>
      <w:pPr>
        <w:spacing w:before="0" w:after="0"/>
        <w:ind w:left="283"/>
      </w:pPr>
      <w:r>
        <w:rPr>
          <w:rFonts w:ascii="Consolas" w:hAnsi="Consolas" w:eastAsia="Consolas"/>
          <w:sz w:val="18"/>
        </w:rPr>
        <w:t xml:space="preserve">        &lt;div className="scan-guide__frame" /&gt;</w:t>
      </w:r>
    </w:p>
    <w:p>
      <w:pPr>
        <w:spacing w:before="0" w:after="0"/>
        <w:ind w:left="283"/>
      </w:pPr>
      <w:r>
        <w:rPr>
          <w:rFonts w:ascii="Consolas" w:hAnsi="Consolas" w:eastAsia="Consolas"/>
          <w:sz w:val="18"/>
        </w:rPr>
        <w:t xml:space="preserve">        &lt;div className="scan-guide__hint"&gt;{hint}&lt;/div&gt;</w:t>
      </w:r>
    </w:p>
    <w:p>
      <w:pPr>
        <w:spacing w:before="0" w:after="0"/>
        <w:ind w:left="283"/>
      </w:pPr>
      <w:r>
        <w:rPr>
          <w:rFonts w:ascii="Consolas" w:hAnsi="Consolas" w:eastAsia="Consolas"/>
          <w:sz w:val="18"/>
        </w:rPr>
        <w:t xml:space="preserve">      &lt;/div&gt;</w:t>
      </w:r>
    </w:p>
    <w:p>
      <w:pPr>
        <w:spacing w:before="0" w:after="0"/>
        <w:ind w:left="283"/>
      </w:pPr>
      <w:r>
        <w:rPr>
          <w:rFonts w:ascii="Consolas" w:hAnsi="Consolas" w:eastAsia="Consolas"/>
          <w:sz w:val="18"/>
        </w:rPr>
        <w:t xml:space="preserve">      &lt;footer className="scan-guide__footer"&gt;</w:t>
      </w:r>
    </w:p>
    <w:p>
      <w:pPr>
        <w:spacing w:before="0" w:after="0"/>
        <w:ind w:left="283"/>
      </w:pPr>
      <w:r>
        <w:rPr>
          <w:rFonts w:ascii="Consolas" w:hAnsi="Consolas" w:eastAsia="Consolas"/>
          <w:sz w:val="18"/>
        </w:rPr>
        <w:t xml:space="preserve">        &lt;button</w:t>
      </w:r>
    </w:p>
    <w:p>
      <w:pPr>
        <w:spacing w:before="0" w:after="0"/>
        <w:ind w:left="283"/>
      </w:pPr>
      <w:r>
        <w:rPr>
          <w:rFonts w:ascii="Consolas" w:hAnsi="Consolas" w:eastAsia="Consolas"/>
          <w:sz w:val="18"/>
        </w:rPr>
        <w:t xml:space="preserve">          onClick={captureFrame}</w:t>
      </w:r>
    </w:p>
    <w:p>
      <w:pPr>
        <w:spacing w:before="0" w:after="0"/>
        <w:ind w:left="283"/>
      </w:pPr>
      <w:r>
        <w:rPr>
          <w:rFonts w:ascii="Consolas" w:hAnsi="Consolas" w:eastAsia="Consolas"/>
          <w:sz w:val="18"/>
        </w:rPr>
        <w:t xml:space="preserve">          disabled={isProcessing}</w:t>
      </w:r>
    </w:p>
    <w:p>
      <w:pPr>
        <w:spacing w:before="0" w:after="0"/>
        <w:ind w:left="283"/>
      </w:pPr>
      <w:r>
        <w:rPr>
          <w:rFonts w:ascii="Consolas" w:hAnsi="Consolas" w:eastAsia="Consolas"/>
          <w:sz w:val="18"/>
        </w:rPr>
        <w:t xml:space="preserve">          className="btn-capture"</w:t>
      </w:r>
    </w:p>
    <w:p>
      <w:pPr>
        <w:spacing w:before="0" w:after="0"/>
        <w:ind w:left="283"/>
      </w:pPr>
      <w:r>
        <w:rPr>
          <w:rFonts w:ascii="Consolas" w:hAnsi="Consolas" w:eastAsia="Consolas"/>
          <w:sz w:val="18"/>
        </w:rPr>
        <w:t xml:space="preserve">        &gt;</w:t>
      </w:r>
    </w:p>
    <w:p>
      <w:pPr>
        <w:spacing w:before="0" w:after="0"/>
        <w:ind w:left="283"/>
      </w:pPr>
      <w:r>
        <w:rPr>
          <w:rFonts w:ascii="Consolas" w:hAnsi="Consolas" w:eastAsia="Consolas"/>
          <w:sz w:val="18"/>
        </w:rPr>
        <w:t xml:space="preserve">          {isProcessing ? 'Processing...' : 'Capture'}</w:t>
      </w:r>
    </w:p>
    <w:p>
      <w:pPr>
        <w:spacing w:before="0" w:after="0"/>
        <w:ind w:left="283"/>
      </w:pPr>
      <w:r>
        <w:rPr>
          <w:rFonts w:ascii="Consolas" w:hAnsi="Consolas" w:eastAsia="Consolas"/>
          <w:sz w:val="18"/>
        </w:rPr>
        <w:t xml:space="preserve">        &lt;/button&gt;</w:t>
      </w:r>
    </w:p>
    <w:p>
      <w:pPr>
        <w:spacing w:before="0" w:after="0"/>
        <w:ind w:left="283"/>
      </w:pPr>
      <w:r>
        <w:rPr>
          <w:rFonts w:ascii="Consolas" w:hAnsi="Consolas" w:eastAsia="Consolas"/>
          <w:sz w:val="18"/>
        </w:rPr>
        <w:t xml:space="preserve">      &lt;/footer&gt;</w:t>
      </w:r>
    </w:p>
    <w:p>
      <w:pPr>
        <w:spacing w:before="0" w:after="0"/>
        <w:ind w:left="283"/>
      </w:pPr>
      <w:r>
        <w:rPr>
          <w:rFonts w:ascii="Consolas" w:hAnsi="Consolas" w:eastAsia="Consolas"/>
          <w:sz w:val="18"/>
        </w:rPr>
        <w:t xml:space="preserve">    &lt;/div&gt;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export default ScanGuidePage;</w:t>
      </w:r>
    </w:p>
    <w:p>
      <w:pPr>
        <w:pStyle w:val="Heading3"/>
        <w:spacing w:before="120" w:after="60"/>
      </w:pPr>
      <w:r>
        <w:rPr>
          <w:rFonts w:ascii="Microsoft YaHei" w:hAnsi="Microsoft YaHei" w:eastAsia="Microsoft YaHei"/>
          <w:b/>
          <w:color w:val="3A4256"/>
          <w:sz w:val="24"/>
        </w:rPr>
        <w:t>3.3.7 OCR 字段映射(护照示例)</w:t>
      </w:r>
    </w:p>
    <w:p>
      <w:pPr>
        <w:spacing w:before="0" w:after="0"/>
        <w:ind w:left="283"/>
      </w:pPr>
      <w:r>
        <w:rPr>
          <w:rFonts w:ascii="Consolas" w:hAnsi="Consolas" w:eastAsia="Consolas"/>
          <w:sz w:val="18"/>
        </w:rPr>
        <w:t>// shared/types/passport.ts</w:t>
      </w:r>
    </w:p>
    <w:p>
      <w:pPr>
        <w:spacing w:before="0" w:after="0"/>
        <w:ind w:left="283"/>
      </w:pPr>
      <w:r>
        <w:rPr>
          <w:rFonts w:ascii="Consolas" w:hAnsi="Consolas" w:eastAsia="Consolas"/>
          <w:sz w:val="18"/>
        </w:rPr>
        <w:t>export interface PassportFields {</w:t>
      </w:r>
    </w:p>
    <w:p>
      <w:pPr>
        <w:spacing w:before="0" w:after="0"/>
        <w:ind w:left="283"/>
      </w:pPr>
      <w:r>
        <w:rPr>
          <w:rFonts w:ascii="Consolas" w:hAnsi="Consolas" w:eastAsia="Consolas"/>
          <w:sz w:val="18"/>
        </w:rPr>
        <w:t xml:space="preserve">  country: string;          // ISO 3166-1 alpha-3, e.g. 'IDN'</w:t>
      </w:r>
    </w:p>
    <w:p>
      <w:pPr>
        <w:spacing w:before="0" w:after="0"/>
        <w:ind w:left="283"/>
      </w:pPr>
      <w:r>
        <w:rPr>
          <w:rFonts w:ascii="Consolas" w:hAnsi="Consolas" w:eastAsia="Consolas"/>
          <w:sz w:val="18"/>
        </w:rPr>
        <w:t xml:space="preserve">  passport_no: string;      // 9 chars typical</w:t>
      </w:r>
    </w:p>
    <w:p>
      <w:pPr>
        <w:spacing w:before="0" w:after="0"/>
        <w:ind w:left="283"/>
      </w:pPr>
      <w:r>
        <w:rPr>
          <w:rFonts w:ascii="Consolas" w:hAnsi="Consolas" w:eastAsia="Consolas"/>
          <w:sz w:val="18"/>
        </w:rPr>
        <w:t xml:space="preserve">  type: 'P' | 'D' | 'O';    // P=passport, D=diplomatic, O=other</w:t>
      </w:r>
    </w:p>
    <w:p>
      <w:pPr>
        <w:spacing w:before="0" w:after="0"/>
        <w:ind w:left="283"/>
      </w:pPr>
      <w:r>
        <w:rPr>
          <w:rFonts w:ascii="Consolas" w:hAnsi="Consolas" w:eastAsia="Consolas"/>
          <w:sz w:val="18"/>
        </w:rPr>
        <w:t xml:space="preserve">  name: string;             // Surname + Given names</w:t>
      </w:r>
    </w:p>
    <w:p>
      <w:pPr>
        <w:spacing w:before="0" w:after="0"/>
        <w:ind w:left="283"/>
      </w:pPr>
      <w:r>
        <w:rPr>
          <w:rFonts w:ascii="Consolas" w:hAnsi="Consolas" w:eastAsia="Consolas"/>
          <w:sz w:val="18"/>
        </w:rPr>
        <w:t xml:space="preserve">  name_local?: string;      // Local script (印尼/越南/中)</w:t>
      </w:r>
    </w:p>
    <w:p>
      <w:pPr>
        <w:spacing w:before="0" w:after="0"/>
        <w:ind w:left="283"/>
      </w:pPr>
      <w:r>
        <w:rPr>
          <w:rFonts w:ascii="Consolas" w:hAnsi="Consolas" w:eastAsia="Consolas"/>
          <w:sz w:val="18"/>
        </w:rPr>
        <w:t xml:space="preserve">  sex: 'M' | 'F' | 'X';</w:t>
      </w:r>
    </w:p>
    <w:p>
      <w:pPr>
        <w:spacing w:before="0" w:after="0"/>
        <w:ind w:left="283"/>
      </w:pPr>
      <w:r>
        <w:rPr>
          <w:rFonts w:ascii="Consolas" w:hAnsi="Consolas" w:eastAsia="Consolas"/>
          <w:sz w:val="18"/>
        </w:rPr>
        <w:t xml:space="preserve">  nationality: string;      // ISO alpha-3</w:t>
      </w:r>
    </w:p>
    <w:p>
      <w:pPr>
        <w:spacing w:before="0" w:after="0"/>
        <w:ind w:left="283"/>
      </w:pPr>
      <w:r>
        <w:rPr>
          <w:rFonts w:ascii="Consolas" w:hAnsi="Consolas" w:eastAsia="Consolas"/>
          <w:sz w:val="18"/>
        </w:rPr>
        <w:t xml:space="preserve">  dob: string;              // YYYY-MM-DD</w:t>
      </w:r>
    </w:p>
    <w:p>
      <w:pPr>
        <w:spacing w:before="0" w:after="0"/>
        <w:ind w:left="283"/>
      </w:pPr>
      <w:r>
        <w:rPr>
          <w:rFonts w:ascii="Consolas" w:hAnsi="Consolas" w:eastAsia="Consolas"/>
          <w:sz w:val="18"/>
        </w:rPr>
        <w:t xml:space="preserve">  place_of_birth?: string;</w:t>
      </w:r>
    </w:p>
    <w:p>
      <w:pPr>
        <w:spacing w:before="0" w:after="0"/>
        <w:ind w:left="283"/>
      </w:pPr>
      <w:r>
        <w:rPr>
          <w:rFonts w:ascii="Consolas" w:hAnsi="Consolas" w:eastAsia="Consolas"/>
          <w:sz w:val="18"/>
        </w:rPr>
        <w:t xml:space="preserve">  date_of_issue: string;    // YYYY-MM-DD</w:t>
      </w:r>
    </w:p>
    <w:p>
      <w:pPr>
        <w:spacing w:before="0" w:after="0"/>
        <w:ind w:left="283"/>
      </w:pPr>
      <w:r>
        <w:rPr>
          <w:rFonts w:ascii="Consolas" w:hAnsi="Consolas" w:eastAsia="Consolas"/>
          <w:sz w:val="18"/>
        </w:rPr>
        <w:t xml:space="preserve">  date_of_expiry: string;   // YYYY-MM-DD</w:t>
      </w:r>
    </w:p>
    <w:p>
      <w:pPr>
        <w:spacing w:before="0" w:after="0"/>
        <w:ind w:left="283"/>
      </w:pPr>
      <w:r>
        <w:rPr>
          <w:rFonts w:ascii="Consolas" w:hAnsi="Consolas" w:eastAsia="Consolas"/>
          <w:sz w:val="18"/>
        </w:rPr>
        <w:t xml:space="preserve">  issuing_authority?: string;</w:t>
      </w:r>
    </w:p>
    <w:p>
      <w:pPr>
        <w:spacing w:before="0" w:after="0"/>
        <w:ind w:left="283"/>
      </w:pPr>
      <w:r>
        <w:rPr>
          <w:rFonts w:ascii="Consolas" w:hAnsi="Consolas" w:eastAsia="Consolas"/>
          <w:sz w:val="18"/>
        </w:rPr>
        <w:t xml:space="preserve">  mrz_line1?: string;       // Machine Readable Zone</w:t>
      </w:r>
    </w:p>
    <w:p>
      <w:pPr>
        <w:spacing w:before="0" w:after="0"/>
        <w:ind w:left="283"/>
      </w:pPr>
      <w:r>
        <w:rPr>
          <w:rFonts w:ascii="Consolas" w:hAnsi="Consolas" w:eastAsia="Consolas"/>
          <w:sz w:val="18"/>
        </w:rPr>
        <w:t xml:space="preserve">  mrz_line2?: string;</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export interface ScanResult {</w:t>
      </w:r>
    </w:p>
    <w:p>
      <w:pPr>
        <w:spacing w:before="0" w:after="0"/>
        <w:ind w:left="283"/>
      </w:pPr>
      <w:r>
        <w:rPr>
          <w:rFonts w:ascii="Consolas" w:hAnsi="Consolas" w:eastAsia="Consolas"/>
          <w:sz w:val="18"/>
        </w:rPr>
        <w:t xml:space="preserve">  material_id: string;      // UUID</w:t>
      </w:r>
    </w:p>
    <w:p>
      <w:pPr>
        <w:spacing w:before="0" w:after="0"/>
        <w:ind w:left="283"/>
      </w:pPr>
      <w:r>
        <w:rPr>
          <w:rFonts w:ascii="Consolas" w:hAnsi="Consolas" w:eastAsia="Consolas"/>
          <w:sz w:val="18"/>
        </w:rPr>
        <w:t xml:space="preserve">  material_type: string;</w:t>
      </w:r>
    </w:p>
    <w:p>
      <w:pPr>
        <w:spacing w:before="0" w:after="0"/>
        <w:ind w:left="283"/>
      </w:pPr>
      <w:r>
        <w:rPr>
          <w:rFonts w:ascii="Consolas" w:hAnsi="Consolas" w:eastAsia="Consolas"/>
          <w:sz w:val="18"/>
        </w:rPr>
        <w:t xml:space="preserve">  fields: PassportFields;</w:t>
      </w:r>
    </w:p>
    <w:p>
      <w:pPr>
        <w:spacing w:before="0" w:after="0"/>
        <w:ind w:left="283"/>
      </w:pPr>
      <w:r>
        <w:rPr>
          <w:rFonts w:ascii="Consolas" w:hAnsi="Consolas" w:eastAsia="Consolas"/>
          <w:sz w:val="18"/>
        </w:rPr>
        <w:t xml:space="preserve">  raw_text: string;</w:t>
      </w:r>
    </w:p>
    <w:p>
      <w:pPr>
        <w:spacing w:before="0" w:after="0"/>
        <w:ind w:left="283"/>
      </w:pPr>
      <w:r>
        <w:rPr>
          <w:rFonts w:ascii="Consolas" w:hAnsi="Consolas" w:eastAsia="Consolas"/>
          <w:sz w:val="18"/>
        </w:rPr>
        <w:t xml:space="preserve">  confidence: number;       // 0-1</w:t>
      </w:r>
    </w:p>
    <w:p>
      <w:pPr>
        <w:spacing w:before="0" w:after="0"/>
        <w:ind w:left="283"/>
      </w:pPr>
      <w:r>
        <w:rPr>
          <w:rFonts w:ascii="Consolas" w:hAnsi="Consolas" w:eastAsia="Consolas"/>
          <w:sz w:val="18"/>
        </w:rPr>
        <w:t xml:space="preserve">  crop_image_url: string;   // 签名 URL,5min 过期</w:t>
      </w:r>
    </w:p>
    <w:p>
      <w:pPr>
        <w:spacing w:before="0" w:after="0"/>
        <w:ind w:left="283"/>
      </w:pPr>
      <w:r>
        <w:rPr>
          <w:rFonts w:ascii="Consolas" w:hAnsi="Consolas" w:eastAsia="Consolas"/>
          <w:sz w:val="18"/>
        </w:rPr>
        <w:t>}</w:t>
      </w:r>
    </w:p>
    <w:p>
      <w:pPr>
        <w:jc w:val="center"/>
      </w:pPr>
      <w:r>
        <w:rPr>
          <w:rFonts w:ascii="Microsoft YaHei" w:hAnsi="Microsoft YaHei" w:eastAsia="Microsoft YaHei"/>
          <w:color w:val="9CA3AF"/>
          <w:sz w:val="22"/>
        </w:rPr>
        <w:t>— — —</w:t>
      </w:r>
    </w:p>
    <w:p>
      <w:pPr>
        <w:pStyle w:val="Heading2"/>
        <w:spacing w:before="120" w:after="60"/>
      </w:pPr>
      <w:r>
        <w:rPr>
          <w:rFonts w:ascii="Microsoft YaHei" w:hAnsi="Microsoft YaHei" w:eastAsia="Microsoft YaHei"/>
          <w:b/>
          <w:color w:val="3A4256"/>
          <w:sz w:val="28"/>
        </w:rPr>
        <w:t>3.4 AI 信息校验(核心 2)</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8_validation.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18"/>
        </w:rPr>
        <w:t>图 3-7 AI 校验结果 N2(绿/黄/红三档 + 整改指引)</w:t>
      </w:r>
    </w:p>
    <w:p>
      <w:pPr>
        <w:pStyle w:val="Heading3"/>
        <w:spacing w:before="120" w:after="60"/>
      </w:pPr>
      <w:r>
        <w:rPr>
          <w:rFonts w:ascii="Microsoft YaHei" w:hAnsi="Microsoft YaHei" w:eastAsia="Microsoft YaHei"/>
          <w:b/>
          <w:color w:val="3A4256"/>
          <w:sz w:val="24"/>
        </w:rPr>
        <w:t>3.4.1 UX 流程</w:t>
      </w:r>
    </w:p>
    <w:p>
      <w:pPr>
        <w:spacing w:before="0" w:after="0"/>
        <w:ind w:left="283"/>
      </w:pPr>
      <w:r>
        <w:rPr>
          <w:rFonts w:ascii="Consolas" w:hAnsi="Consolas" w:eastAsia="Consolas"/>
          <w:sz w:val="18"/>
        </w:rPr>
        <w:t>OCR 完成(§3.3) -&gt; 自动跳 N2 校验结果详情页</w:t>
      </w:r>
    </w:p>
    <w:p>
      <w:pPr>
        <w:spacing w:before="0" w:after="0"/>
        <w:ind w:left="283"/>
      </w:pPr>
      <w:r>
        <w:rPr>
          <w:rFonts w:ascii="Consolas" w:hAnsi="Consolas" w:eastAsia="Consolas"/>
          <w:sz w:val="18"/>
        </w:rPr>
        <w:t xml:space="preserve">                -&gt; 字段列表(绿/黄/红标注)</w:t>
      </w:r>
    </w:p>
    <w:p>
      <w:pPr>
        <w:spacing w:before="0" w:after="0"/>
        <w:ind w:left="283"/>
      </w:pPr>
      <w:r>
        <w:rPr>
          <w:rFonts w:ascii="Consolas" w:hAnsi="Consolas" w:eastAsia="Consolas"/>
          <w:sz w:val="18"/>
        </w:rPr>
        <w:t xml:space="preserve">                -&gt; 警告字段可"继续提交",拒绝字段必须修正</w:t>
      </w:r>
    </w:p>
    <w:p>
      <w:pPr>
        <w:spacing w:before="0" w:after="0"/>
        <w:ind w:left="283"/>
      </w:pPr>
      <w:r>
        <w:rPr>
          <w:rFonts w:ascii="Consolas" w:hAnsi="Consolas" w:eastAsia="Consolas"/>
          <w:sz w:val="18"/>
        </w:rPr>
        <w:t xml:space="preserve">                -&gt; 点击警告项展开整改指引(多语种)</w:t>
      </w:r>
    </w:p>
    <w:p>
      <w:pPr>
        <w:spacing w:before="0" w:after="0"/>
        <w:ind w:left="283"/>
      </w:pPr>
      <w:r>
        <w:rPr>
          <w:rFonts w:ascii="Consolas" w:hAnsi="Consolas" w:eastAsia="Consolas"/>
          <w:sz w:val="18"/>
        </w:rPr>
        <w:t xml:space="preserve">                -&gt; 点击"重新拍摄"回到 N1</w:t>
      </w:r>
    </w:p>
    <w:p>
      <w:pPr>
        <w:pStyle w:val="Heading3"/>
        <w:spacing w:before="120" w:after="60"/>
      </w:pPr>
      <w:r>
        <w:rPr>
          <w:rFonts w:ascii="Microsoft YaHei" w:hAnsi="Microsoft YaHei" w:eastAsia="Microsoft YaHei"/>
          <w:b/>
          <w:color w:val="3A4256"/>
          <w:sz w:val="24"/>
        </w:rPr>
        <w:t>3.4.2 页面元素</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元素</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顶部状态条</w:t>
            </w:r>
          </w:p>
        </w:tc>
        <w:tc>
          <w:tcPr>
            <w:tcW w:type="dxa" w:w="4419"/>
            <w:vAlign w:val="center"/>
          </w:tcPr>
          <w:p>
            <w:pPr>
              <w:spacing w:before="40" w:after="40"/>
            </w:pPr>
            <w:r/>
            <w:r>
              <w:rPr>
                <w:rFonts w:ascii="Microsoft YaHei" w:hAnsi="Microsoft YaHei" w:eastAsia="Microsoft YaHei"/>
                <w:sz w:val="20"/>
              </w:rPr>
              <w:t>"共 N 项,1 项需修正,2 项警告,X 项通过"</w:t>
            </w:r>
          </w:p>
        </w:tc>
      </w:tr>
      <w:tr>
        <w:tc>
          <w:tcPr>
            <w:tcW w:type="dxa" w:w="4419"/>
            <w:vAlign w:val="center"/>
          </w:tcPr>
          <w:p>
            <w:pPr>
              <w:spacing w:before="40" w:after="40"/>
            </w:pPr>
            <w:r/>
            <w:r>
              <w:rPr>
                <w:rFonts w:ascii="Microsoft YaHei" w:hAnsi="Microsoft YaHei" w:eastAsia="Microsoft YaHei"/>
                <w:sz w:val="20"/>
              </w:rPr>
              <w:t>字段列表</w:t>
            </w:r>
          </w:p>
        </w:tc>
        <w:tc>
          <w:tcPr>
            <w:tcW w:type="dxa" w:w="4419"/>
            <w:vAlign w:val="center"/>
          </w:tcPr>
          <w:p>
            <w:pPr>
              <w:spacing w:before="40" w:after="40"/>
            </w:pPr>
            <w:r/>
            <w:r>
              <w:rPr>
                <w:rFonts w:ascii="Microsoft YaHei" w:hAnsi="Microsoft YaHei" w:eastAsia="Microsoft YaHei"/>
                <w:sz w:val="20"/>
              </w:rPr>
              <w:t>每行:字段名 + 识别值 + 状态标签(绿/黄/红)+ 右侧整改按钮</w:t>
            </w:r>
          </w:p>
        </w:tc>
      </w:tr>
      <w:tr>
        <w:tc>
          <w:tcPr>
            <w:tcW w:type="dxa" w:w="4419"/>
            <w:vAlign w:val="center"/>
          </w:tcPr>
          <w:p>
            <w:pPr>
              <w:spacing w:before="40" w:after="40"/>
            </w:pPr>
            <w:r/>
            <w:r>
              <w:rPr>
                <w:rFonts w:ascii="Microsoft YaHei" w:hAnsi="Microsoft YaHei" w:eastAsia="Microsoft YaHei"/>
                <w:sz w:val="20"/>
              </w:rPr>
              <w:t>警告说明卡片</w:t>
            </w:r>
          </w:p>
        </w:tc>
        <w:tc>
          <w:tcPr>
            <w:tcW w:type="dxa" w:w="4419"/>
            <w:vAlign w:val="center"/>
          </w:tcPr>
          <w:p>
            <w:pPr>
              <w:spacing w:before="40" w:after="40"/>
            </w:pPr>
            <w:r/>
            <w:r>
              <w:rPr>
                <w:rFonts w:ascii="Microsoft YaHei" w:hAnsi="Microsoft YaHei" w:eastAsia="Microsoft YaHei"/>
                <w:sz w:val="20"/>
              </w:rPr>
              <w:t>展开后显示多语种整改建议 + 示例图</w:t>
            </w:r>
          </w:p>
        </w:tc>
      </w:tr>
      <w:tr>
        <w:tc>
          <w:tcPr>
            <w:tcW w:type="dxa" w:w="4419"/>
            <w:vAlign w:val="center"/>
          </w:tcPr>
          <w:p>
            <w:pPr>
              <w:spacing w:before="40" w:after="40"/>
            </w:pPr>
            <w:r/>
            <w:r>
              <w:rPr>
                <w:rFonts w:ascii="Microsoft YaHei" w:hAnsi="Microsoft YaHei" w:eastAsia="Microsoft YaHei"/>
                <w:sz w:val="20"/>
              </w:rPr>
              <w:t>底部操作区</w:t>
            </w:r>
          </w:p>
        </w:tc>
        <w:tc>
          <w:tcPr>
            <w:tcW w:type="dxa" w:w="4419"/>
            <w:vAlign w:val="center"/>
          </w:tcPr>
          <w:p>
            <w:pPr>
              <w:spacing w:before="40" w:after="40"/>
            </w:pPr>
            <w:r/>
            <w:r>
              <w:rPr>
                <w:rFonts w:ascii="Microsoft YaHei" w:hAnsi="Microsoft YaHei" w:eastAsia="Microsoft YaHei"/>
                <w:sz w:val="20"/>
              </w:rPr>
              <w:t>"重新拍摄" + "继续提交"(警告不阻止)/ "保存草稿"</w:t>
            </w:r>
          </w:p>
        </w:tc>
      </w:tr>
    </w:tbl>
    <w:p>
      <w:pPr>
        <w:pStyle w:val="Heading3"/>
        <w:spacing w:before="120" w:after="60"/>
      </w:pPr>
      <w:r>
        <w:rPr>
          <w:rFonts w:ascii="Microsoft YaHei" w:hAnsi="Microsoft YaHei" w:eastAsia="Microsoft YaHei"/>
          <w:b/>
          <w:color w:val="3A4256"/>
          <w:sz w:val="24"/>
        </w:rPr>
        <w:t>3.4.3 交互细节</w:t>
      </w:r>
    </w:p>
    <w:p>
      <w:pPr>
        <w:ind w:left="283" w:hanging="170"/>
      </w:pPr>
      <w:r>
        <w:rPr>
          <w:rFonts w:ascii="Microsoft YaHei" w:hAnsi="Microsoft YaHei" w:eastAsia="Microsoft YaHei"/>
          <w:sz w:val="22"/>
        </w:rPr>
        <w:t>•</w:t>
      </w:r>
      <w:r>
        <w:rPr>
          <w:rFonts w:ascii="Microsoft YaHei" w:hAnsi="Microsoft YaHei" w:eastAsia="Microsoft YaHei"/>
          <w:sz w:val="22"/>
        </w:rPr>
        <w:t>绿:直接通过,无提示</w:t>
      </w:r>
    </w:p>
    <w:p>
      <w:pPr>
        <w:ind w:left="283" w:hanging="170"/>
      </w:pPr>
      <w:r>
        <w:rPr>
          <w:rFonts w:ascii="Microsoft YaHei" w:hAnsi="Microsoft YaHei" w:eastAsia="Microsoft YaHei"/>
          <w:sz w:val="22"/>
        </w:rPr>
        <w:t>•</w:t>
      </w:r>
      <w:r>
        <w:rPr>
          <w:rFonts w:ascii="Microsoft YaHei" w:hAnsi="Microsoft YaHei" w:eastAsia="Microsoft YaHei"/>
          <w:sz w:val="22"/>
        </w:rPr>
        <w:t>黄:警告,可继续,但给出建议(如"护照有效期 &lt; 6 个月,部分国家可能拒签")</w:t>
      </w:r>
    </w:p>
    <w:p>
      <w:pPr>
        <w:ind w:left="283" w:hanging="170"/>
      </w:pPr>
      <w:r>
        <w:rPr>
          <w:rFonts w:ascii="Microsoft YaHei" w:hAnsi="Microsoft YaHei" w:eastAsia="Microsoft YaHei"/>
          <w:sz w:val="22"/>
        </w:rPr>
        <w:t>•</w:t>
      </w:r>
      <w:r>
        <w:rPr>
          <w:rFonts w:ascii="Microsoft YaHei" w:hAnsi="Microsoft YaHei" w:eastAsia="Microsoft YaHei"/>
          <w:sz w:val="22"/>
        </w:rPr>
        <w:t>红:拒绝,必须修正(如"护照号位数不对"、"图片模糊")</w:t>
      </w:r>
    </w:p>
    <w:p>
      <w:pPr>
        <w:ind w:left="283" w:hanging="170"/>
      </w:pPr>
      <w:r>
        <w:rPr>
          <w:rFonts w:ascii="Microsoft YaHei" w:hAnsi="Microsoft YaHei" w:eastAsia="Microsoft YaHei"/>
          <w:sz w:val="22"/>
        </w:rPr>
        <w:t>•</w:t>
      </w:r>
      <w:r>
        <w:rPr>
          <w:rFonts w:ascii="Microsoft YaHei" w:hAnsi="Microsoft YaHei" w:eastAsia="Microsoft YaHei"/>
          <w:sz w:val="22"/>
        </w:rPr>
        <w:t>整改指引:点击警告项展开二级卡片,提供"如何拍摄清晰护照图"等提示</w:t>
      </w:r>
    </w:p>
    <w:p>
      <w:pPr>
        <w:ind w:left="283" w:hanging="170"/>
      </w:pPr>
      <w:r>
        <w:rPr>
          <w:rFonts w:ascii="Microsoft YaHei" w:hAnsi="Microsoft YaHei" w:eastAsia="Microsoft YaHei"/>
          <w:sz w:val="22"/>
        </w:rPr>
        <w:t>•</w:t>
      </w:r>
      <w:r>
        <w:rPr>
          <w:rFonts w:ascii="Microsoft YaHei" w:hAnsi="Microsoft YaHei" w:eastAsia="Microsoft YaHei"/>
          <w:sz w:val="22"/>
        </w:rPr>
        <w:t>继续提交:警告不阻止,红框阻止</w:t>
      </w:r>
    </w:p>
    <w:p>
      <w:pPr>
        <w:pStyle w:val="Heading3"/>
        <w:spacing w:before="120" w:after="60"/>
      </w:pPr>
      <w:r>
        <w:rPr>
          <w:rFonts w:ascii="Microsoft YaHei" w:hAnsi="Microsoft YaHei" w:eastAsia="Microsoft YaHei"/>
          <w:b/>
          <w:color w:val="3A4256"/>
          <w:sz w:val="24"/>
        </w:rPr>
        <w:t>3.4.4 异常处理</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提示</w:t>
            </w:r>
          </w:p>
        </w:tc>
      </w:tr>
      <w:tr>
        <w:tc>
          <w:tcPr>
            <w:tcW w:type="dxa" w:w="4419"/>
            <w:vAlign w:val="center"/>
          </w:tcPr>
          <w:p>
            <w:pPr>
              <w:spacing w:before="40" w:after="40"/>
            </w:pPr>
            <w:r/>
            <w:r>
              <w:rPr>
                <w:rFonts w:ascii="Microsoft YaHei" w:hAnsi="Microsoft YaHei" w:eastAsia="Microsoft YaHei"/>
                <w:sz w:val="20"/>
              </w:rPr>
              <w:t>OCR 置信度 &lt; 0.6</w:t>
            </w:r>
          </w:p>
        </w:tc>
        <w:tc>
          <w:tcPr>
            <w:tcW w:type="dxa" w:w="4419"/>
            <w:vAlign w:val="center"/>
          </w:tcPr>
          <w:p>
            <w:pPr>
              <w:spacing w:before="40" w:after="40"/>
            </w:pPr>
            <w:r/>
            <w:r>
              <w:rPr>
                <w:rFonts w:ascii="Microsoft YaHei" w:hAnsi="Microsoft YaHei" w:eastAsia="Microsoft YaHei"/>
                <w:sz w:val="20"/>
              </w:rPr>
              <w:t>字段标红 + 提示"请确认或重新拍摄"</w:t>
            </w:r>
          </w:p>
        </w:tc>
      </w:tr>
      <w:tr>
        <w:tc>
          <w:tcPr>
            <w:tcW w:type="dxa" w:w="4419"/>
            <w:vAlign w:val="center"/>
          </w:tcPr>
          <w:p>
            <w:pPr>
              <w:spacing w:before="40" w:after="40"/>
            </w:pPr>
            <w:r/>
            <w:r>
              <w:rPr>
                <w:rFonts w:ascii="Microsoft YaHei" w:hAnsi="Microsoft YaHei" w:eastAsia="Microsoft YaHei"/>
                <w:sz w:val="20"/>
              </w:rPr>
              <w:t>护照过期</w:t>
            </w:r>
          </w:p>
        </w:tc>
        <w:tc>
          <w:tcPr>
            <w:tcW w:type="dxa" w:w="4419"/>
            <w:vAlign w:val="center"/>
          </w:tcPr>
          <w:p>
            <w:pPr>
              <w:spacing w:before="40" w:after="40"/>
            </w:pPr>
            <w:r/>
            <w:r>
              <w:rPr>
                <w:rFonts w:ascii="Microsoft YaHei" w:hAnsi="Microsoft YaHei" w:eastAsia="Microsoft YaHei"/>
                <w:sz w:val="20"/>
              </w:rPr>
              <w:t>标红 + 提示"护照已过期,无法申请签证"</w:t>
            </w:r>
          </w:p>
        </w:tc>
      </w:tr>
      <w:tr>
        <w:tc>
          <w:tcPr>
            <w:tcW w:type="dxa" w:w="4419"/>
            <w:vAlign w:val="center"/>
          </w:tcPr>
          <w:p>
            <w:pPr>
              <w:spacing w:before="40" w:after="40"/>
            </w:pPr>
            <w:r/>
            <w:r>
              <w:rPr>
                <w:rFonts w:ascii="Microsoft YaHei" w:hAnsi="Microsoft YaHei" w:eastAsia="Microsoft YaHei"/>
                <w:sz w:val="20"/>
              </w:rPr>
              <w:t>有效期 &lt; 6 个月</w:t>
            </w:r>
          </w:p>
        </w:tc>
        <w:tc>
          <w:tcPr>
            <w:tcW w:type="dxa" w:w="4419"/>
            <w:vAlign w:val="center"/>
          </w:tcPr>
          <w:p>
            <w:pPr>
              <w:spacing w:before="40" w:after="40"/>
            </w:pPr>
            <w:r/>
            <w:r>
              <w:rPr>
                <w:rFonts w:ascii="Microsoft YaHei" w:hAnsi="Microsoft YaHei" w:eastAsia="Microsoft YaHei"/>
                <w:sz w:val="20"/>
              </w:rPr>
              <w:t>标黄 + 提示"建议续期后再申请"</w:t>
            </w:r>
          </w:p>
        </w:tc>
      </w:tr>
      <w:tr>
        <w:tc>
          <w:tcPr>
            <w:tcW w:type="dxa" w:w="4419"/>
            <w:vAlign w:val="center"/>
          </w:tcPr>
          <w:p>
            <w:pPr>
              <w:spacing w:before="40" w:after="40"/>
            </w:pPr>
            <w:r/>
            <w:r>
              <w:rPr>
                <w:rFonts w:ascii="Microsoft YaHei" w:hAnsi="Microsoft YaHei" w:eastAsia="Microsoft YaHei"/>
                <w:sz w:val="20"/>
              </w:rPr>
              <w:t>图片反光/遮挡</w:t>
            </w:r>
          </w:p>
        </w:tc>
        <w:tc>
          <w:tcPr>
            <w:tcW w:type="dxa" w:w="4419"/>
            <w:vAlign w:val="center"/>
          </w:tcPr>
          <w:p>
            <w:pPr>
              <w:spacing w:before="40" w:after="40"/>
            </w:pPr>
            <w:r/>
            <w:r>
              <w:rPr>
                <w:rFonts w:ascii="Microsoft YaHei" w:hAnsi="Microsoft YaHei" w:eastAsia="Microsoft YaHei"/>
                <w:sz w:val="20"/>
              </w:rPr>
              <w:t>标红 + 提示"请重新拍摄,避免反光"</w:t>
            </w:r>
          </w:p>
        </w:tc>
      </w:tr>
      <w:tr>
        <w:tc>
          <w:tcPr>
            <w:tcW w:type="dxa" w:w="4419"/>
            <w:vAlign w:val="center"/>
          </w:tcPr>
          <w:p>
            <w:pPr>
              <w:spacing w:before="40" w:after="40"/>
            </w:pPr>
            <w:r/>
            <w:r>
              <w:rPr>
                <w:rFonts w:ascii="Microsoft YaHei" w:hAnsi="Microsoft YaHei" w:eastAsia="Microsoft YaHei"/>
                <w:sz w:val="20"/>
              </w:rPr>
              <w:t>字段缺失</w:t>
            </w:r>
          </w:p>
        </w:tc>
        <w:tc>
          <w:tcPr>
            <w:tcW w:type="dxa" w:w="4419"/>
            <w:vAlign w:val="center"/>
          </w:tcPr>
          <w:p>
            <w:pPr>
              <w:spacing w:before="40" w:after="40"/>
            </w:pPr>
            <w:r/>
            <w:r>
              <w:rPr>
                <w:rFonts w:ascii="Microsoft YaHei" w:hAnsi="Microsoft YaHei" w:eastAsia="Microsoft YaHei"/>
                <w:sz w:val="20"/>
              </w:rPr>
              <w:t>标红 + 提示"该字段为必填"</w:t>
            </w:r>
          </w:p>
        </w:tc>
      </w:tr>
    </w:tbl>
    <w:p>
      <w:pPr>
        <w:pStyle w:val="Heading3"/>
        <w:spacing w:before="120" w:after="60"/>
      </w:pPr>
      <w:r>
        <w:rPr>
          <w:rFonts w:ascii="Microsoft YaHei" w:hAnsi="Microsoft YaHei" w:eastAsia="Microsoft YaHei"/>
          <w:b/>
          <w:color w:val="3A4256"/>
          <w:sz w:val="24"/>
        </w:rPr>
        <w:t>3.4.5 N2 AI 校验结果详情页(新增)</w:t>
      </w:r>
    </w:p>
    <w:p>
      <w:pPr>
        <w:spacing w:before="0" w:after="0"/>
        <w:ind w:left="283"/>
      </w:pPr>
      <w:r>
        <w:rPr>
          <w:rFonts w:ascii="Consolas" w:hAnsi="Consolas" w:eastAsia="Consolas"/>
          <w:sz w:val="18"/>
        </w:rPr>
        <w:t>// shared/types/validation.ts</w:t>
      </w:r>
    </w:p>
    <w:p>
      <w:pPr>
        <w:spacing w:before="0" w:after="0"/>
        <w:ind w:left="283"/>
      </w:pPr>
      <w:r>
        <w:rPr>
          <w:rFonts w:ascii="Consolas" w:hAnsi="Consolas" w:eastAsia="Consolas"/>
          <w:sz w:val="18"/>
        </w:rPr>
        <w:t>export type ValidationSeverity = 'ok' | 'warn' | 'bad';</w:t>
      </w:r>
    </w:p>
    <w:p>
      <w:pPr>
        <w:spacing w:before="0" w:after="0"/>
        <w:ind w:left="283"/>
      </w:pPr>
      <w:r>
        <w:rPr>
          <w:rFonts w:ascii="Consolas" w:hAnsi="Consolas" w:eastAsia="Consolas"/>
          <w:sz w:val="18"/>
        </w:rPr>
        <w:t>export interface ValidationItem {</w:t>
      </w:r>
    </w:p>
    <w:p>
      <w:pPr>
        <w:spacing w:before="0" w:after="0"/>
        <w:ind w:left="283"/>
      </w:pPr>
      <w:r>
        <w:rPr>
          <w:rFonts w:ascii="Consolas" w:hAnsi="Consolas" w:eastAsia="Consolas"/>
          <w:sz w:val="18"/>
        </w:rPr>
        <w:t xml:space="preserve">  rule_id: string;          // e.g. 'PASSPORT_EXPIRY'</w:t>
      </w:r>
    </w:p>
    <w:p>
      <w:pPr>
        <w:spacing w:before="0" w:after="0"/>
        <w:ind w:left="283"/>
      </w:pPr>
      <w:r>
        <w:rPr>
          <w:rFonts w:ascii="Consolas" w:hAnsi="Consolas" w:eastAsia="Consolas"/>
          <w:sz w:val="18"/>
        </w:rPr>
        <w:t xml:space="preserve">  field: string;            // 'date_of_expiry'</w:t>
      </w:r>
    </w:p>
    <w:p>
      <w:pPr>
        <w:spacing w:before="0" w:after="0"/>
        <w:ind w:left="283"/>
      </w:pPr>
      <w:r>
        <w:rPr>
          <w:rFonts w:ascii="Consolas" w:hAnsi="Consolas" w:eastAsia="Consolas"/>
          <w:sz w:val="18"/>
        </w:rPr>
        <w:t xml:space="preserve">  severity: ValidationSeverity;</w:t>
      </w:r>
    </w:p>
    <w:p>
      <w:pPr>
        <w:spacing w:before="0" w:after="0"/>
        <w:ind w:left="283"/>
      </w:pPr>
      <w:r>
        <w:rPr>
          <w:rFonts w:ascii="Consolas" w:hAnsi="Consolas" w:eastAsia="Consolas"/>
          <w:sz w:val="18"/>
        </w:rPr>
        <w:t xml:space="preserve">  message: {</w:t>
      </w:r>
    </w:p>
    <w:p>
      <w:pPr>
        <w:spacing w:before="0" w:after="0"/>
        <w:ind w:left="283"/>
      </w:pPr>
      <w:r>
        <w:rPr>
          <w:rFonts w:ascii="Consolas" w:hAnsi="Consolas" w:eastAsia="Consolas"/>
          <w:sz w:val="18"/>
        </w:rPr>
        <w:t xml:space="preserve">    zh: string;</w:t>
      </w:r>
    </w:p>
    <w:p>
      <w:pPr>
        <w:spacing w:before="0" w:after="0"/>
        <w:ind w:left="283"/>
      </w:pPr>
      <w:r>
        <w:rPr>
          <w:rFonts w:ascii="Consolas" w:hAnsi="Consolas" w:eastAsia="Consolas"/>
          <w:sz w:val="18"/>
        </w:rPr>
        <w:t xml:space="preserve">    en: string;</w:t>
      </w:r>
    </w:p>
    <w:p>
      <w:pPr>
        <w:spacing w:before="0" w:after="0"/>
        <w:ind w:left="283"/>
      </w:pPr>
      <w:r>
        <w:rPr>
          <w:rFonts w:ascii="Consolas" w:hAnsi="Consolas" w:eastAsia="Consolas"/>
          <w:sz w:val="18"/>
        </w:rPr>
        <w:t xml:space="preserve">    id: string;</w:t>
      </w:r>
    </w:p>
    <w:p>
      <w:pPr>
        <w:spacing w:before="0" w:after="0"/>
        <w:ind w:left="283"/>
      </w:pPr>
      <w:r>
        <w:rPr>
          <w:rFonts w:ascii="Consolas" w:hAnsi="Consolas" w:eastAsia="Consolas"/>
          <w:sz w:val="18"/>
        </w:rPr>
        <w:t xml:space="preserve">    vi: string;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suggestion?: {</w:t>
      </w:r>
    </w:p>
    <w:p>
      <w:pPr>
        <w:spacing w:before="0" w:after="0"/>
        <w:ind w:left="283"/>
      </w:pPr>
      <w:r>
        <w:rPr>
          <w:rFonts w:ascii="Consolas" w:hAnsi="Consolas" w:eastAsia="Consolas"/>
          <w:sz w:val="18"/>
        </w:rPr>
        <w:t xml:space="preserve">    zh: string;</w:t>
      </w:r>
    </w:p>
    <w:p>
      <w:pPr>
        <w:spacing w:before="0" w:after="0"/>
        <w:ind w:left="283"/>
      </w:pPr>
      <w:r>
        <w:rPr>
          <w:rFonts w:ascii="Consolas" w:hAnsi="Consolas" w:eastAsia="Consolas"/>
          <w:sz w:val="18"/>
        </w:rPr>
        <w:t xml:space="preserve">    en: string;</w:t>
      </w:r>
    </w:p>
    <w:p>
      <w:pPr>
        <w:spacing w:before="0" w:after="0"/>
        <w:ind w:left="283"/>
      </w:pPr>
      <w:r>
        <w:rPr>
          <w:rFonts w:ascii="Consolas" w:hAnsi="Consolas" w:eastAsia="Consolas"/>
          <w:sz w:val="18"/>
        </w:rPr>
        <w:t xml:space="preserve">    id: string;</w:t>
      </w:r>
    </w:p>
    <w:p>
      <w:pPr>
        <w:spacing w:before="0" w:after="0"/>
        <w:ind w:left="283"/>
      </w:pPr>
      <w:r>
        <w:rPr>
          <w:rFonts w:ascii="Consolas" w:hAnsi="Consolas" w:eastAsia="Consolas"/>
          <w:sz w:val="18"/>
        </w:rPr>
        <w:t xml:space="preserve">    vi: string;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export interface ValidationResult {</w:t>
      </w:r>
    </w:p>
    <w:p>
      <w:pPr>
        <w:spacing w:before="0" w:after="0"/>
        <w:ind w:left="283"/>
      </w:pPr>
      <w:r>
        <w:rPr>
          <w:rFonts w:ascii="Consolas" w:hAnsi="Consolas" w:eastAsia="Consolas"/>
          <w:sz w:val="18"/>
        </w:rPr>
        <w:t xml:space="preserve">  material_id: string;</w:t>
      </w:r>
    </w:p>
    <w:p>
      <w:pPr>
        <w:spacing w:before="0" w:after="0"/>
        <w:ind w:left="283"/>
      </w:pPr>
      <w:r>
        <w:rPr>
          <w:rFonts w:ascii="Consolas" w:hAnsi="Consolas" w:eastAsia="Consolas"/>
          <w:sz w:val="18"/>
        </w:rPr>
        <w:t xml:space="preserve">  total: number;</w:t>
      </w:r>
    </w:p>
    <w:p>
      <w:pPr>
        <w:spacing w:before="0" w:after="0"/>
        <w:ind w:left="283"/>
      </w:pPr>
      <w:r>
        <w:rPr>
          <w:rFonts w:ascii="Consolas" w:hAnsi="Consolas" w:eastAsia="Consolas"/>
          <w:sz w:val="18"/>
        </w:rPr>
        <w:t xml:space="preserve">  passed: number;</w:t>
      </w:r>
    </w:p>
    <w:p>
      <w:pPr>
        <w:spacing w:before="0" w:after="0"/>
        <w:ind w:left="283"/>
      </w:pPr>
      <w:r>
        <w:rPr>
          <w:rFonts w:ascii="Consolas" w:hAnsi="Consolas" w:eastAsia="Consolas"/>
          <w:sz w:val="18"/>
        </w:rPr>
        <w:t xml:space="preserve">  warned: number;</w:t>
      </w:r>
    </w:p>
    <w:p>
      <w:pPr>
        <w:spacing w:before="0" w:after="0"/>
        <w:ind w:left="283"/>
      </w:pPr>
      <w:r>
        <w:rPr>
          <w:rFonts w:ascii="Consolas" w:hAnsi="Consolas" w:eastAsia="Consolas"/>
          <w:sz w:val="18"/>
        </w:rPr>
        <w:t xml:space="preserve">  rejected: number;</w:t>
      </w:r>
    </w:p>
    <w:p>
      <w:pPr>
        <w:spacing w:before="0" w:after="0"/>
        <w:ind w:left="283"/>
      </w:pPr>
      <w:r>
        <w:rPr>
          <w:rFonts w:ascii="Consolas" w:hAnsi="Consolas" w:eastAsia="Consolas"/>
          <w:sz w:val="18"/>
        </w:rPr>
        <w:t xml:space="preserve">  items: ValidationItem[];</w:t>
      </w:r>
    </w:p>
    <w:p>
      <w:pPr>
        <w:spacing w:before="0" w:after="0"/>
        <w:ind w:left="283"/>
      </w:pPr>
      <w:r>
        <w:rPr>
          <w:rFonts w:ascii="Consolas" w:hAnsi="Consolas" w:eastAsia="Consolas"/>
          <w:sz w:val="18"/>
        </w:rPr>
        <w:t xml:space="preserve">  /** true 表示可继续提交(只有 warn 时) */</w:t>
      </w:r>
    </w:p>
    <w:p>
      <w:pPr>
        <w:spacing w:before="0" w:after="0"/>
        <w:ind w:left="283"/>
      </w:pPr>
      <w:r>
        <w:rPr>
          <w:rFonts w:ascii="Consolas" w:hAnsi="Consolas" w:eastAsia="Consolas"/>
          <w:sz w:val="18"/>
        </w:rPr>
        <w:t xml:space="preserve">  can_proceed: boolean;</w:t>
      </w:r>
    </w:p>
    <w:p>
      <w:pPr>
        <w:spacing w:before="0" w:after="0"/>
        <w:ind w:left="283"/>
      </w:pPr>
      <w:r>
        <w:rPr>
          <w:rFonts w:ascii="Consolas" w:hAnsi="Consolas" w:eastAsia="Consolas"/>
          <w:sz w:val="18"/>
        </w:rPr>
        <w:t>}</w:t>
      </w:r>
    </w:p>
    <w:p>
      <w:r>
        <w:rPr>
          <w:rFonts w:ascii="Microsoft YaHei" w:hAnsi="Microsoft YaHei" w:eastAsia="Microsoft YaHei"/>
          <w:sz w:val="22"/>
        </w:rPr>
        <w:t>&gt; 完整的 22 条 AI 校验规则 JSON 见 §5.2。</w:t>
      </w:r>
    </w:p>
    <w:p>
      <w:pPr>
        <w:pStyle w:val="Heading2"/>
        <w:spacing w:before="120" w:after="60"/>
      </w:pPr>
      <w:r>
        <w:rPr>
          <w:rFonts w:ascii="Microsoft YaHei" w:hAnsi="Microsoft YaHei" w:eastAsia="Microsoft YaHei"/>
          <w:b/>
          <w:color w:val="3A4256"/>
          <w:sz w:val="28"/>
        </w:rPr>
        <w:t>3.5 RPA 填表 &amp; 提交(核心 3)</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10_rpa_progress.png"/>
                    <pic:cNvPicPr/>
                  </pic:nvPicPr>
                  <pic:blipFill>
                    <a:blip r:embed="rId16"/>
                    <a:stretch>
                      <a:fillRect/>
                    </a:stretch>
                  </pic:blipFill>
                  <pic:spPr>
                    <a:xfrm>
                      <a:off x="0" y="0"/>
                      <a:ext cx="5029200" cy="3143250"/>
                    </a:xfrm>
                    <a:prstGeom prst="rect"/>
                  </pic:spPr>
                </pic:pic>
              </a:graphicData>
            </a:graphic>
          </wp:inline>
        </w:drawing>
      </w:r>
    </w:p>
    <w:p>
      <w:pPr>
        <w:jc w:val="center"/>
      </w:pPr>
      <w:r>
        <w:rPr>
          <w:i/>
          <w:sz w:val="18"/>
        </w:rPr>
        <w:t>图 3-8 RPA 提交进度 N3(5 步条 + 实时日志)</w:t>
      </w:r>
    </w:p>
    <w:p>
      <w:pPr>
        <w:pStyle w:val="Heading3"/>
        <w:spacing w:before="120" w:after="60"/>
      </w:pPr>
      <w:r>
        <w:rPr>
          <w:rFonts w:ascii="Microsoft YaHei" w:hAnsi="Microsoft YaHei" w:eastAsia="Microsoft YaHei"/>
          <w:b/>
          <w:color w:val="3A4256"/>
          <w:sz w:val="24"/>
        </w:rPr>
        <w:t>3.5.1 UX 流程</w:t>
      </w:r>
    </w:p>
    <w:p>
      <w:pPr>
        <w:spacing w:before="0" w:after="0"/>
        <w:ind w:left="283"/>
      </w:pPr>
      <w:r>
        <w:rPr>
          <w:rFonts w:ascii="Consolas" w:hAnsi="Consolas" w:eastAsia="Consolas"/>
          <w:sz w:val="18"/>
        </w:rPr>
        <w:t>材料采集 + AI 校验通过 -&gt; 加载官方表单(按国家模板)</w:t>
      </w:r>
    </w:p>
    <w:p>
      <w:pPr>
        <w:spacing w:before="0" w:after="0"/>
        <w:ind w:left="283"/>
      </w:pPr>
      <w:r>
        <w:rPr>
          <w:rFonts w:ascii="Consolas" w:hAnsi="Consolas" w:eastAsia="Consolas"/>
          <w:sz w:val="18"/>
        </w:rPr>
        <w:t xml:space="preserve">                       -&gt; 自动回填识别字段</w:t>
      </w:r>
    </w:p>
    <w:p>
      <w:pPr>
        <w:spacing w:before="0" w:after="0"/>
        <w:ind w:left="283"/>
      </w:pPr>
      <w:r>
        <w:rPr>
          <w:rFonts w:ascii="Consolas" w:hAnsi="Consolas" w:eastAsia="Consolas"/>
          <w:sz w:val="18"/>
        </w:rPr>
        <w:t xml:space="preserve">                       -&gt; 用户编辑/补全剩余字段</w:t>
      </w:r>
    </w:p>
    <w:p>
      <w:pPr>
        <w:spacing w:before="0" w:after="0"/>
        <w:ind w:left="283"/>
      </w:pPr>
      <w:r>
        <w:rPr>
          <w:rFonts w:ascii="Consolas" w:hAnsi="Consolas" w:eastAsia="Consolas"/>
          <w:sz w:val="18"/>
        </w:rPr>
        <w:t xml:space="preserve">                       -&gt; 点击"提交申请" -&gt; 进入 N3 RPA 提交进度页</w:t>
      </w:r>
    </w:p>
    <w:p>
      <w:pPr>
        <w:spacing w:before="0" w:after="0"/>
        <w:ind w:left="283"/>
      </w:pPr>
      <w:r>
        <w:rPr>
          <w:rFonts w:ascii="Consolas" w:hAnsi="Consolas" w:eastAsia="Consolas"/>
          <w:sz w:val="18"/>
        </w:rPr>
        <w:t xml:space="preserve">                                                -&gt; 5 步动画</w:t>
      </w:r>
    </w:p>
    <w:p>
      <w:pPr>
        <w:spacing w:before="0" w:after="0"/>
        <w:ind w:left="283"/>
      </w:pPr>
      <w:r>
        <w:rPr>
          <w:rFonts w:ascii="Consolas" w:hAnsi="Consolas" w:eastAsia="Consolas"/>
          <w:sz w:val="18"/>
        </w:rPr>
        <w:t xml:space="preserve">                                                -&gt; 实时日志</w:t>
      </w:r>
    </w:p>
    <w:p>
      <w:pPr>
        <w:spacing w:before="0" w:after="0"/>
        <w:ind w:left="283"/>
      </w:pPr>
      <w:r>
        <w:rPr>
          <w:rFonts w:ascii="Consolas" w:hAnsi="Consolas" w:eastAsia="Consolas"/>
          <w:sz w:val="18"/>
        </w:rPr>
        <w:t xml:space="preserve">                                                -&gt; 完成后跳订单详情</w:t>
      </w:r>
    </w:p>
    <w:p>
      <w:pPr>
        <w:pStyle w:val="Heading3"/>
        <w:spacing w:before="120" w:after="60"/>
      </w:pPr>
      <w:r>
        <w:rPr>
          <w:rFonts w:ascii="Microsoft YaHei" w:hAnsi="Microsoft YaHei" w:eastAsia="Microsoft YaHei"/>
          <w:b/>
          <w:color w:val="3A4256"/>
          <w:sz w:val="24"/>
        </w:rPr>
        <w:t>3.5.2 页面元素</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元素</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顶部步骤条</w:t>
            </w:r>
          </w:p>
        </w:tc>
        <w:tc>
          <w:tcPr>
            <w:tcW w:type="dxa" w:w="4419"/>
            <w:vAlign w:val="center"/>
          </w:tcPr>
          <w:p>
            <w:pPr>
              <w:spacing w:before="40" w:after="40"/>
            </w:pPr>
            <w:r/>
            <w:r>
              <w:rPr>
                <w:rFonts w:ascii="Microsoft YaHei" w:hAnsi="Microsoft YaHei" w:eastAsia="Microsoft YaHei"/>
                <w:sz w:val="20"/>
              </w:rPr>
              <w:t>当前:第 5 步(共 9 步)</w:t>
            </w:r>
          </w:p>
        </w:tc>
      </w:tr>
      <w:tr>
        <w:tc>
          <w:tcPr>
            <w:tcW w:type="dxa" w:w="4419"/>
            <w:vAlign w:val="center"/>
          </w:tcPr>
          <w:p>
            <w:pPr>
              <w:spacing w:before="40" w:after="40"/>
            </w:pPr>
            <w:r/>
            <w:r>
              <w:rPr>
                <w:rFonts w:ascii="Microsoft YaHei" w:hAnsi="Microsoft YaHei" w:eastAsia="Microsoft YaHei"/>
                <w:sz w:val="20"/>
              </w:rPr>
              <w:t>表单分组</w:t>
            </w:r>
          </w:p>
        </w:tc>
        <w:tc>
          <w:tcPr>
            <w:tcW w:type="dxa" w:w="4419"/>
            <w:vAlign w:val="center"/>
          </w:tcPr>
          <w:p>
            <w:pPr>
              <w:spacing w:before="40" w:after="40"/>
            </w:pPr>
            <w:r/>
            <w:r>
              <w:rPr>
                <w:rFonts w:ascii="Microsoft YaHei" w:hAnsi="Microsoft YaHei" w:eastAsia="Microsoft YaHei"/>
                <w:sz w:val="20"/>
              </w:rPr>
              <w:t>基本信息 / 旅行信息 / 工作信息 / 家庭信息(按国家模板动态渲染)</w:t>
            </w:r>
          </w:p>
        </w:tc>
      </w:tr>
      <w:tr>
        <w:tc>
          <w:tcPr>
            <w:tcW w:type="dxa" w:w="4419"/>
            <w:vAlign w:val="center"/>
          </w:tcPr>
          <w:p>
            <w:pPr>
              <w:spacing w:before="40" w:after="40"/>
            </w:pPr>
            <w:r/>
            <w:r>
              <w:rPr>
                <w:rFonts w:ascii="Microsoft YaHei" w:hAnsi="Microsoft YaHei" w:eastAsia="Microsoft YaHei"/>
                <w:sz w:val="20"/>
              </w:rPr>
              <w:t>字段</w:t>
            </w:r>
          </w:p>
        </w:tc>
        <w:tc>
          <w:tcPr>
            <w:tcW w:type="dxa" w:w="4419"/>
            <w:vAlign w:val="center"/>
          </w:tcPr>
          <w:p>
            <w:pPr>
              <w:spacing w:before="40" w:after="40"/>
            </w:pPr>
            <w:r/>
            <w:r>
              <w:rPr>
                <w:rFonts w:ascii="Microsoft YaHei" w:hAnsi="Microsoft YaHei" w:eastAsia="Microsoft YaHei"/>
                <w:sz w:val="20"/>
              </w:rPr>
              <w:t>label + input + 单位 + 帮助文字 + 校验状态</w:t>
            </w:r>
          </w:p>
        </w:tc>
      </w:tr>
      <w:tr>
        <w:tc>
          <w:tcPr>
            <w:tcW w:type="dxa" w:w="4419"/>
            <w:vAlign w:val="center"/>
          </w:tcPr>
          <w:p>
            <w:pPr>
              <w:spacing w:before="40" w:after="40"/>
            </w:pPr>
            <w:r/>
            <w:r>
              <w:rPr>
                <w:rFonts w:ascii="Microsoft YaHei" w:hAnsi="Microsoft YaHei" w:eastAsia="Microsoft YaHei"/>
                <w:sz w:val="20"/>
              </w:rPr>
              <w:t>自动填充标识</w:t>
            </w:r>
          </w:p>
        </w:tc>
        <w:tc>
          <w:tcPr>
            <w:tcW w:type="dxa" w:w="4419"/>
            <w:vAlign w:val="center"/>
          </w:tcPr>
          <w:p>
            <w:pPr>
              <w:spacing w:before="40" w:after="40"/>
            </w:pPr>
            <w:r/>
            <w:r>
              <w:rPr>
                <w:rFonts w:ascii="Microsoft YaHei" w:hAnsi="Microsoft YaHei" w:eastAsia="Microsoft YaHei"/>
                <w:sz w:val="20"/>
              </w:rPr>
              <w:t>来自 OCR 的字段左侧带"自动"小标签,可点查看来源</w:t>
            </w:r>
          </w:p>
        </w:tc>
      </w:tr>
      <w:tr>
        <w:tc>
          <w:tcPr>
            <w:tcW w:type="dxa" w:w="4419"/>
            <w:vAlign w:val="center"/>
          </w:tcPr>
          <w:p>
            <w:pPr>
              <w:spacing w:before="40" w:after="40"/>
            </w:pPr>
            <w:r/>
            <w:r>
              <w:rPr>
                <w:rFonts w:ascii="Microsoft YaHei" w:hAnsi="Microsoft YaHei" w:eastAsia="Microsoft YaHei"/>
                <w:sz w:val="20"/>
              </w:rPr>
              <w:t>底部操作</w:t>
            </w:r>
          </w:p>
        </w:tc>
        <w:tc>
          <w:tcPr>
            <w:tcW w:type="dxa" w:w="4419"/>
            <w:vAlign w:val="center"/>
          </w:tcPr>
          <w:p>
            <w:pPr>
              <w:spacing w:before="40" w:after="40"/>
            </w:pPr>
            <w:r/>
            <w:r>
              <w:rPr>
                <w:rFonts w:ascii="Microsoft YaHei" w:hAnsi="Microsoft YaHei" w:eastAsia="Microsoft YaHei"/>
                <w:sz w:val="20"/>
              </w:rPr>
              <w:t>"上一步" / "保存草稿" / "下一步"</w:t>
            </w:r>
          </w:p>
        </w:tc>
      </w:tr>
      <w:tr>
        <w:tc>
          <w:tcPr>
            <w:tcW w:type="dxa" w:w="4419"/>
            <w:vAlign w:val="center"/>
          </w:tcPr>
          <w:p>
            <w:pPr>
              <w:spacing w:before="40" w:after="40"/>
            </w:pPr>
            <w:r/>
            <w:r>
              <w:rPr>
                <w:rFonts w:ascii="Microsoft YaHei" w:hAnsi="Microsoft YaHei" w:eastAsia="Microsoft YaHei"/>
                <w:sz w:val="20"/>
              </w:rPr>
              <w:t>提交按钮</w:t>
            </w:r>
          </w:p>
        </w:tc>
        <w:tc>
          <w:tcPr>
            <w:tcW w:type="dxa" w:w="4419"/>
            <w:vAlign w:val="center"/>
          </w:tcPr>
          <w:p>
            <w:pPr>
              <w:spacing w:before="40" w:after="40"/>
            </w:pPr>
            <w:r/>
            <w:r>
              <w:rPr>
                <w:rFonts w:ascii="Microsoft YaHei" w:hAnsi="Microsoft YaHei" w:eastAsia="Microsoft YaHei"/>
                <w:sz w:val="20"/>
              </w:rPr>
              <w:t>全部必填完成后高亮,点击触发 N3</w:t>
            </w:r>
          </w:p>
        </w:tc>
      </w:tr>
    </w:tbl>
    <w:p>
      <w:pPr>
        <w:pStyle w:val="Heading3"/>
        <w:spacing w:before="120" w:after="60"/>
      </w:pPr>
      <w:r>
        <w:rPr>
          <w:rFonts w:ascii="Microsoft YaHei" w:hAnsi="Microsoft YaHei" w:eastAsia="Microsoft YaHei"/>
          <w:b/>
          <w:color w:val="3A4256"/>
          <w:sz w:val="24"/>
        </w:rPr>
        <w:t>3.5.3 交互细节</w:t>
      </w:r>
    </w:p>
    <w:p>
      <w:pPr>
        <w:ind w:left="283" w:hanging="170"/>
      </w:pPr>
      <w:r>
        <w:rPr>
          <w:rFonts w:ascii="Microsoft YaHei" w:hAnsi="Microsoft YaHei" w:eastAsia="Microsoft YaHei"/>
          <w:sz w:val="22"/>
        </w:rPr>
        <w:t>•</w:t>
      </w:r>
      <w:r>
        <w:rPr>
          <w:rFonts w:ascii="Microsoft YaHei" w:hAnsi="Microsoft YaHei" w:eastAsia="Microsoft YaHei"/>
          <w:sz w:val="22"/>
        </w:rPr>
        <w:t>国家模板加载:`GET /api/v1/templates/{country_code}` 拉取该国表单 schema</w:t>
      </w:r>
    </w:p>
    <w:p>
      <w:pPr>
        <w:ind w:left="283" w:hanging="170"/>
      </w:pPr>
      <w:r>
        <w:rPr>
          <w:rFonts w:ascii="Microsoft YaHei" w:hAnsi="Microsoft YaHei" w:eastAsia="Microsoft YaHei"/>
          <w:sz w:val="22"/>
        </w:rPr>
        <w:t>•</w:t>
      </w:r>
      <w:r>
        <w:rPr>
          <w:rFonts w:ascii="Microsoft YaHei" w:hAnsi="Microsoft YaHei" w:eastAsia="Microsoft YaHei"/>
          <w:sz w:val="22"/>
        </w:rPr>
        <w:t>自动回填:OCR 字段与表单字段做映射(`passport_no` → `passport_number`)</w:t>
      </w:r>
    </w:p>
    <w:p>
      <w:pPr>
        <w:ind w:left="283" w:hanging="170"/>
      </w:pPr>
      <w:r>
        <w:rPr>
          <w:rFonts w:ascii="Microsoft YaHei" w:hAnsi="Microsoft YaHei" w:eastAsia="Microsoft YaHei"/>
          <w:sz w:val="22"/>
        </w:rPr>
        <w:t>•</w:t>
      </w:r>
      <w:r>
        <w:rPr>
          <w:rFonts w:ascii="Microsoft YaHei" w:hAnsi="Microsoft YaHei" w:eastAsia="Microsoft YaHei"/>
          <w:sz w:val="22"/>
        </w:rPr>
        <w:t>必填校验:未填完时"下一步"按钮置灰</w:t>
      </w:r>
    </w:p>
    <w:p>
      <w:pPr>
        <w:ind w:left="283" w:hanging="170"/>
      </w:pPr>
      <w:r>
        <w:rPr>
          <w:rFonts w:ascii="Microsoft YaHei" w:hAnsi="Microsoft YaHei" w:eastAsia="Microsoft YaHei"/>
          <w:sz w:val="22"/>
        </w:rPr>
        <w:t>•</w:t>
      </w:r>
      <w:r>
        <w:rPr>
          <w:rFonts w:ascii="Microsoft YaHei" w:hAnsi="Microsoft YaHei" w:eastAsia="Microsoft YaHei"/>
          <w:sz w:val="22"/>
        </w:rPr>
        <w:t>格式校验:邮箱、手机号、日期、护照号等实时校验</w:t>
      </w:r>
    </w:p>
    <w:p>
      <w:pPr>
        <w:ind w:left="283" w:hanging="170"/>
      </w:pPr>
      <w:r>
        <w:rPr>
          <w:rFonts w:ascii="Microsoft YaHei" w:hAnsi="Microsoft YaHei" w:eastAsia="Microsoft YaHei"/>
          <w:sz w:val="22"/>
        </w:rPr>
        <w:t>•</w:t>
      </w:r>
      <w:r>
        <w:rPr>
          <w:rFonts w:ascii="Microsoft YaHei" w:hAnsi="Microsoft YaHei" w:eastAsia="Microsoft YaHei"/>
          <w:sz w:val="22"/>
        </w:rPr>
        <w:t>提交确认:弹窗"确认提交?提交后由 RPA 自动操作,可能耗时 10-15 分钟"</w:t>
      </w:r>
    </w:p>
    <w:p>
      <w:pPr>
        <w:pStyle w:val="Heading3"/>
        <w:spacing w:before="120" w:after="60"/>
      </w:pPr>
      <w:r>
        <w:rPr>
          <w:rFonts w:ascii="Microsoft YaHei" w:hAnsi="Microsoft YaHei" w:eastAsia="Microsoft YaHei"/>
          <w:b/>
          <w:color w:val="3A4256"/>
          <w:sz w:val="24"/>
        </w:rPr>
        <w:t>3.5.4 异常处理</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提示</w:t>
            </w:r>
          </w:p>
        </w:tc>
      </w:tr>
      <w:tr>
        <w:tc>
          <w:tcPr>
            <w:tcW w:type="dxa" w:w="4419"/>
            <w:vAlign w:val="center"/>
          </w:tcPr>
          <w:p>
            <w:pPr>
              <w:spacing w:before="40" w:after="40"/>
            </w:pPr>
            <w:r/>
            <w:r>
              <w:rPr>
                <w:rFonts w:ascii="Microsoft YaHei" w:hAnsi="Microsoft YaHei" w:eastAsia="Microsoft YaHei"/>
                <w:sz w:val="20"/>
              </w:rPr>
              <w:t>表单模板加载失败</w:t>
            </w:r>
          </w:p>
        </w:tc>
        <w:tc>
          <w:tcPr>
            <w:tcW w:type="dxa" w:w="4419"/>
            <w:vAlign w:val="center"/>
          </w:tcPr>
          <w:p>
            <w:pPr>
              <w:spacing w:before="40" w:after="40"/>
            </w:pPr>
            <w:r/>
            <w:r>
              <w:rPr>
                <w:rFonts w:ascii="Microsoft YaHei" w:hAnsi="Microsoft YaHei" w:eastAsia="Microsoft YaHei"/>
                <w:sz w:val="20"/>
              </w:rPr>
              <w:t>"该国模板暂未配置,请联系客服"</w:t>
            </w:r>
          </w:p>
        </w:tc>
      </w:tr>
      <w:tr>
        <w:tc>
          <w:tcPr>
            <w:tcW w:type="dxa" w:w="4419"/>
            <w:vAlign w:val="center"/>
          </w:tcPr>
          <w:p>
            <w:pPr>
              <w:spacing w:before="40" w:after="40"/>
            </w:pPr>
            <w:r/>
            <w:r>
              <w:rPr>
                <w:rFonts w:ascii="Microsoft YaHei" w:hAnsi="Microsoft YaHei" w:eastAsia="Microsoft YaHei"/>
                <w:sz w:val="20"/>
              </w:rPr>
              <w:t>必填项未填</w:t>
            </w:r>
          </w:p>
        </w:tc>
        <w:tc>
          <w:tcPr>
            <w:tcW w:type="dxa" w:w="4419"/>
            <w:vAlign w:val="center"/>
          </w:tcPr>
          <w:p>
            <w:pPr>
              <w:spacing w:before="40" w:after="40"/>
            </w:pPr>
            <w:r/>
            <w:r>
              <w:rPr>
                <w:rFonts w:ascii="Microsoft YaHei" w:hAnsi="Microsoft YaHei" w:eastAsia="Microsoft YaHei"/>
                <w:sz w:val="20"/>
              </w:rPr>
              <w:t>字段红框 + tooltip"该字段为必填"</w:t>
            </w:r>
          </w:p>
        </w:tc>
      </w:tr>
      <w:tr>
        <w:tc>
          <w:tcPr>
            <w:tcW w:type="dxa" w:w="4419"/>
            <w:vAlign w:val="center"/>
          </w:tcPr>
          <w:p>
            <w:pPr>
              <w:spacing w:before="40" w:after="40"/>
            </w:pPr>
            <w:r/>
            <w:r>
              <w:rPr>
                <w:rFonts w:ascii="Microsoft YaHei" w:hAnsi="Microsoft YaHei" w:eastAsia="Microsoft YaHei"/>
                <w:sz w:val="20"/>
              </w:rPr>
              <w:t>格式错误</w:t>
            </w:r>
          </w:p>
        </w:tc>
        <w:tc>
          <w:tcPr>
            <w:tcW w:type="dxa" w:w="4419"/>
            <w:vAlign w:val="center"/>
          </w:tcPr>
          <w:p>
            <w:pPr>
              <w:spacing w:before="40" w:after="40"/>
            </w:pPr>
            <w:r/>
            <w:r>
              <w:rPr>
                <w:rFonts w:ascii="Microsoft YaHei" w:hAnsi="Microsoft YaHei" w:eastAsia="Microsoft YaHei"/>
                <w:sz w:val="20"/>
              </w:rPr>
              <w:t>字段红框 + tooltip(如"邮箱格式不正确")</w:t>
            </w:r>
          </w:p>
        </w:tc>
      </w:tr>
      <w:tr>
        <w:tc>
          <w:tcPr>
            <w:tcW w:type="dxa" w:w="4419"/>
            <w:vAlign w:val="center"/>
          </w:tcPr>
          <w:p>
            <w:pPr>
              <w:spacing w:before="40" w:after="40"/>
            </w:pPr>
            <w:r/>
            <w:r>
              <w:rPr>
                <w:rFonts w:ascii="Microsoft YaHei" w:hAnsi="Microsoft YaHei" w:eastAsia="Microsoft YaHei"/>
                <w:sz w:val="20"/>
              </w:rPr>
              <w:t>RPA 触发限流</w:t>
            </w:r>
          </w:p>
        </w:tc>
        <w:tc>
          <w:tcPr>
            <w:tcW w:type="dxa" w:w="4419"/>
            <w:vAlign w:val="center"/>
          </w:tcPr>
          <w:p>
            <w:pPr>
              <w:spacing w:before="40" w:after="40"/>
            </w:pPr>
            <w:r/>
            <w:r>
              <w:rPr>
                <w:rFonts w:ascii="Microsoft YaHei" w:hAnsi="Microsoft YaHei" w:eastAsia="Microsoft YaHei"/>
                <w:sz w:val="20"/>
              </w:rPr>
              <w:t>"当前提交人数过多,已加入排队,预计等待 X 分钟"</w:t>
            </w:r>
          </w:p>
        </w:tc>
      </w:tr>
      <w:tr>
        <w:tc>
          <w:tcPr>
            <w:tcW w:type="dxa" w:w="4419"/>
            <w:vAlign w:val="center"/>
          </w:tcPr>
          <w:p>
            <w:pPr>
              <w:spacing w:before="40" w:after="40"/>
            </w:pPr>
            <w:r/>
            <w:r>
              <w:rPr>
                <w:rFonts w:ascii="Microsoft YaHei" w:hAnsi="Microsoft YaHei" w:eastAsia="Microsoft YaHei"/>
                <w:sz w:val="20"/>
              </w:rPr>
              <w:t>验证码连续失败 3 次</w:t>
            </w:r>
          </w:p>
        </w:tc>
        <w:tc>
          <w:tcPr>
            <w:tcW w:type="dxa" w:w="4419"/>
            <w:vAlign w:val="center"/>
          </w:tcPr>
          <w:p>
            <w:pPr>
              <w:spacing w:before="40" w:after="40"/>
            </w:pPr>
            <w:r/>
            <w:r>
              <w:rPr>
                <w:rFonts w:ascii="Microsoft YaHei" w:hAnsi="Microsoft YaHei" w:eastAsia="Microsoft YaHei"/>
                <w:sz w:val="20"/>
              </w:rPr>
              <w:t>"验证码识别失败,请稍后重试或联系客服"</w:t>
            </w:r>
          </w:p>
        </w:tc>
      </w:tr>
    </w:tbl>
    <w:p>
      <w:pPr>
        <w:pStyle w:val="Heading3"/>
        <w:spacing w:before="120" w:after="60"/>
      </w:pPr>
      <w:r>
        <w:rPr>
          <w:rFonts w:ascii="Microsoft YaHei" w:hAnsi="Microsoft YaHei" w:eastAsia="Microsoft YaHei"/>
          <w:b/>
          <w:color w:val="3A4256"/>
          <w:sz w:val="24"/>
        </w:rPr>
        <w:t>3.5.5 N3 RPA 提交进度页(新增)</w:t>
      </w:r>
    </w:p>
    <w:p>
      <w:pPr>
        <w:spacing w:before="0" w:after="0"/>
        <w:ind w:left="283"/>
      </w:pPr>
      <w:r>
        <w:rPr>
          <w:rFonts w:ascii="Consolas" w:hAnsi="Consolas" w:eastAsia="Consolas"/>
          <w:sz w:val="18"/>
        </w:rPr>
        <w:t>// shared/types/rpa.ts</w:t>
      </w:r>
    </w:p>
    <w:p>
      <w:pPr>
        <w:spacing w:before="0" w:after="0"/>
        <w:ind w:left="283"/>
      </w:pPr>
      <w:r>
        <w:rPr>
          <w:rFonts w:ascii="Consolas" w:hAnsi="Consolas" w:eastAsia="Consolas"/>
          <w:sz w:val="18"/>
        </w:rPr>
        <w:t>export type RpaStep =</w:t>
      </w:r>
    </w:p>
    <w:p>
      <w:pPr>
        <w:spacing w:before="0" w:after="0"/>
        <w:ind w:left="283"/>
      </w:pPr>
      <w:r>
        <w:rPr>
          <w:rFonts w:ascii="Consolas" w:hAnsi="Consolas" w:eastAsia="Consolas"/>
          <w:sz w:val="18"/>
        </w:rPr>
        <w:t xml:space="preserve">  | 'visiting_official_site'   // 访问官网</w:t>
      </w:r>
    </w:p>
    <w:p>
      <w:pPr>
        <w:spacing w:before="0" w:after="0"/>
        <w:ind w:left="283"/>
      </w:pPr>
      <w:r>
        <w:rPr>
          <w:rFonts w:ascii="Consolas" w:hAnsi="Consolas" w:eastAsia="Consolas"/>
          <w:sz w:val="18"/>
        </w:rPr>
        <w:t xml:space="preserve">  | 'parsing_form'             // 解析页面表单</w:t>
      </w:r>
    </w:p>
    <w:p>
      <w:pPr>
        <w:spacing w:before="0" w:after="0"/>
        <w:ind w:left="283"/>
      </w:pPr>
      <w:r>
        <w:rPr>
          <w:rFonts w:ascii="Consolas" w:hAnsi="Consolas" w:eastAsia="Consolas"/>
          <w:sz w:val="18"/>
        </w:rPr>
        <w:t xml:space="preserve">  | 'solving_captcha'          // 解验证码</w:t>
      </w:r>
    </w:p>
    <w:p>
      <w:pPr>
        <w:spacing w:before="0" w:after="0"/>
        <w:ind w:left="283"/>
      </w:pPr>
      <w:r>
        <w:rPr>
          <w:rFonts w:ascii="Consolas" w:hAnsi="Consolas" w:eastAsia="Consolas"/>
          <w:sz w:val="18"/>
        </w:rPr>
        <w:t xml:space="preserve">  | 'filling_form'             // 自动填表</w:t>
      </w:r>
    </w:p>
    <w:p>
      <w:pPr>
        <w:spacing w:before="0" w:after="0"/>
        <w:ind w:left="283"/>
      </w:pPr>
      <w:r>
        <w:rPr>
          <w:rFonts w:ascii="Consolas" w:hAnsi="Consolas" w:eastAsia="Consolas"/>
          <w:sz w:val="18"/>
        </w:rPr>
        <w:t xml:space="preserve">  | 'submitting'               // 提交</w:t>
      </w:r>
    </w:p>
    <w:p>
      <w:pPr>
        <w:spacing w:before="0" w:after="0"/>
        <w:ind w:left="283"/>
      </w:pPr>
      <w:r>
        <w:rPr>
          <w:rFonts w:ascii="Consolas" w:hAnsi="Consolas" w:eastAsia="Consolas"/>
          <w:sz w:val="18"/>
        </w:rPr>
        <w:t xml:space="preserve">  | 'done'                     // 完成</w:t>
      </w:r>
    </w:p>
    <w:p>
      <w:pPr>
        <w:spacing w:before="0" w:after="0"/>
        <w:ind w:left="283"/>
      </w:pPr>
      <w:r>
        <w:rPr>
          <w:rFonts w:ascii="Consolas" w:hAnsi="Consolas" w:eastAsia="Consolas"/>
          <w:sz w:val="18"/>
        </w:rPr>
        <w:t xml:space="preserve">  | 'failed';                  // 失败</w:t>
      </w:r>
    </w:p>
    <w:p>
      <w:pPr>
        <w:spacing w:before="0" w:after="0"/>
        <w:ind w:left="283"/>
      </w:pPr>
      <w:r>
        <w:rPr>
          <w:rFonts w:ascii="Consolas" w:hAnsi="Consolas" w:eastAsia="Consolas"/>
          <w:sz w:val="18"/>
        </w:rPr>
        <w:t>export interface RpaProgress {</w:t>
      </w:r>
    </w:p>
    <w:p>
      <w:pPr>
        <w:spacing w:before="0" w:after="0"/>
        <w:ind w:left="283"/>
      </w:pPr>
      <w:r>
        <w:rPr>
          <w:rFonts w:ascii="Consolas" w:hAnsi="Consolas" w:eastAsia="Consolas"/>
          <w:sz w:val="18"/>
        </w:rPr>
        <w:t xml:space="preserve">  order_id: string;</w:t>
      </w:r>
    </w:p>
    <w:p>
      <w:pPr>
        <w:spacing w:before="0" w:after="0"/>
        <w:ind w:left="283"/>
      </w:pPr>
      <w:r>
        <w:rPr>
          <w:rFonts w:ascii="Consolas" w:hAnsi="Consolas" w:eastAsia="Consolas"/>
          <w:sz w:val="18"/>
        </w:rPr>
        <w:t xml:space="preserve">  step: RpaStep;</w:t>
      </w:r>
    </w:p>
    <w:p>
      <w:pPr>
        <w:spacing w:before="0" w:after="0"/>
        <w:ind w:left="283"/>
      </w:pPr>
      <w:r>
        <w:rPr>
          <w:rFonts w:ascii="Consolas" w:hAnsi="Consolas" w:eastAsia="Consolas"/>
          <w:sz w:val="18"/>
        </w:rPr>
        <w:t xml:space="preserve">  step_index: number;          // 0-5</w:t>
      </w:r>
    </w:p>
    <w:p>
      <w:pPr>
        <w:spacing w:before="0" w:after="0"/>
        <w:ind w:left="283"/>
      </w:pPr>
      <w:r>
        <w:rPr>
          <w:rFonts w:ascii="Consolas" w:hAnsi="Consolas" w:eastAsia="Consolas"/>
          <w:sz w:val="18"/>
        </w:rPr>
        <w:t xml:space="preserve">  step_total: number;          // 固定 6</w:t>
      </w:r>
    </w:p>
    <w:p>
      <w:pPr>
        <w:spacing w:before="0" w:after="0"/>
        <w:ind w:left="283"/>
      </w:pPr>
      <w:r>
        <w:rPr>
          <w:rFonts w:ascii="Consolas" w:hAnsi="Consolas" w:eastAsia="Consolas"/>
          <w:sz w:val="18"/>
        </w:rPr>
        <w:t xml:space="preserve">  percent: number;             // 0-100</w:t>
      </w:r>
    </w:p>
    <w:p>
      <w:pPr>
        <w:spacing w:before="0" w:after="0"/>
        <w:ind w:left="283"/>
      </w:pPr>
      <w:r>
        <w:rPr>
          <w:rFonts w:ascii="Consolas" w:hAnsi="Consolas" w:eastAsia="Consolas"/>
          <w:sz w:val="18"/>
        </w:rPr>
        <w:t xml:space="preserve">  log_lines: string[];         // 实时日志</w:t>
      </w:r>
    </w:p>
    <w:p>
      <w:pPr>
        <w:spacing w:before="0" w:after="0"/>
        <w:ind w:left="283"/>
      </w:pPr>
      <w:r>
        <w:rPr>
          <w:rFonts w:ascii="Consolas" w:hAnsi="Consolas" w:eastAsia="Consolas"/>
          <w:sz w:val="18"/>
        </w:rPr>
        <w:t xml:space="preserve">  estimated_remaining_sec: number;</w:t>
      </w:r>
    </w:p>
    <w:p>
      <w:pPr>
        <w:spacing w:before="0" w:after="0"/>
        <w:ind w:left="283"/>
      </w:pPr>
      <w:r>
        <w:rPr>
          <w:rFonts w:ascii="Consolas" w:hAnsi="Consolas" w:eastAsia="Consolas"/>
          <w:sz w:val="18"/>
        </w:rPr>
        <w:t xml:space="preserve">  error?: { code: number; message: string };</w:t>
      </w:r>
    </w:p>
    <w:p>
      <w:pPr>
        <w:spacing w:before="0" w:after="0"/>
        <w:ind w:left="283"/>
      </w:pPr>
      <w:r>
        <w:rPr>
          <w:rFonts w:ascii="Consolas" w:hAnsi="Consolas" w:eastAsia="Consolas"/>
          <w:sz w:val="18"/>
        </w:rPr>
        <w:t>}</w:t>
      </w:r>
    </w:p>
    <w:p>
      <w:r>
        <w:rPr>
          <w:rFonts w:ascii="Microsoft YaHei" w:hAnsi="Microsoft YaHei" w:eastAsia="Microsoft YaHei"/>
          <w:sz w:val="22"/>
        </w:rPr>
        <w:t>&gt; 完整 RPA 状态机与重试闭环见 §7。</w:t>
      </w:r>
    </w:p>
    <w:p>
      <w:pPr>
        <w:pStyle w:val="Heading2"/>
        <w:spacing w:before="120" w:after="60"/>
      </w:pPr>
      <w:r>
        <w:rPr>
          <w:rFonts w:ascii="Microsoft YaHei" w:hAnsi="Microsoft YaHei" w:eastAsia="Microsoft YaHei"/>
          <w:b/>
          <w:color w:val="3A4256"/>
          <w:sz w:val="28"/>
        </w:rPr>
        <w:t>3.6 订单状态查询</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11_order_detail.png"/>
                    <pic:cNvPicPr/>
                  </pic:nvPicPr>
                  <pic:blipFill>
                    <a:blip r:embed="rId17"/>
                    <a:stretch>
                      <a:fillRect/>
                    </a:stretch>
                  </pic:blipFill>
                  <pic:spPr>
                    <a:xfrm>
                      <a:off x="0" y="0"/>
                      <a:ext cx="5029200" cy="3143250"/>
                    </a:xfrm>
                    <a:prstGeom prst="rect"/>
                  </pic:spPr>
                </pic:pic>
              </a:graphicData>
            </a:graphic>
          </wp:inline>
        </w:drawing>
      </w:r>
    </w:p>
    <w:p>
      <w:pPr>
        <w:jc w:val="center"/>
      </w:pPr>
      <w:r>
        <w:rPr>
          <w:i/>
          <w:sz w:val="18"/>
        </w:rPr>
        <w:t>图 3-9 订单状态详情 N4(5 态时间线 + 状态变更消息)</w:t>
      </w:r>
    </w:p>
    <w:p>
      <w:pPr>
        <w:pStyle w:val="Heading3"/>
        <w:spacing w:before="120" w:after="60"/>
      </w:pPr>
      <w:r>
        <w:rPr>
          <w:rFonts w:ascii="Microsoft YaHei" w:hAnsi="Microsoft YaHei" w:eastAsia="Microsoft YaHei"/>
          <w:b/>
          <w:color w:val="3A4256"/>
          <w:sz w:val="24"/>
        </w:rPr>
        <w:t>3.6.1 订单 5 态</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状态</w:t>
            </w:r>
          </w:p>
        </w:tc>
        <w:tc>
          <w:tcPr>
            <w:tcW w:type="dxa" w:w="2946"/>
            <w:vAlign w:val="center"/>
          </w:tcPr>
          <w:p>
            <w:pPr>
              <w:spacing w:before="40" w:after="40"/>
            </w:pPr>
            <w:r/>
            <w:r>
              <w:rPr>
                <w:rFonts w:ascii="Microsoft YaHei" w:hAnsi="Microsoft YaHei" w:eastAsia="Microsoft YaHei"/>
                <w:b/>
                <w:color w:val="FFFFFF"/>
                <w:sz w:val="20"/>
              </w:rPr>
              <w:t>触发</w:t>
            </w:r>
          </w:p>
        </w:tc>
        <w:tc>
          <w:tcPr>
            <w:tcW w:type="dxa" w:w="2946"/>
            <w:vAlign w:val="center"/>
          </w:tcPr>
          <w:p>
            <w:pPr>
              <w:spacing w:before="40" w:after="40"/>
            </w:pPr>
            <w:r/>
            <w:r>
              <w:rPr>
                <w:rFonts w:ascii="Microsoft YaHei" w:hAnsi="Microsoft YaHei" w:eastAsia="Microsoft YaHei"/>
                <w:b/>
                <w:color w:val="FFFFFF"/>
                <w:sz w:val="20"/>
              </w:rPr>
              <w:t>UI 表现</w:t>
            </w:r>
          </w:p>
        </w:tc>
      </w:tr>
      <w:tr>
        <w:tc>
          <w:tcPr>
            <w:tcW w:type="dxa" w:w="2946"/>
            <w:vAlign w:val="center"/>
          </w:tcPr>
          <w:p>
            <w:pPr>
              <w:spacing w:before="40" w:after="40"/>
            </w:pPr>
            <w:r/>
            <w:r>
              <w:rPr>
                <w:rFonts w:ascii="Microsoft YaHei" w:hAnsi="Microsoft YaHei" w:eastAsia="Microsoft YaHei"/>
                <w:sz w:val="20"/>
              </w:rPr>
              <w:t>待提交</w:t>
            </w:r>
          </w:p>
        </w:tc>
        <w:tc>
          <w:tcPr>
            <w:tcW w:type="dxa" w:w="2946"/>
            <w:vAlign w:val="center"/>
          </w:tcPr>
          <w:p>
            <w:pPr>
              <w:spacing w:before="40" w:after="40"/>
            </w:pPr>
            <w:r/>
            <w:r>
              <w:rPr>
                <w:rFonts w:ascii="Microsoft YaHei" w:hAnsi="Microsoft YaHei" w:eastAsia="Microsoft YaHei"/>
                <w:sz w:val="20"/>
              </w:rPr>
              <w:t>用户点击"提交申请"前</w:t>
            </w:r>
          </w:p>
        </w:tc>
        <w:tc>
          <w:tcPr>
            <w:tcW w:type="dxa" w:w="2946"/>
            <w:vAlign w:val="center"/>
          </w:tcPr>
          <w:p>
            <w:pPr>
              <w:spacing w:before="40" w:after="40"/>
            </w:pPr>
            <w:r/>
            <w:r>
              <w:rPr>
                <w:rFonts w:ascii="Microsoft YaHei" w:hAnsi="Microsoft YaHei" w:eastAsia="Microsoft YaHei"/>
                <w:sz w:val="20"/>
              </w:rPr>
              <w:t>灰色"待提交"标签 + 编辑入口</w:t>
            </w:r>
          </w:p>
        </w:tc>
      </w:tr>
      <w:tr>
        <w:tc>
          <w:tcPr>
            <w:tcW w:type="dxa" w:w="2946"/>
            <w:vAlign w:val="center"/>
          </w:tcPr>
          <w:p>
            <w:pPr>
              <w:spacing w:before="40" w:after="40"/>
            </w:pPr>
            <w:r/>
            <w:r>
              <w:rPr>
                <w:rFonts w:ascii="Microsoft YaHei" w:hAnsi="Microsoft YaHei" w:eastAsia="Microsoft YaHei"/>
                <w:sz w:val="20"/>
              </w:rPr>
              <w:t>已提交</w:t>
            </w:r>
          </w:p>
        </w:tc>
        <w:tc>
          <w:tcPr>
            <w:tcW w:type="dxa" w:w="2946"/>
            <w:vAlign w:val="center"/>
          </w:tcPr>
          <w:p>
            <w:pPr>
              <w:spacing w:before="40" w:after="40"/>
            </w:pPr>
            <w:r/>
            <w:r>
              <w:rPr>
                <w:rFonts w:ascii="Microsoft YaHei" w:hAnsi="Microsoft YaHei" w:eastAsia="Microsoft YaHei"/>
                <w:sz w:val="20"/>
              </w:rPr>
              <w:t>RPA 成功提交到官网</w:t>
            </w:r>
          </w:p>
        </w:tc>
        <w:tc>
          <w:tcPr>
            <w:tcW w:type="dxa" w:w="2946"/>
            <w:vAlign w:val="center"/>
          </w:tcPr>
          <w:p>
            <w:pPr>
              <w:spacing w:before="40" w:after="40"/>
            </w:pPr>
            <w:r/>
            <w:r>
              <w:rPr>
                <w:rFonts w:ascii="Microsoft YaHei" w:hAnsi="Microsoft YaHei" w:eastAsia="Microsoft YaHei"/>
                <w:sz w:val="20"/>
              </w:rPr>
              <w:t>蓝色"已提交"标签 + 倒计时预计审核开始时间</w:t>
            </w:r>
          </w:p>
        </w:tc>
      </w:tr>
      <w:tr>
        <w:tc>
          <w:tcPr>
            <w:tcW w:type="dxa" w:w="2946"/>
            <w:vAlign w:val="center"/>
          </w:tcPr>
          <w:p>
            <w:pPr>
              <w:spacing w:before="40" w:after="40"/>
            </w:pPr>
            <w:r/>
            <w:r>
              <w:rPr>
                <w:rFonts w:ascii="Microsoft YaHei" w:hAnsi="Microsoft YaHei" w:eastAsia="Microsoft YaHei"/>
                <w:sz w:val="20"/>
              </w:rPr>
              <w:t>审核中</w:t>
            </w:r>
          </w:p>
        </w:tc>
        <w:tc>
          <w:tcPr>
            <w:tcW w:type="dxa" w:w="2946"/>
            <w:vAlign w:val="center"/>
          </w:tcPr>
          <w:p>
            <w:pPr>
              <w:spacing w:before="40" w:after="40"/>
            </w:pPr>
            <w:r/>
            <w:r>
              <w:rPr>
                <w:rFonts w:ascii="Microsoft YaHei" w:hAnsi="Microsoft YaHei" w:eastAsia="Microsoft YaHei"/>
                <w:sz w:val="20"/>
              </w:rPr>
              <w:t>官网进入审核流</w:t>
            </w:r>
          </w:p>
        </w:tc>
        <w:tc>
          <w:tcPr>
            <w:tcW w:type="dxa" w:w="2946"/>
            <w:vAlign w:val="center"/>
          </w:tcPr>
          <w:p>
            <w:pPr>
              <w:spacing w:before="40" w:after="40"/>
            </w:pPr>
            <w:r/>
            <w:r>
              <w:rPr>
                <w:rFonts w:ascii="Microsoft YaHei" w:hAnsi="Microsoft YaHei" w:eastAsia="Microsoft YaHei"/>
                <w:sz w:val="20"/>
              </w:rPr>
              <w:t>黄色"审核中"标签 + 进度条</w:t>
            </w:r>
          </w:p>
        </w:tc>
      </w:tr>
      <w:tr>
        <w:tc>
          <w:tcPr>
            <w:tcW w:type="dxa" w:w="2946"/>
            <w:vAlign w:val="center"/>
          </w:tcPr>
          <w:p>
            <w:pPr>
              <w:spacing w:before="40" w:after="40"/>
            </w:pPr>
            <w:r/>
            <w:r>
              <w:rPr>
                <w:rFonts w:ascii="Microsoft YaHei" w:hAnsi="Microsoft YaHei" w:eastAsia="Microsoft YaHei"/>
                <w:sz w:val="20"/>
              </w:rPr>
              <w:t>出签</w:t>
            </w:r>
          </w:p>
        </w:tc>
        <w:tc>
          <w:tcPr>
            <w:tcW w:type="dxa" w:w="2946"/>
            <w:vAlign w:val="center"/>
          </w:tcPr>
          <w:p>
            <w:pPr>
              <w:spacing w:before="40" w:after="40"/>
            </w:pPr>
            <w:r/>
            <w:r>
              <w:rPr>
                <w:rFonts w:ascii="Microsoft YaHei" w:hAnsi="Microsoft YaHei" w:eastAsia="Microsoft YaHei"/>
                <w:sz w:val="20"/>
              </w:rPr>
              <w:t>官网下发电子签</w:t>
            </w:r>
          </w:p>
        </w:tc>
        <w:tc>
          <w:tcPr>
            <w:tcW w:type="dxa" w:w="2946"/>
            <w:vAlign w:val="center"/>
          </w:tcPr>
          <w:p>
            <w:pPr>
              <w:spacing w:before="40" w:after="40"/>
            </w:pPr>
            <w:r/>
            <w:r>
              <w:rPr>
                <w:rFonts w:ascii="Microsoft YaHei" w:hAnsi="Microsoft YaHei" w:eastAsia="Microsoft YaHei"/>
                <w:sz w:val="20"/>
              </w:rPr>
              <w:t>绿色"出签"标签 + 下载 PDF 按钮</w:t>
            </w:r>
          </w:p>
        </w:tc>
      </w:tr>
      <w:tr>
        <w:tc>
          <w:tcPr>
            <w:tcW w:type="dxa" w:w="2946"/>
            <w:vAlign w:val="center"/>
          </w:tcPr>
          <w:p>
            <w:pPr>
              <w:spacing w:before="40" w:after="40"/>
            </w:pPr>
            <w:r/>
            <w:r>
              <w:rPr>
                <w:rFonts w:ascii="Microsoft YaHei" w:hAnsi="Microsoft YaHei" w:eastAsia="Microsoft YaHei"/>
                <w:sz w:val="20"/>
              </w:rPr>
              <w:t>拒签</w:t>
            </w:r>
          </w:p>
        </w:tc>
        <w:tc>
          <w:tcPr>
            <w:tcW w:type="dxa" w:w="2946"/>
            <w:vAlign w:val="center"/>
          </w:tcPr>
          <w:p>
            <w:pPr>
              <w:spacing w:before="40" w:after="40"/>
            </w:pPr>
            <w:r/>
            <w:r>
              <w:rPr>
                <w:rFonts w:ascii="Microsoft YaHei" w:hAnsi="Microsoft YaHei" w:eastAsia="Microsoft YaHei"/>
                <w:sz w:val="20"/>
              </w:rPr>
              <w:t>官网下发拒签</w:t>
            </w:r>
          </w:p>
        </w:tc>
        <w:tc>
          <w:tcPr>
            <w:tcW w:type="dxa" w:w="2946"/>
            <w:vAlign w:val="center"/>
          </w:tcPr>
          <w:p>
            <w:pPr>
              <w:spacing w:before="40" w:after="40"/>
            </w:pPr>
            <w:r/>
            <w:r>
              <w:rPr>
                <w:rFonts w:ascii="Microsoft YaHei" w:hAnsi="Microsoft YaHei" w:eastAsia="Microsoft YaHei"/>
                <w:sz w:val="20"/>
              </w:rPr>
              <w:t>红色"拒签"标签 + 重新申请入口</w:t>
            </w:r>
          </w:p>
        </w:tc>
      </w:tr>
    </w:tbl>
    <w:p>
      <w:pPr>
        <w:pStyle w:val="Heading3"/>
        <w:spacing w:before="120" w:after="60"/>
      </w:pPr>
      <w:r>
        <w:rPr>
          <w:rFonts w:ascii="Microsoft YaHei" w:hAnsi="Microsoft YaHei" w:eastAsia="Microsoft YaHei"/>
          <w:b/>
          <w:color w:val="3A4256"/>
          <w:sz w:val="24"/>
        </w:rPr>
        <w:t>3.6.2 N4 订单状态详情页(新增)</w:t>
      </w:r>
    </w:p>
    <w:p>
      <w:pPr>
        <w:spacing w:before="0" w:after="0"/>
        <w:ind w:left="283"/>
      </w:pPr>
      <w:r>
        <w:rPr>
          <w:rFonts w:ascii="Consolas" w:hAnsi="Consolas" w:eastAsia="Consolas"/>
          <w:sz w:val="18"/>
        </w:rPr>
        <w:t>// shared/types/order.ts</w:t>
      </w:r>
    </w:p>
    <w:p>
      <w:pPr>
        <w:spacing w:before="0" w:after="0"/>
        <w:ind w:left="283"/>
      </w:pPr>
      <w:r>
        <w:rPr>
          <w:rFonts w:ascii="Consolas" w:hAnsi="Consolas" w:eastAsia="Consolas"/>
          <w:sz w:val="18"/>
        </w:rPr>
        <w:t>export type OrderStatus = 'pending' | 'submitted' | 'reviewing' | 'issued' | 'rejected';</w:t>
      </w:r>
    </w:p>
    <w:p>
      <w:pPr>
        <w:spacing w:before="0" w:after="0"/>
        <w:ind w:left="283"/>
      </w:pPr>
      <w:r>
        <w:rPr>
          <w:rFonts w:ascii="Consolas" w:hAnsi="Consolas" w:eastAsia="Consolas"/>
          <w:sz w:val="18"/>
        </w:rPr>
        <w:t>export interface OrderTimeline {</w:t>
      </w:r>
    </w:p>
    <w:p>
      <w:pPr>
        <w:spacing w:before="0" w:after="0"/>
        <w:ind w:left="283"/>
      </w:pPr>
      <w:r>
        <w:rPr>
          <w:rFonts w:ascii="Consolas" w:hAnsi="Consolas" w:eastAsia="Consolas"/>
          <w:sz w:val="18"/>
        </w:rPr>
        <w:t xml:space="preserve">  status: OrderStatus;</w:t>
      </w:r>
    </w:p>
    <w:p>
      <w:pPr>
        <w:spacing w:before="0" w:after="0"/>
        <w:ind w:left="283"/>
      </w:pPr>
      <w:r>
        <w:rPr>
          <w:rFonts w:ascii="Consolas" w:hAnsi="Consolas" w:eastAsia="Consolas"/>
          <w:sz w:val="18"/>
        </w:rPr>
        <w:t xml:space="preserve">  timestamp: string;           // ISO8601</w:t>
      </w:r>
    </w:p>
    <w:p>
      <w:pPr>
        <w:spacing w:before="0" w:after="0"/>
        <w:ind w:left="283"/>
      </w:pPr>
      <w:r>
        <w:rPr>
          <w:rFonts w:ascii="Consolas" w:hAnsi="Consolas" w:eastAsia="Consolas"/>
          <w:sz w:val="18"/>
        </w:rPr>
        <w:t xml:space="preserve">  note?: {</w:t>
      </w:r>
    </w:p>
    <w:p>
      <w:pPr>
        <w:spacing w:before="0" w:after="0"/>
        <w:ind w:left="283"/>
      </w:pPr>
      <w:r>
        <w:rPr>
          <w:rFonts w:ascii="Consolas" w:hAnsi="Consolas" w:eastAsia="Consolas"/>
          <w:sz w:val="18"/>
        </w:rPr>
        <w:t xml:space="preserve">    zh: string;</w:t>
      </w:r>
    </w:p>
    <w:p>
      <w:pPr>
        <w:spacing w:before="0" w:after="0"/>
        <w:ind w:left="283"/>
      </w:pPr>
      <w:r>
        <w:rPr>
          <w:rFonts w:ascii="Consolas" w:hAnsi="Consolas" w:eastAsia="Consolas"/>
          <w:sz w:val="18"/>
        </w:rPr>
        <w:t xml:space="preserve">    en: string;</w:t>
      </w:r>
    </w:p>
    <w:p>
      <w:pPr>
        <w:spacing w:before="0" w:after="0"/>
        <w:ind w:left="283"/>
      </w:pPr>
      <w:r>
        <w:rPr>
          <w:rFonts w:ascii="Consolas" w:hAnsi="Consolas" w:eastAsia="Consolas"/>
          <w:sz w:val="18"/>
        </w:rPr>
        <w:t xml:space="preserve">    id: string;</w:t>
      </w:r>
    </w:p>
    <w:p>
      <w:pPr>
        <w:spacing w:before="0" w:after="0"/>
        <w:ind w:left="283"/>
      </w:pPr>
      <w:r>
        <w:rPr>
          <w:rFonts w:ascii="Consolas" w:hAnsi="Consolas" w:eastAsia="Consolas"/>
          <w:sz w:val="18"/>
        </w:rPr>
        <w:t xml:space="preserve">    vi: string;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export interface OrderDetail {</w:t>
      </w:r>
    </w:p>
    <w:p>
      <w:pPr>
        <w:spacing w:before="0" w:after="0"/>
        <w:ind w:left="283"/>
      </w:pPr>
      <w:r>
        <w:rPr>
          <w:rFonts w:ascii="Consolas" w:hAnsi="Consolas" w:eastAsia="Consolas"/>
          <w:sz w:val="18"/>
        </w:rPr>
        <w:t xml:space="preserve">  order_id: string;            // 全局唯一,见 §5</w:t>
      </w:r>
    </w:p>
    <w:p>
      <w:pPr>
        <w:spacing w:before="0" w:after="0"/>
        <w:ind w:left="283"/>
      </w:pPr>
      <w:r>
        <w:rPr>
          <w:rFonts w:ascii="Consolas" w:hAnsi="Consolas" w:eastAsia="Consolas"/>
          <w:sz w:val="18"/>
        </w:rPr>
        <w:t xml:space="preserve">  user_id: string;</w:t>
      </w:r>
    </w:p>
    <w:p>
      <w:pPr>
        <w:spacing w:before="0" w:after="0"/>
        <w:ind w:left="283"/>
      </w:pPr>
      <w:r>
        <w:rPr>
          <w:rFonts w:ascii="Consolas" w:hAnsi="Consolas" w:eastAsia="Consolas"/>
          <w:sz w:val="18"/>
        </w:rPr>
        <w:t xml:space="preserve">  country_code: string;        // 'US' | 'JP' | ...</w:t>
      </w:r>
    </w:p>
    <w:p>
      <w:pPr>
        <w:spacing w:before="0" w:after="0"/>
        <w:ind w:left="283"/>
      </w:pPr>
      <w:r>
        <w:rPr>
          <w:rFonts w:ascii="Consolas" w:hAnsi="Consolas" w:eastAsia="Consolas"/>
          <w:sz w:val="18"/>
        </w:rPr>
        <w:t xml:space="preserve">  visa_type: 'tourist' | 'student';</w:t>
      </w:r>
    </w:p>
    <w:p>
      <w:pPr>
        <w:spacing w:before="0" w:after="0"/>
        <w:ind w:left="283"/>
      </w:pPr>
      <w:r>
        <w:rPr>
          <w:rFonts w:ascii="Consolas" w:hAnsi="Consolas" w:eastAsia="Consolas"/>
          <w:sz w:val="18"/>
        </w:rPr>
        <w:t xml:space="preserve">  status: OrderStatus;</w:t>
      </w:r>
    </w:p>
    <w:p>
      <w:pPr>
        <w:spacing w:before="0" w:after="0"/>
        <w:ind w:left="283"/>
      </w:pPr>
      <w:r>
        <w:rPr>
          <w:rFonts w:ascii="Consolas" w:hAnsi="Consolas" w:eastAsia="Consolas"/>
          <w:sz w:val="18"/>
        </w:rPr>
        <w:t xml:space="preserve">  timeline: OrderTimeline[];</w:t>
      </w:r>
    </w:p>
    <w:p>
      <w:pPr>
        <w:spacing w:before="0" w:after="0"/>
        <w:ind w:left="283"/>
      </w:pPr>
      <w:r>
        <w:rPr>
          <w:rFonts w:ascii="Consolas" w:hAnsi="Consolas" w:eastAsia="Consolas"/>
          <w:sz w:val="18"/>
        </w:rPr>
        <w:t xml:space="preserve">  rpa_screenshots: string[];   // RPA 提交关键步骤截图 URL</w:t>
      </w:r>
    </w:p>
    <w:p>
      <w:pPr>
        <w:spacing w:before="0" w:after="0"/>
        <w:ind w:left="283"/>
      </w:pPr>
      <w:r>
        <w:rPr>
          <w:rFonts w:ascii="Consolas" w:hAnsi="Consolas" w:eastAsia="Consolas"/>
          <w:sz w:val="18"/>
        </w:rPr>
        <w:t xml:space="preserve">  visa_pdf_url?: string;       // 出签后下载</w:t>
      </w:r>
    </w:p>
    <w:p>
      <w:pPr>
        <w:spacing w:before="0" w:after="0"/>
        <w:ind w:left="283"/>
      </w:pPr>
      <w:r>
        <w:rPr>
          <w:rFonts w:ascii="Consolas" w:hAnsi="Consolas" w:eastAsia="Consolas"/>
          <w:sz w:val="18"/>
        </w:rPr>
        <w:t xml:space="preserve">  rejection_reason?: {</w:t>
      </w:r>
    </w:p>
    <w:p>
      <w:pPr>
        <w:spacing w:before="0" w:after="0"/>
        <w:ind w:left="283"/>
      </w:pPr>
      <w:r>
        <w:rPr>
          <w:rFonts w:ascii="Consolas" w:hAnsi="Consolas" w:eastAsia="Consolas"/>
          <w:sz w:val="18"/>
        </w:rPr>
        <w:t xml:space="preserve">    zh: string;</w:t>
      </w:r>
    </w:p>
    <w:p>
      <w:pPr>
        <w:spacing w:before="0" w:after="0"/>
        <w:ind w:left="283"/>
      </w:pPr>
      <w:r>
        <w:rPr>
          <w:rFonts w:ascii="Consolas" w:hAnsi="Consolas" w:eastAsia="Consolas"/>
          <w:sz w:val="18"/>
        </w:rPr>
        <w:t xml:space="preserve">    en: string;</w:t>
      </w:r>
    </w:p>
    <w:p>
      <w:pPr>
        <w:spacing w:before="0" w:after="0"/>
        <w:ind w:left="283"/>
      </w:pPr>
      <w:r>
        <w:rPr>
          <w:rFonts w:ascii="Consolas" w:hAnsi="Consolas" w:eastAsia="Consolas"/>
          <w:sz w:val="18"/>
        </w:rPr>
        <w:t xml:space="preserve">    id: string;</w:t>
      </w:r>
    </w:p>
    <w:p>
      <w:pPr>
        <w:spacing w:before="0" w:after="0"/>
        <w:ind w:left="283"/>
      </w:pPr>
      <w:r>
        <w:rPr>
          <w:rFonts w:ascii="Consolas" w:hAnsi="Consolas" w:eastAsia="Consolas"/>
          <w:sz w:val="18"/>
        </w:rPr>
        <w:t xml:space="preserve">    vi: string;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created_at: string;</w:t>
      </w:r>
    </w:p>
    <w:p>
      <w:pPr>
        <w:spacing w:before="0" w:after="0"/>
        <w:ind w:left="283"/>
      </w:pPr>
      <w:r>
        <w:rPr>
          <w:rFonts w:ascii="Consolas" w:hAnsi="Consolas" w:eastAsia="Consolas"/>
          <w:sz w:val="18"/>
        </w:rPr>
        <w:t xml:space="preserve">  updated_at: string;</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3.6.3 UX 流程</w:t>
      </w:r>
    </w:p>
    <w:p>
      <w:pPr>
        <w:spacing w:before="0" w:after="0"/>
        <w:ind w:left="283"/>
      </w:pPr>
      <w:r>
        <w:rPr>
          <w:rFonts w:ascii="Consolas" w:hAnsi="Consolas" w:eastAsia="Consolas"/>
          <w:sz w:val="18"/>
        </w:rPr>
        <w:t>订单列表(§3.6.1) -&gt; 点击订单 -&gt; N4 订单详情</w:t>
      </w:r>
    </w:p>
    <w:p>
      <w:pPr>
        <w:spacing w:before="0" w:after="0"/>
        <w:ind w:left="283"/>
      </w:pPr>
      <w:r>
        <w:rPr>
          <w:rFonts w:ascii="Consolas" w:hAnsi="Consolas" w:eastAsia="Consolas"/>
          <w:sz w:val="18"/>
        </w:rPr>
        <w:t xml:space="preserve">                                 -&gt; 5 步时间线</w:t>
      </w:r>
    </w:p>
    <w:p>
      <w:pPr>
        <w:spacing w:before="0" w:after="0"/>
        <w:ind w:left="283"/>
      </w:pPr>
      <w:r>
        <w:rPr>
          <w:rFonts w:ascii="Consolas" w:hAnsi="Consolas" w:eastAsia="Consolas"/>
          <w:sz w:val="18"/>
        </w:rPr>
        <w:t xml:space="preserve">                                 -&gt; 当前状态高亮</w:t>
      </w:r>
    </w:p>
    <w:p>
      <w:pPr>
        <w:spacing w:before="0" w:after="0"/>
        <w:ind w:left="283"/>
      </w:pPr>
      <w:r>
        <w:rPr>
          <w:rFonts w:ascii="Consolas" w:hAnsi="Consolas" w:eastAsia="Consolas"/>
          <w:sz w:val="18"/>
        </w:rPr>
        <w:t xml:space="preserve">                                 -&gt; RPA 截图回放</w:t>
      </w:r>
    </w:p>
    <w:p>
      <w:pPr>
        <w:spacing w:before="0" w:after="0"/>
        <w:ind w:left="283"/>
      </w:pPr>
      <w:r>
        <w:rPr>
          <w:rFonts w:ascii="Consolas" w:hAnsi="Consolas" w:eastAsia="Consolas"/>
          <w:sz w:val="18"/>
        </w:rPr>
        <w:t xml:space="preserve">                                 -&gt; 异常时显示告警 + 客服入口</w:t>
      </w:r>
    </w:p>
    <w:p>
      <w:pPr>
        <w:pStyle w:val="Heading3"/>
        <w:spacing w:before="120" w:after="60"/>
      </w:pPr>
      <w:r>
        <w:rPr>
          <w:rFonts w:ascii="Microsoft YaHei" w:hAnsi="Microsoft YaHei" w:eastAsia="Microsoft YaHei"/>
          <w:b/>
          <w:color w:val="3A4256"/>
          <w:sz w:val="24"/>
        </w:rPr>
        <w:t>3.6.4 异常处理</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提示</w:t>
            </w:r>
          </w:p>
        </w:tc>
      </w:tr>
      <w:tr>
        <w:tc>
          <w:tcPr>
            <w:tcW w:type="dxa" w:w="4419"/>
            <w:vAlign w:val="center"/>
          </w:tcPr>
          <w:p>
            <w:pPr>
              <w:spacing w:before="40" w:after="40"/>
            </w:pPr>
            <w:r/>
            <w:r>
              <w:rPr>
                <w:rFonts w:ascii="Microsoft YaHei" w:hAnsi="Microsoft YaHei" w:eastAsia="Microsoft YaHei"/>
                <w:sz w:val="20"/>
              </w:rPr>
              <w:t>订单不存在</w:t>
            </w:r>
          </w:p>
        </w:tc>
        <w:tc>
          <w:tcPr>
            <w:tcW w:type="dxa" w:w="4419"/>
            <w:vAlign w:val="center"/>
          </w:tcPr>
          <w:p>
            <w:pPr>
              <w:spacing w:before="40" w:after="40"/>
            </w:pPr>
            <w:r/>
            <w:r>
              <w:rPr>
                <w:rFonts w:ascii="Microsoft YaHei" w:hAnsi="Microsoft YaHei" w:eastAsia="Microsoft YaHei"/>
                <w:sz w:val="20"/>
              </w:rPr>
              <w:t>"订单不存在或已删除"</w:t>
            </w:r>
          </w:p>
        </w:tc>
      </w:tr>
      <w:tr>
        <w:tc>
          <w:tcPr>
            <w:tcW w:type="dxa" w:w="4419"/>
            <w:vAlign w:val="center"/>
          </w:tcPr>
          <w:p>
            <w:pPr>
              <w:spacing w:before="40" w:after="40"/>
            </w:pPr>
            <w:r/>
            <w:r>
              <w:rPr>
                <w:rFonts w:ascii="Microsoft YaHei" w:hAnsi="Microsoft YaHei" w:eastAsia="Microsoft YaHei"/>
                <w:sz w:val="20"/>
              </w:rPr>
              <w:t>官网状态 24h 未更新</w:t>
            </w:r>
          </w:p>
        </w:tc>
        <w:tc>
          <w:tcPr>
            <w:tcW w:type="dxa" w:w="4419"/>
            <w:vAlign w:val="center"/>
          </w:tcPr>
          <w:p>
            <w:pPr>
              <w:spacing w:before="40" w:after="40"/>
            </w:pPr>
            <w:r/>
            <w:r>
              <w:rPr>
                <w:rFonts w:ascii="Microsoft YaHei" w:hAnsi="Microsoft YaHei" w:eastAsia="Microsoft YaHei"/>
                <w:sz w:val="20"/>
              </w:rPr>
              <w:t>黄色横幅"官网状态更新较慢,正在重试"</w:t>
            </w:r>
          </w:p>
        </w:tc>
      </w:tr>
      <w:tr>
        <w:tc>
          <w:tcPr>
            <w:tcW w:type="dxa" w:w="4419"/>
            <w:vAlign w:val="center"/>
          </w:tcPr>
          <w:p>
            <w:pPr>
              <w:spacing w:before="40" w:after="40"/>
            </w:pPr>
            <w:r/>
            <w:r>
              <w:rPr>
                <w:rFonts w:ascii="Microsoft YaHei" w:hAnsi="Microsoft YaHei" w:eastAsia="Microsoft YaHei"/>
                <w:sz w:val="20"/>
              </w:rPr>
              <w:t>多次查询官网失败</w:t>
            </w:r>
          </w:p>
        </w:tc>
        <w:tc>
          <w:tcPr>
            <w:tcW w:type="dxa" w:w="4419"/>
            <w:vAlign w:val="center"/>
          </w:tcPr>
          <w:p>
            <w:pPr>
              <w:spacing w:before="40" w:after="40"/>
            </w:pPr>
            <w:r/>
            <w:r>
              <w:rPr>
                <w:rFonts w:ascii="Microsoft YaHei" w:hAnsi="Microsoft YaHei" w:eastAsia="Microsoft YaHei"/>
                <w:sz w:val="20"/>
              </w:rPr>
              <w:t>"无法连接签证官网,请稍后再试"</w:t>
            </w:r>
          </w:p>
        </w:tc>
      </w:tr>
      <w:tr>
        <w:tc>
          <w:tcPr>
            <w:tcW w:type="dxa" w:w="4419"/>
            <w:vAlign w:val="center"/>
          </w:tcPr>
          <w:p>
            <w:pPr>
              <w:spacing w:before="40" w:after="40"/>
            </w:pPr>
            <w:r/>
            <w:r>
              <w:rPr>
                <w:rFonts w:ascii="Microsoft YaHei" w:hAnsi="Microsoft YaHei" w:eastAsia="Microsoft YaHei"/>
                <w:sz w:val="20"/>
              </w:rPr>
              <w:t>拒签</w:t>
            </w:r>
          </w:p>
        </w:tc>
        <w:tc>
          <w:tcPr>
            <w:tcW w:type="dxa" w:w="4419"/>
            <w:vAlign w:val="center"/>
          </w:tcPr>
          <w:p>
            <w:pPr>
              <w:spacing w:before="40" w:after="40"/>
            </w:pPr>
            <w:r/>
            <w:r>
              <w:rPr>
                <w:rFonts w:ascii="Microsoft YaHei" w:hAnsi="Microsoft YaHei" w:eastAsia="Microsoft YaHei"/>
                <w:sz w:val="20"/>
              </w:rPr>
              <w:t>弹窗告知 + 重新申请入口(纯跳转回首页选国)</w:t>
            </w:r>
          </w:p>
        </w:tc>
      </w:tr>
    </w:tbl>
    <w:p>
      <w:pPr>
        <w:pStyle w:val="Heading2"/>
        <w:spacing w:before="120" w:after="60"/>
      </w:pPr>
      <w:r>
        <w:rPr>
          <w:rFonts w:ascii="Microsoft YaHei" w:hAnsi="Microsoft YaHei" w:eastAsia="Microsoft YaHei"/>
          <w:b/>
          <w:color w:val="3A4256"/>
          <w:sz w:val="28"/>
        </w:rPr>
        <w:t>3.7 增值跳转(纯外链占位)</w:t>
      </w:r>
    </w:p>
    <w:p>
      <w:pPr>
        <w:pStyle w:val="Heading3"/>
        <w:spacing w:before="120" w:after="60"/>
      </w:pPr>
      <w:r>
        <w:rPr>
          <w:rFonts w:ascii="Microsoft YaHei" w:hAnsi="Microsoft YaHei" w:eastAsia="Microsoft YaHei"/>
          <w:b/>
          <w:color w:val="3A4256"/>
          <w:sz w:val="24"/>
        </w:rPr>
        <w:t>3.7.1 设计原则</w:t>
      </w:r>
    </w:p>
    <w:p>
      <w:r>
        <w:rPr>
          <w:rFonts w:ascii="Microsoft YaHei" w:hAnsi="Microsoft YaHei" w:eastAsia="Microsoft YaHei"/>
          <w:sz w:val="22"/>
        </w:rPr>
        <w:t>V2 纯工具版不做 Affiliate 套利,本节仅作为"外链占位",为后续 V3+ 留接口。</w:t>
      </w:r>
    </w:p>
    <w:p>
      <w:pPr>
        <w:pStyle w:val="Heading3"/>
        <w:spacing w:before="120" w:after="60"/>
      </w:pPr>
      <w:r>
        <w:rPr>
          <w:rFonts w:ascii="Microsoft YaHei" w:hAnsi="Microsoft YaHei" w:eastAsia="Microsoft YaHei"/>
          <w:b/>
          <w:color w:val="3A4256"/>
          <w:sz w:val="24"/>
        </w:rPr>
        <w:t>3.7.2 跳转位</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跳转位</w:t>
            </w:r>
          </w:p>
        </w:tc>
        <w:tc>
          <w:tcPr>
            <w:tcW w:type="dxa" w:w="2946"/>
            <w:vAlign w:val="center"/>
          </w:tcPr>
          <w:p>
            <w:pPr>
              <w:spacing w:before="40" w:after="40"/>
            </w:pPr>
            <w:r/>
            <w:r>
              <w:rPr>
                <w:rFonts w:ascii="Microsoft YaHei" w:hAnsi="Microsoft YaHei" w:eastAsia="Microsoft YaHei"/>
                <w:b/>
                <w:color w:val="FFFFFF"/>
                <w:sz w:val="20"/>
              </w:rPr>
              <w:t>触发页面</w:t>
            </w:r>
          </w:p>
        </w:tc>
        <w:tc>
          <w:tcPr>
            <w:tcW w:type="dxa" w:w="2946"/>
            <w:vAlign w:val="center"/>
          </w:tcPr>
          <w:p>
            <w:pPr>
              <w:spacing w:before="40" w:after="40"/>
            </w:pPr>
            <w:r/>
            <w:r>
              <w:rPr>
                <w:rFonts w:ascii="Microsoft YaHei" w:hAnsi="Microsoft YaHei" w:eastAsia="Microsoft YaHei"/>
                <w:b/>
                <w:color w:val="FFFFFF"/>
                <w:sz w:val="20"/>
              </w:rPr>
              <w:t>目标链接(占位)</w:t>
            </w:r>
          </w:p>
        </w:tc>
      </w:tr>
      <w:tr>
        <w:tc>
          <w:tcPr>
            <w:tcW w:type="dxa" w:w="2946"/>
            <w:vAlign w:val="center"/>
          </w:tcPr>
          <w:p>
            <w:pPr>
              <w:spacing w:before="40" w:after="40"/>
            </w:pPr>
            <w:r/>
            <w:r>
              <w:rPr>
                <w:rFonts w:ascii="Microsoft YaHei" w:hAnsi="Microsoft YaHei" w:eastAsia="Microsoft YaHei"/>
                <w:sz w:val="20"/>
              </w:rPr>
              <w:t>拒签险</w:t>
            </w:r>
          </w:p>
        </w:tc>
        <w:tc>
          <w:tcPr>
            <w:tcW w:type="dxa" w:w="2946"/>
            <w:vAlign w:val="center"/>
          </w:tcPr>
          <w:p>
            <w:pPr>
              <w:spacing w:before="40" w:after="40"/>
            </w:pPr>
            <w:r/>
            <w:r>
              <w:rPr>
                <w:rFonts w:ascii="Microsoft YaHei" w:hAnsi="Microsoft YaHei" w:eastAsia="Microsoft YaHei"/>
                <w:sz w:val="20"/>
              </w:rPr>
              <w:t>订单详情底部</w:t>
            </w:r>
          </w:p>
        </w:tc>
        <w:tc>
          <w:tcPr>
            <w:tcW w:type="dxa" w:w="2946"/>
            <w:vAlign w:val="center"/>
          </w:tcPr>
          <w:p>
            <w:pPr>
              <w:spacing w:before="40" w:after="40"/>
            </w:pPr>
            <w:r/>
            <w:r>
              <w:rPr>
                <w:rFonts w:ascii="Microsoft YaHei" w:hAnsi="Microsoft YaHei" w:eastAsia="Microsoft YaHei"/>
                <w:sz w:val="20"/>
              </w:rPr>
              <w:t>`https://www.example.com/insurance?order_id={id}`</w:t>
            </w:r>
          </w:p>
        </w:tc>
      </w:tr>
      <w:tr>
        <w:tc>
          <w:tcPr>
            <w:tcW w:type="dxa" w:w="2946"/>
            <w:vAlign w:val="center"/>
          </w:tcPr>
          <w:p>
            <w:pPr>
              <w:spacing w:before="40" w:after="40"/>
            </w:pPr>
            <w:r/>
            <w:r>
              <w:rPr>
                <w:rFonts w:ascii="Microsoft YaHei" w:hAnsi="Microsoft YaHei" w:eastAsia="Microsoft YaHei"/>
                <w:sz w:val="20"/>
              </w:rPr>
              <w:t>机票比价</w:t>
            </w:r>
          </w:p>
        </w:tc>
        <w:tc>
          <w:tcPr>
            <w:tcW w:type="dxa" w:w="2946"/>
            <w:vAlign w:val="center"/>
          </w:tcPr>
          <w:p>
            <w:pPr>
              <w:spacing w:before="40" w:after="40"/>
            </w:pPr>
            <w:r/>
            <w:r>
              <w:rPr>
                <w:rFonts w:ascii="Microsoft YaHei" w:hAnsi="Microsoft YaHei" w:eastAsia="Microsoft YaHei"/>
                <w:sz w:val="20"/>
              </w:rPr>
              <w:t>首页底部 + 订单完成页</w:t>
            </w:r>
          </w:p>
        </w:tc>
        <w:tc>
          <w:tcPr>
            <w:tcW w:type="dxa" w:w="2946"/>
            <w:vAlign w:val="center"/>
          </w:tcPr>
          <w:p>
            <w:pPr>
              <w:spacing w:before="40" w:after="40"/>
            </w:pPr>
            <w:r/>
            <w:r>
              <w:rPr>
                <w:rFonts w:ascii="Microsoft YaHei" w:hAnsi="Microsoft YaHei" w:eastAsia="Microsoft YaHei"/>
                <w:sz w:val="20"/>
              </w:rPr>
              <w:t>`https://www.example.com/flights?from={user_country}`</w:t>
            </w:r>
          </w:p>
        </w:tc>
      </w:tr>
      <w:tr>
        <w:tc>
          <w:tcPr>
            <w:tcW w:type="dxa" w:w="2946"/>
            <w:vAlign w:val="center"/>
          </w:tcPr>
          <w:p>
            <w:pPr>
              <w:spacing w:before="40" w:after="40"/>
            </w:pPr>
            <w:r/>
            <w:r>
              <w:rPr>
                <w:rFonts w:ascii="Microsoft YaHei" w:hAnsi="Microsoft YaHei" w:eastAsia="Microsoft YaHei"/>
                <w:sz w:val="20"/>
              </w:rPr>
              <w:t>酒店比价</w:t>
            </w:r>
          </w:p>
        </w:tc>
        <w:tc>
          <w:tcPr>
            <w:tcW w:type="dxa" w:w="2946"/>
            <w:vAlign w:val="center"/>
          </w:tcPr>
          <w:p>
            <w:pPr>
              <w:spacing w:before="40" w:after="40"/>
            </w:pPr>
            <w:r/>
            <w:r>
              <w:rPr>
                <w:rFonts w:ascii="Microsoft YaHei" w:hAnsi="Microsoft YaHei" w:eastAsia="Microsoft YaHei"/>
                <w:sz w:val="20"/>
              </w:rPr>
              <w:t>订单完成页</w:t>
            </w:r>
          </w:p>
        </w:tc>
        <w:tc>
          <w:tcPr>
            <w:tcW w:type="dxa" w:w="2946"/>
            <w:vAlign w:val="center"/>
          </w:tcPr>
          <w:p>
            <w:pPr>
              <w:spacing w:before="40" w:after="40"/>
            </w:pPr>
            <w:r/>
            <w:r>
              <w:rPr>
                <w:rFonts w:ascii="Microsoft YaHei" w:hAnsi="Microsoft YaHei" w:eastAsia="Microsoft YaHei"/>
                <w:sz w:val="20"/>
              </w:rPr>
              <w:t>`https://www.example.com/hotels?to={dest_country}`</w:t>
            </w:r>
          </w:p>
        </w:tc>
      </w:tr>
      <w:tr>
        <w:tc>
          <w:tcPr>
            <w:tcW w:type="dxa" w:w="2946"/>
            <w:vAlign w:val="center"/>
          </w:tcPr>
          <w:p>
            <w:pPr>
              <w:spacing w:before="40" w:after="40"/>
            </w:pPr>
            <w:r/>
            <w:r>
              <w:rPr>
                <w:rFonts w:ascii="Microsoft YaHei" w:hAnsi="Microsoft YaHei" w:eastAsia="Microsoft YaHei"/>
                <w:sz w:val="20"/>
              </w:rPr>
              <w:t>当地玩乐</w:t>
            </w:r>
          </w:p>
        </w:tc>
        <w:tc>
          <w:tcPr>
            <w:tcW w:type="dxa" w:w="2946"/>
            <w:vAlign w:val="center"/>
          </w:tcPr>
          <w:p>
            <w:pPr>
              <w:spacing w:before="40" w:after="40"/>
            </w:pPr>
            <w:r/>
            <w:r>
              <w:rPr>
                <w:rFonts w:ascii="Microsoft YaHei" w:hAnsi="Microsoft YaHei" w:eastAsia="Microsoft YaHei"/>
                <w:sz w:val="20"/>
              </w:rPr>
              <w:t>订单完成页</w:t>
            </w:r>
          </w:p>
        </w:tc>
        <w:tc>
          <w:tcPr>
            <w:tcW w:type="dxa" w:w="2946"/>
            <w:vAlign w:val="center"/>
          </w:tcPr>
          <w:p>
            <w:pPr>
              <w:spacing w:before="40" w:after="40"/>
            </w:pPr>
            <w:r/>
            <w:r>
              <w:rPr>
                <w:rFonts w:ascii="Microsoft YaHei" w:hAnsi="Microsoft YaHei" w:eastAsia="Microsoft YaHei"/>
                <w:sz w:val="20"/>
              </w:rPr>
              <w:t>`https://www.example.com/tours?to={dest_country}`</w:t>
            </w:r>
          </w:p>
        </w:tc>
      </w:tr>
    </w:tbl>
    <w:p>
      <w:pPr>
        <w:pStyle w:val="Heading3"/>
        <w:spacing w:before="120" w:after="60"/>
      </w:pPr>
      <w:r>
        <w:rPr>
          <w:rFonts w:ascii="Microsoft YaHei" w:hAnsi="Microsoft YaHei" w:eastAsia="Microsoft YaHei"/>
          <w:b/>
          <w:color w:val="3A4256"/>
          <w:sz w:val="24"/>
        </w:rPr>
        <w:t>3.7.3 实现</w:t>
      </w:r>
    </w:p>
    <w:p>
      <w:pPr>
        <w:ind w:left="283" w:hanging="170"/>
      </w:pPr>
      <w:r>
        <w:rPr>
          <w:rFonts w:ascii="Microsoft YaHei" w:hAnsi="Microsoft YaHei" w:eastAsia="Microsoft YaHei"/>
          <w:sz w:val="22"/>
        </w:rPr>
        <w:t>•</w:t>
      </w:r>
      <w:r>
        <w:rPr>
          <w:rFonts w:ascii="Microsoft YaHei" w:hAnsi="Microsoft YaHei" w:eastAsia="Microsoft YaHei"/>
          <w:sz w:val="22"/>
        </w:rPr>
        <w:t>链接形式:`&lt;a href="..." target="_blank" rel="noopener noreferrer"&gt;`</w:t>
      </w:r>
    </w:p>
    <w:p>
      <w:pPr>
        <w:ind w:left="283" w:hanging="170"/>
      </w:pPr>
      <w:r>
        <w:rPr>
          <w:rFonts w:ascii="Microsoft YaHei" w:hAnsi="Microsoft YaHei" w:eastAsia="Microsoft YaHei"/>
          <w:sz w:val="22"/>
        </w:rPr>
        <w:t>•</w:t>
      </w:r>
      <w:r>
        <w:rPr>
          <w:rFonts w:ascii="Microsoft YaHei" w:hAnsi="Microsoft YaHei" w:eastAsia="Microsoft YaHei"/>
          <w:sz w:val="22"/>
        </w:rPr>
        <w:t>点击追踪:不带业务参数,仅做"点击数"埋点(可选)</w:t>
      </w:r>
    </w:p>
    <w:p>
      <w:pPr>
        <w:ind w:left="283" w:hanging="170"/>
      </w:pPr>
      <w:r>
        <w:rPr>
          <w:rFonts w:ascii="Microsoft YaHei" w:hAnsi="Microsoft YaHei" w:eastAsia="Microsoft YaHei"/>
          <w:sz w:val="22"/>
        </w:rPr>
        <w:t>•</w:t>
      </w:r>
      <w:r>
        <w:rPr>
          <w:rFonts w:ascii="Microsoft YaHei" w:hAnsi="Microsoft YaHei" w:eastAsia="Microsoft YaHei"/>
          <w:sz w:val="22"/>
        </w:rPr>
        <w:t>样式:与正文链接一致,无营销文案</w:t>
      </w:r>
    </w:p>
    <w:p>
      <w:pPr>
        <w:ind w:left="283" w:hanging="170"/>
      </w:pPr>
      <w:r>
        <w:rPr>
          <w:rFonts w:ascii="Microsoft YaHei" w:hAnsi="Microsoft YaHei" w:eastAsia="Microsoft YaHei"/>
          <w:sz w:val="22"/>
        </w:rPr>
        <w:t>•</w:t>
      </w:r>
      <w:r>
        <w:rPr>
          <w:rFonts w:ascii="Microsoft YaHei" w:hAnsi="Microsoft YaHei" w:eastAsia="Microsoft YaHei"/>
          <w:sz w:val="22"/>
        </w:rPr>
        <w:t>可禁用:配置后台可一键禁用全部增值跳转</w:t>
      </w:r>
    </w:p>
    <w:p>
      <w:pPr>
        <w:pStyle w:val="Heading2"/>
        <w:spacing w:before="120" w:after="60"/>
      </w:pPr>
      <w:r>
        <w:rPr>
          <w:rFonts w:ascii="Microsoft YaHei" w:hAnsi="Microsoft YaHei" w:eastAsia="Microsoft YaHei"/>
          <w:b/>
          <w:color w:val="3A4256"/>
          <w:sz w:val="28"/>
        </w:rPr>
        <w:t>3.8 新增页面清单(7 个,对应 V1 原型缺口)</w:t>
      </w:r>
    </w:p>
    <w:tbl>
      <w:tblPr>
        <w:tblStyle w:val="LightGrid"/>
        <w:tblW w:type="auto" w:w="0"/>
        <w:tblLook w:firstColumn="1" w:firstRow="1" w:lastColumn="0" w:lastRow="0" w:noHBand="0" w:noVBand="1" w:val="04A0"/>
      </w:tblPr>
      <w:tblGrid>
        <w:gridCol w:w="1768"/>
        <w:gridCol w:w="1768"/>
        <w:gridCol w:w="1768"/>
        <w:gridCol w:w="1768"/>
        <w:gridCol w:w="1768"/>
      </w:tblGrid>
      <w:tr>
        <w:tc>
          <w:tcPr>
            <w:tcW w:type="dxa" w:w="1768"/>
            <w:vAlign w:val="center"/>
          </w:tcPr>
          <w:p>
            <w:pPr>
              <w:spacing w:before="40" w:after="40"/>
            </w:pPr>
            <w:r/>
            <w:r>
              <w:rPr>
                <w:rFonts w:ascii="Microsoft YaHei" w:hAnsi="Microsoft YaHei" w:eastAsia="Microsoft YaHei"/>
                <w:b/>
                <w:color w:val="FFFFFF"/>
                <w:sz w:val="20"/>
              </w:rPr>
              <w:t>#</w:t>
            </w:r>
          </w:p>
        </w:tc>
        <w:tc>
          <w:tcPr>
            <w:tcW w:type="dxa" w:w="1768"/>
            <w:vAlign w:val="center"/>
          </w:tcPr>
          <w:p>
            <w:pPr>
              <w:spacing w:before="40" w:after="40"/>
            </w:pPr>
            <w:r/>
            <w:r>
              <w:rPr>
                <w:rFonts w:ascii="Microsoft YaHei" w:hAnsi="Microsoft YaHei" w:eastAsia="Microsoft YaHei"/>
                <w:b/>
                <w:color w:val="FFFFFF"/>
                <w:sz w:val="20"/>
              </w:rPr>
              <w:t>页面</w:t>
            </w:r>
          </w:p>
        </w:tc>
        <w:tc>
          <w:tcPr>
            <w:tcW w:type="dxa" w:w="1768"/>
            <w:vAlign w:val="center"/>
          </w:tcPr>
          <w:p>
            <w:pPr>
              <w:spacing w:before="40" w:after="40"/>
            </w:pPr>
            <w:r/>
            <w:r>
              <w:rPr>
                <w:rFonts w:ascii="Microsoft YaHei" w:hAnsi="Microsoft YaHei" w:eastAsia="Microsoft YaHei"/>
                <w:b/>
                <w:color w:val="FFFFFF"/>
                <w:sz w:val="20"/>
              </w:rPr>
              <w:t>触发点</w:t>
            </w:r>
          </w:p>
        </w:tc>
        <w:tc>
          <w:tcPr>
            <w:tcW w:type="dxa" w:w="1768"/>
            <w:vAlign w:val="center"/>
          </w:tcPr>
          <w:p>
            <w:pPr>
              <w:spacing w:before="40" w:after="40"/>
            </w:pPr>
            <w:r/>
            <w:r>
              <w:rPr>
                <w:rFonts w:ascii="Microsoft YaHei" w:hAnsi="Microsoft YaHei" w:eastAsia="Microsoft YaHei"/>
                <w:b/>
                <w:color w:val="FFFFFF"/>
                <w:sz w:val="20"/>
              </w:rPr>
              <w:t>关键 UX</w:t>
            </w:r>
          </w:p>
        </w:tc>
        <w:tc>
          <w:tcPr>
            <w:tcW w:type="dxa" w:w="1768"/>
            <w:vAlign w:val="center"/>
          </w:tcPr>
          <w:p>
            <w:pPr>
              <w:spacing w:before="40" w:after="40"/>
            </w:pPr>
            <w:r/>
            <w:r>
              <w:rPr>
                <w:rFonts w:ascii="Microsoft YaHei" w:hAnsi="Microsoft YaHei" w:eastAsia="Microsoft YaHei"/>
                <w:b/>
                <w:color w:val="FFFFFF"/>
                <w:sz w:val="20"/>
              </w:rPr>
              <w:t>必含于 V2</w:t>
            </w:r>
          </w:p>
        </w:tc>
      </w:tr>
      <w:tr>
        <w:tc>
          <w:tcPr>
            <w:tcW w:type="dxa" w:w="1768"/>
            <w:vAlign w:val="center"/>
          </w:tcPr>
          <w:p>
            <w:pPr>
              <w:spacing w:before="40" w:after="40"/>
            </w:pPr>
            <w:r/>
            <w:r>
              <w:rPr>
                <w:rFonts w:ascii="Microsoft YaHei" w:hAnsi="Microsoft YaHei" w:eastAsia="Microsoft YaHei"/>
                <w:sz w:val="20"/>
              </w:rPr>
              <w:t>N1</w:t>
            </w:r>
          </w:p>
        </w:tc>
        <w:tc>
          <w:tcPr>
            <w:tcW w:type="dxa" w:w="1768"/>
            <w:vAlign w:val="center"/>
          </w:tcPr>
          <w:p>
            <w:pPr>
              <w:spacing w:before="40" w:after="40"/>
            </w:pPr>
            <w:r/>
            <w:r>
              <w:rPr>
                <w:rFonts w:ascii="Microsoft YaHei" w:hAnsi="Microsoft YaHei" w:eastAsia="Microsoft YaHei"/>
                <w:sz w:val="20"/>
              </w:rPr>
              <w:t>扫描引导页</w:t>
            </w:r>
          </w:p>
        </w:tc>
        <w:tc>
          <w:tcPr>
            <w:tcW w:type="dxa" w:w="1768"/>
            <w:vAlign w:val="center"/>
          </w:tcPr>
          <w:p>
            <w:pPr>
              <w:spacing w:before="40" w:after="40"/>
            </w:pPr>
            <w:r/>
            <w:r>
              <w:rPr>
                <w:rFonts w:ascii="Microsoft YaHei" w:hAnsi="Microsoft YaHei" w:eastAsia="Microsoft YaHei"/>
                <w:sz w:val="20"/>
              </w:rPr>
              <w:t>材料采集 → 拍照</w:t>
            </w:r>
          </w:p>
        </w:tc>
        <w:tc>
          <w:tcPr>
            <w:tcW w:type="dxa" w:w="1768"/>
            <w:vAlign w:val="center"/>
          </w:tcPr>
          <w:p>
            <w:pPr>
              <w:spacing w:before="40" w:after="40"/>
            </w:pPr>
            <w:r/>
            <w:r>
              <w:rPr>
                <w:rFonts w:ascii="Microsoft YaHei" w:hAnsi="Microsoft YaHei" w:eastAsia="Microsoft YaHei"/>
                <w:sz w:val="20"/>
              </w:rPr>
              <w:t>摄像头取景框 + 护照对齐辅助线 + 闪光灯开关 + 倒计时自动拍</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N2</w:t>
            </w:r>
          </w:p>
        </w:tc>
        <w:tc>
          <w:tcPr>
            <w:tcW w:type="dxa" w:w="1768"/>
            <w:vAlign w:val="center"/>
          </w:tcPr>
          <w:p>
            <w:pPr>
              <w:spacing w:before="40" w:after="40"/>
            </w:pPr>
            <w:r/>
            <w:r>
              <w:rPr>
                <w:rFonts w:ascii="Microsoft YaHei" w:hAnsi="Microsoft YaHei" w:eastAsia="Microsoft YaHei"/>
                <w:sz w:val="20"/>
              </w:rPr>
              <w:t>AI 校验结果详情页</w:t>
            </w:r>
          </w:p>
        </w:tc>
        <w:tc>
          <w:tcPr>
            <w:tcW w:type="dxa" w:w="1768"/>
            <w:vAlign w:val="center"/>
          </w:tcPr>
          <w:p>
            <w:pPr>
              <w:spacing w:before="40" w:after="40"/>
            </w:pPr>
            <w:r/>
            <w:r>
              <w:rPr>
                <w:rFonts w:ascii="Microsoft YaHei" w:hAnsi="Microsoft YaHei" w:eastAsia="Microsoft YaHei"/>
                <w:sz w:val="20"/>
              </w:rPr>
              <w:t>OCR 完成后</w:t>
            </w:r>
          </w:p>
        </w:tc>
        <w:tc>
          <w:tcPr>
            <w:tcW w:type="dxa" w:w="1768"/>
            <w:vAlign w:val="center"/>
          </w:tcPr>
          <w:p>
            <w:pPr>
              <w:spacing w:before="40" w:after="40"/>
            </w:pPr>
            <w:r/>
            <w:r>
              <w:rPr>
                <w:rFonts w:ascii="Microsoft YaHei" w:hAnsi="Microsoft YaHei" w:eastAsia="Microsoft YaHei"/>
                <w:sz w:val="20"/>
              </w:rPr>
              <w:t>字段高亮(绿/黄/红)+ 整改指引 + 重新拍摄按钮</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N3</w:t>
            </w:r>
          </w:p>
        </w:tc>
        <w:tc>
          <w:tcPr>
            <w:tcW w:type="dxa" w:w="1768"/>
            <w:vAlign w:val="center"/>
          </w:tcPr>
          <w:p>
            <w:pPr>
              <w:spacing w:before="40" w:after="40"/>
            </w:pPr>
            <w:r/>
            <w:r>
              <w:rPr>
                <w:rFonts w:ascii="Microsoft YaHei" w:hAnsi="Microsoft YaHei" w:eastAsia="Microsoft YaHei"/>
                <w:sz w:val="20"/>
              </w:rPr>
              <w:t>RPA 提交进度页</w:t>
            </w:r>
          </w:p>
        </w:tc>
        <w:tc>
          <w:tcPr>
            <w:tcW w:type="dxa" w:w="1768"/>
            <w:vAlign w:val="center"/>
          </w:tcPr>
          <w:p>
            <w:pPr>
              <w:spacing w:before="40" w:after="40"/>
            </w:pPr>
            <w:r/>
            <w:r>
              <w:rPr>
                <w:rFonts w:ascii="Microsoft YaHei" w:hAnsi="Microsoft YaHei" w:eastAsia="Microsoft YaHei"/>
                <w:sz w:val="20"/>
              </w:rPr>
              <w:t>点击提交后</w:t>
            </w:r>
          </w:p>
        </w:tc>
        <w:tc>
          <w:tcPr>
            <w:tcW w:type="dxa" w:w="1768"/>
            <w:vAlign w:val="center"/>
          </w:tcPr>
          <w:p>
            <w:pPr>
              <w:spacing w:before="40" w:after="40"/>
            </w:pPr>
            <w:r/>
            <w:r>
              <w:rPr>
                <w:rFonts w:ascii="Microsoft YaHei" w:hAnsi="Microsoft YaHei" w:eastAsia="Microsoft YaHei"/>
                <w:sz w:val="20"/>
              </w:rPr>
              <w:t>5 步条 + 实时日志 + 截图回放</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N4</w:t>
            </w:r>
          </w:p>
        </w:tc>
        <w:tc>
          <w:tcPr>
            <w:tcW w:type="dxa" w:w="1768"/>
            <w:vAlign w:val="center"/>
          </w:tcPr>
          <w:p>
            <w:pPr>
              <w:spacing w:before="40" w:after="40"/>
            </w:pPr>
            <w:r/>
            <w:r>
              <w:rPr>
                <w:rFonts w:ascii="Microsoft YaHei" w:hAnsi="Microsoft YaHei" w:eastAsia="Microsoft YaHei"/>
                <w:sz w:val="20"/>
              </w:rPr>
              <w:t>订单状态详情页</w:t>
            </w:r>
          </w:p>
        </w:tc>
        <w:tc>
          <w:tcPr>
            <w:tcW w:type="dxa" w:w="1768"/>
            <w:vAlign w:val="center"/>
          </w:tcPr>
          <w:p>
            <w:pPr>
              <w:spacing w:before="40" w:after="40"/>
            </w:pPr>
            <w:r/>
            <w:r>
              <w:rPr>
                <w:rFonts w:ascii="Microsoft YaHei" w:hAnsi="Microsoft YaHei" w:eastAsia="Microsoft YaHei"/>
                <w:sz w:val="20"/>
              </w:rPr>
              <w:t>订单列表点击</w:t>
            </w:r>
          </w:p>
        </w:tc>
        <w:tc>
          <w:tcPr>
            <w:tcW w:type="dxa" w:w="1768"/>
            <w:vAlign w:val="center"/>
          </w:tcPr>
          <w:p>
            <w:pPr>
              <w:spacing w:before="40" w:after="40"/>
            </w:pPr>
            <w:r/>
            <w:r>
              <w:rPr>
                <w:rFonts w:ascii="Microsoft YaHei" w:hAnsi="Microsoft YaHei" w:eastAsia="Microsoft YaHei"/>
                <w:sz w:val="20"/>
              </w:rPr>
              <w:t>5 态时间线 + RPA 截图 + 异常告警</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N5</w:t>
            </w:r>
          </w:p>
        </w:tc>
        <w:tc>
          <w:tcPr>
            <w:tcW w:type="dxa" w:w="1768"/>
            <w:vAlign w:val="center"/>
          </w:tcPr>
          <w:p>
            <w:pPr>
              <w:spacing w:before="40" w:after="40"/>
            </w:pPr>
            <w:r/>
            <w:r>
              <w:rPr>
                <w:rFonts w:ascii="Microsoft YaHei" w:hAnsi="Microsoft YaHei" w:eastAsia="Microsoft YaHei"/>
                <w:sz w:val="20"/>
              </w:rPr>
              <w:t>材料仓库页</w:t>
            </w:r>
          </w:p>
        </w:tc>
        <w:tc>
          <w:tcPr>
            <w:tcW w:type="dxa" w:w="1768"/>
            <w:vAlign w:val="center"/>
          </w:tcPr>
          <w:p>
            <w:pPr>
              <w:spacing w:before="40" w:after="40"/>
            </w:pPr>
            <w:r/>
            <w:r>
              <w:rPr>
                <w:rFonts w:ascii="Microsoft YaHei" w:hAnsi="Microsoft YaHei" w:eastAsia="Microsoft YaHei"/>
                <w:sz w:val="20"/>
              </w:rPr>
              <w:t>个人中心</w:t>
            </w:r>
          </w:p>
        </w:tc>
        <w:tc>
          <w:tcPr>
            <w:tcW w:type="dxa" w:w="1768"/>
            <w:vAlign w:val="center"/>
          </w:tcPr>
          <w:p>
            <w:pPr>
              <w:spacing w:before="40" w:after="40"/>
            </w:pPr>
            <w:r/>
            <w:r>
              <w:rPr>
                <w:rFonts w:ascii="Microsoft YaHei" w:hAnsi="Microsoft YaHei" w:eastAsia="Microsoft YaHei"/>
                <w:sz w:val="20"/>
              </w:rPr>
              <w:t>历史材料卡片 + 复用按钮 + 过期提醒</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N6</w:t>
            </w:r>
          </w:p>
        </w:tc>
        <w:tc>
          <w:tcPr>
            <w:tcW w:type="dxa" w:w="1768"/>
            <w:vAlign w:val="center"/>
          </w:tcPr>
          <w:p>
            <w:pPr>
              <w:spacing w:before="40" w:after="40"/>
            </w:pPr>
            <w:r/>
            <w:r>
              <w:rPr>
                <w:rFonts w:ascii="Microsoft YaHei" w:hAnsi="Microsoft YaHei" w:eastAsia="Microsoft YaHei"/>
                <w:sz w:val="20"/>
              </w:rPr>
              <w:t>开发者配置后台</w:t>
            </w:r>
          </w:p>
        </w:tc>
        <w:tc>
          <w:tcPr>
            <w:tcW w:type="dxa" w:w="1768"/>
            <w:vAlign w:val="center"/>
          </w:tcPr>
          <w:p>
            <w:pPr>
              <w:spacing w:before="40" w:after="40"/>
            </w:pPr>
            <w:r/>
            <w:r>
              <w:rPr>
                <w:rFonts w:ascii="Microsoft YaHei" w:hAnsi="Microsoft YaHei" w:eastAsia="Microsoft YaHei"/>
                <w:sz w:val="20"/>
              </w:rPr>
              <w:t>内部入口(隐藏)</w:t>
            </w:r>
          </w:p>
        </w:tc>
        <w:tc>
          <w:tcPr>
            <w:tcW w:type="dxa" w:w="1768"/>
            <w:vAlign w:val="center"/>
          </w:tcPr>
          <w:p>
            <w:pPr>
              <w:spacing w:before="40" w:after="40"/>
            </w:pPr>
            <w:r/>
            <w:r>
              <w:rPr>
                <w:rFonts w:ascii="Microsoft YaHei" w:hAnsi="Microsoft YaHei" w:eastAsia="Microsoft YaHei"/>
                <w:sz w:val="20"/>
              </w:rPr>
              <w:t>4 类配置 + 订单/日志查询</w:t>
            </w:r>
          </w:p>
        </w:tc>
        <w:tc>
          <w:tcPr>
            <w:tcW w:type="dxa" w:w="1768"/>
            <w:vAlign w:val="center"/>
          </w:tcPr>
          <w:p>
            <w:pPr>
              <w:spacing w:before="40" w:after="40"/>
            </w:pPr>
            <w:r/>
            <w:r>
              <w:rPr>
                <w:rFonts w:ascii="Microsoft YaHei" w:hAnsi="Microsoft YaHei" w:eastAsia="Microsoft YaHei"/>
                <w:sz w:val="20"/>
              </w:rPr>
              <w:t>是</w:t>
            </w:r>
          </w:p>
        </w:tc>
      </w:tr>
      <w:tr>
        <w:tc>
          <w:tcPr>
            <w:tcW w:type="dxa" w:w="1768"/>
            <w:vAlign w:val="center"/>
          </w:tcPr>
          <w:p>
            <w:pPr>
              <w:spacing w:before="40" w:after="40"/>
            </w:pPr>
            <w:r/>
            <w:r>
              <w:rPr>
                <w:rFonts w:ascii="Microsoft YaHei" w:hAnsi="Microsoft YaHei" w:eastAsia="Microsoft YaHei"/>
                <w:sz w:val="20"/>
              </w:rPr>
              <w:t>N7</w:t>
            </w:r>
          </w:p>
        </w:tc>
        <w:tc>
          <w:tcPr>
            <w:tcW w:type="dxa" w:w="1768"/>
            <w:vAlign w:val="center"/>
          </w:tcPr>
          <w:p>
            <w:pPr>
              <w:spacing w:before="40" w:after="40"/>
            </w:pPr>
            <w:r/>
            <w:r>
              <w:rPr>
                <w:rFonts w:ascii="Microsoft YaHei" w:hAnsi="Microsoft YaHei" w:eastAsia="Microsoft YaHei"/>
                <w:sz w:val="20"/>
              </w:rPr>
              <w:t>注销账号确认页</w:t>
            </w:r>
          </w:p>
        </w:tc>
        <w:tc>
          <w:tcPr>
            <w:tcW w:type="dxa" w:w="1768"/>
            <w:vAlign w:val="center"/>
          </w:tcPr>
          <w:p>
            <w:pPr>
              <w:spacing w:before="40" w:after="40"/>
            </w:pPr>
            <w:r/>
            <w:r>
              <w:rPr>
                <w:rFonts w:ascii="Microsoft YaHei" w:hAnsi="Microsoft YaHei" w:eastAsia="Microsoft YaHei"/>
                <w:sz w:val="20"/>
              </w:rPr>
              <w:t>设置 → 注销</w:t>
            </w:r>
          </w:p>
        </w:tc>
        <w:tc>
          <w:tcPr>
            <w:tcW w:type="dxa" w:w="1768"/>
            <w:vAlign w:val="center"/>
          </w:tcPr>
          <w:p>
            <w:pPr>
              <w:spacing w:before="40" w:after="40"/>
            </w:pPr>
            <w:r/>
            <w:r>
              <w:rPr>
                <w:rFonts w:ascii="Microsoft YaHei" w:hAnsi="Microsoft YaHei" w:eastAsia="Microsoft YaHei"/>
                <w:sz w:val="20"/>
              </w:rPr>
              <w:t>风险提示 + 72h 说明 + 二次确认(输入 DELETE)</w:t>
            </w:r>
          </w:p>
        </w:tc>
        <w:tc>
          <w:tcPr>
            <w:tcW w:type="dxa" w:w="1768"/>
            <w:vAlign w:val="center"/>
          </w:tcPr>
          <w:p>
            <w:pPr>
              <w:spacing w:before="40" w:after="40"/>
            </w:pPr>
            <w:r/>
            <w:r>
              <w:rPr>
                <w:rFonts w:ascii="Microsoft YaHei" w:hAnsi="Microsoft YaHei" w:eastAsia="Microsoft YaHei"/>
                <w:sz w:val="20"/>
              </w:rPr>
              <w:t>是</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§4 业务中台 / 后端服务(7 大服务)</w:t>
      </w:r>
    </w:p>
    <w:p>
      <w:r>
        <w:rPr>
          <w:rFonts w:ascii="Microsoft YaHei" w:hAnsi="Microsoft YaHei" w:eastAsia="Microsoft YaHei"/>
          <w:sz w:val="22"/>
        </w:rPr>
        <w:t>&gt; 部署:全部服务以 Docker 容器形式跑在本地服务器集群上,通过 Docker Compose 编排,见 §6.5。 &gt; 技术栈(FastAPI + SQLAlchemy 2.0 + Pydantic v2 + Celery + Redis):见 §C 技术选型。 &gt; 数据存储:PostgreSQL 15(主库,本地)+ Redis 7(缓存/队列)+ MinIO(对象存储,本地)+ 跨服务调用走 gRPC,对外 REST。</w:t>
      </w:r>
    </w:p>
    <w:p>
      <w:pPr>
        <w:pStyle w:val="Heading2"/>
        <w:spacing w:before="120" w:after="60"/>
      </w:pPr>
      <w:r>
        <w:rPr>
          <w:rFonts w:ascii="Microsoft YaHei" w:hAnsi="Microsoft YaHei" w:eastAsia="Microsoft YaHei"/>
          <w:b/>
          <w:color w:val="3A4256"/>
          <w:sz w:val="28"/>
        </w:rPr>
        <w:t>4.1 用户服务(User Service)</w:t>
      </w:r>
    </w:p>
    <w:p>
      <w:pPr>
        <w:pStyle w:val="Heading3"/>
        <w:spacing w:before="120" w:after="60"/>
      </w:pPr>
      <w:r>
        <w:rPr>
          <w:rFonts w:ascii="Microsoft YaHei" w:hAnsi="Microsoft YaHei" w:eastAsia="Microsoft YaHei"/>
          <w:b/>
          <w:color w:val="3A4256"/>
          <w:sz w:val="24"/>
        </w:rPr>
        <w:t>4.1.1 功能</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功能</w:t>
            </w:r>
          </w:p>
        </w:tc>
        <w:tc>
          <w:tcPr>
            <w:tcW w:type="dxa" w:w="2946"/>
            <w:vAlign w:val="center"/>
          </w:tcPr>
          <w:p>
            <w:pPr>
              <w:spacing w:before="40" w:after="40"/>
            </w:pPr>
            <w:r/>
            <w:r>
              <w:rPr>
                <w:rFonts w:ascii="Microsoft YaHei" w:hAnsi="Microsoft YaHei" w:eastAsia="Microsoft YaHei"/>
                <w:b/>
                <w:color w:val="FFFFFF"/>
                <w:sz w:val="20"/>
              </w:rPr>
              <w:t>说明</w:t>
            </w:r>
          </w:p>
        </w:tc>
        <w:tc>
          <w:tcPr>
            <w:tcW w:type="dxa" w:w="2946"/>
            <w:vAlign w:val="center"/>
          </w:tcPr>
          <w:p>
            <w:pPr>
              <w:spacing w:before="40" w:after="40"/>
            </w:pPr>
            <w:r/>
            <w:r>
              <w:rPr>
                <w:rFonts w:ascii="Microsoft YaHei" w:hAnsi="Microsoft YaHei" w:eastAsia="Microsoft YaHei"/>
                <w:b/>
                <w:color w:val="FFFFFF"/>
                <w:sz w:val="20"/>
              </w:rPr>
              <w:t>鉴权</w:t>
            </w:r>
          </w:p>
        </w:tc>
      </w:tr>
      <w:tr>
        <w:tc>
          <w:tcPr>
            <w:tcW w:type="dxa" w:w="2946"/>
            <w:vAlign w:val="center"/>
          </w:tcPr>
          <w:p>
            <w:pPr>
              <w:spacing w:before="40" w:after="40"/>
            </w:pPr>
            <w:r/>
            <w:r>
              <w:rPr>
                <w:rFonts w:ascii="Microsoft YaHei" w:hAnsi="Microsoft YaHei" w:eastAsia="Microsoft YaHei"/>
                <w:sz w:val="20"/>
              </w:rPr>
              <w:t>注册</w:t>
            </w:r>
          </w:p>
        </w:tc>
        <w:tc>
          <w:tcPr>
            <w:tcW w:type="dxa" w:w="2946"/>
            <w:vAlign w:val="center"/>
          </w:tcPr>
          <w:p>
            <w:pPr>
              <w:spacing w:before="40" w:after="40"/>
            </w:pPr>
            <w:r/>
            <w:r>
              <w:rPr>
                <w:rFonts w:ascii="Microsoft YaHei" w:hAnsi="Microsoft YaHei" w:eastAsia="Microsoft YaHei"/>
                <w:sz w:val="20"/>
              </w:rPr>
              <w:t>手机号 + 短信验证码 + 密码</w:t>
            </w:r>
          </w:p>
        </w:tc>
        <w:tc>
          <w:tcPr>
            <w:tcW w:type="dxa" w:w="2946"/>
            <w:vAlign w:val="center"/>
          </w:tcPr>
          <w:p>
            <w:pPr>
              <w:spacing w:before="40" w:after="40"/>
            </w:pPr>
            <w:r/>
            <w:r>
              <w:rPr>
                <w:rFonts w:ascii="Microsoft YaHei" w:hAnsi="Microsoft YaHei" w:eastAsia="Microsoft YaHei"/>
                <w:sz w:val="20"/>
              </w:rPr>
              <w:t>无</w:t>
            </w:r>
          </w:p>
        </w:tc>
      </w:tr>
      <w:tr>
        <w:tc>
          <w:tcPr>
            <w:tcW w:type="dxa" w:w="2946"/>
            <w:vAlign w:val="center"/>
          </w:tcPr>
          <w:p>
            <w:pPr>
              <w:spacing w:before="40" w:after="40"/>
            </w:pPr>
            <w:r/>
            <w:r>
              <w:rPr>
                <w:rFonts w:ascii="Microsoft YaHei" w:hAnsi="Microsoft YaHei" w:eastAsia="Microsoft YaHei"/>
                <w:sz w:val="20"/>
              </w:rPr>
              <w:t>登录</w:t>
            </w:r>
          </w:p>
        </w:tc>
        <w:tc>
          <w:tcPr>
            <w:tcW w:type="dxa" w:w="2946"/>
            <w:vAlign w:val="center"/>
          </w:tcPr>
          <w:p>
            <w:pPr>
              <w:spacing w:before="40" w:after="40"/>
            </w:pPr>
            <w:r/>
            <w:r>
              <w:rPr>
                <w:rFonts w:ascii="Microsoft YaHei" w:hAnsi="Microsoft YaHei" w:eastAsia="Microsoft YaHei"/>
                <w:sz w:val="20"/>
              </w:rPr>
              <w:t>账号密码 / 短信快捷</w:t>
            </w:r>
          </w:p>
        </w:tc>
        <w:tc>
          <w:tcPr>
            <w:tcW w:type="dxa" w:w="2946"/>
            <w:vAlign w:val="center"/>
          </w:tcPr>
          <w:p>
            <w:pPr>
              <w:spacing w:before="40" w:after="40"/>
            </w:pPr>
            <w:r/>
            <w:r>
              <w:rPr>
                <w:rFonts w:ascii="Microsoft YaHei" w:hAnsi="Microsoft YaHei" w:eastAsia="Microsoft YaHei"/>
                <w:sz w:val="20"/>
              </w:rPr>
              <w:t>无</w:t>
            </w:r>
          </w:p>
        </w:tc>
      </w:tr>
      <w:tr>
        <w:tc>
          <w:tcPr>
            <w:tcW w:type="dxa" w:w="2946"/>
            <w:vAlign w:val="center"/>
          </w:tcPr>
          <w:p>
            <w:pPr>
              <w:spacing w:before="40" w:after="40"/>
            </w:pPr>
            <w:r/>
            <w:r>
              <w:rPr>
                <w:rFonts w:ascii="Microsoft YaHei" w:hAnsi="Microsoft YaHei" w:eastAsia="Microsoft YaHei"/>
                <w:sz w:val="20"/>
              </w:rPr>
              <w:t>密码重置</w:t>
            </w:r>
          </w:p>
        </w:tc>
        <w:tc>
          <w:tcPr>
            <w:tcW w:type="dxa" w:w="2946"/>
            <w:vAlign w:val="center"/>
          </w:tcPr>
          <w:p>
            <w:pPr>
              <w:spacing w:before="40" w:after="40"/>
            </w:pPr>
            <w:r/>
            <w:r>
              <w:rPr>
                <w:rFonts w:ascii="Microsoft YaHei" w:hAnsi="Microsoft YaHei" w:eastAsia="Microsoft YaHei"/>
                <w:sz w:val="20"/>
              </w:rPr>
              <w:t>手机号 + 验证码</w:t>
            </w:r>
          </w:p>
        </w:tc>
        <w:tc>
          <w:tcPr>
            <w:tcW w:type="dxa" w:w="2946"/>
            <w:vAlign w:val="center"/>
          </w:tcPr>
          <w:p>
            <w:pPr>
              <w:spacing w:before="40" w:after="40"/>
            </w:pPr>
            <w:r/>
            <w:r>
              <w:rPr>
                <w:rFonts w:ascii="Microsoft YaHei" w:hAnsi="Microsoft YaHei" w:eastAsia="Microsoft YaHei"/>
                <w:sz w:val="20"/>
              </w:rPr>
              <w:t>无</w:t>
            </w:r>
          </w:p>
        </w:tc>
      </w:tr>
      <w:tr>
        <w:tc>
          <w:tcPr>
            <w:tcW w:type="dxa" w:w="2946"/>
            <w:vAlign w:val="center"/>
          </w:tcPr>
          <w:p>
            <w:pPr>
              <w:spacing w:before="40" w:after="40"/>
            </w:pPr>
            <w:r/>
            <w:r>
              <w:rPr>
                <w:rFonts w:ascii="Microsoft YaHei" w:hAnsi="Microsoft YaHei" w:eastAsia="Microsoft YaHei"/>
                <w:sz w:val="20"/>
              </w:rPr>
              <w:t>个人信息</w:t>
            </w:r>
          </w:p>
        </w:tc>
        <w:tc>
          <w:tcPr>
            <w:tcW w:type="dxa" w:w="2946"/>
            <w:vAlign w:val="center"/>
          </w:tcPr>
          <w:p>
            <w:pPr>
              <w:spacing w:before="40" w:after="40"/>
            </w:pPr>
            <w:r/>
            <w:r>
              <w:rPr>
                <w:rFonts w:ascii="Microsoft YaHei" w:hAnsi="Microsoft YaHei" w:eastAsia="Microsoft YaHei"/>
                <w:sz w:val="20"/>
              </w:rPr>
              <w:t>查看/修改昵称、手机号、密码</w:t>
            </w:r>
          </w:p>
        </w:tc>
        <w:tc>
          <w:tcPr>
            <w:tcW w:type="dxa" w:w="2946"/>
            <w:vAlign w:val="center"/>
          </w:tcPr>
          <w:p>
            <w:pPr>
              <w:spacing w:before="40" w:after="40"/>
            </w:pPr>
            <w:r/>
            <w:r>
              <w:rPr>
                <w:rFonts w:ascii="Microsoft YaHei" w:hAnsi="Microsoft YaHei" w:eastAsia="Microsoft YaHei"/>
                <w:sz w:val="20"/>
              </w:rPr>
              <w:t>JWT</w:t>
            </w:r>
          </w:p>
        </w:tc>
      </w:tr>
      <w:tr>
        <w:tc>
          <w:tcPr>
            <w:tcW w:type="dxa" w:w="2946"/>
            <w:vAlign w:val="center"/>
          </w:tcPr>
          <w:p>
            <w:pPr>
              <w:spacing w:before="40" w:after="40"/>
            </w:pPr>
            <w:r/>
            <w:r>
              <w:rPr>
                <w:rFonts w:ascii="Microsoft YaHei" w:hAnsi="Microsoft YaHei" w:eastAsia="Microsoft YaHei"/>
                <w:sz w:val="20"/>
              </w:rPr>
              <w:t>语种偏好</w:t>
            </w:r>
          </w:p>
        </w:tc>
        <w:tc>
          <w:tcPr>
            <w:tcW w:type="dxa" w:w="2946"/>
            <w:vAlign w:val="center"/>
          </w:tcPr>
          <w:p>
            <w:pPr>
              <w:spacing w:before="40" w:after="40"/>
            </w:pPr>
            <w:r/>
            <w:r>
              <w:rPr>
                <w:rFonts w:ascii="Microsoft YaHei" w:hAnsi="Microsoft YaHei" w:eastAsia="Microsoft YaHei"/>
                <w:sz w:val="20"/>
              </w:rPr>
              <w:t>设置默认 UI 语种</w:t>
            </w:r>
          </w:p>
        </w:tc>
        <w:tc>
          <w:tcPr>
            <w:tcW w:type="dxa" w:w="2946"/>
            <w:vAlign w:val="center"/>
          </w:tcPr>
          <w:p>
            <w:pPr>
              <w:spacing w:before="40" w:after="40"/>
            </w:pPr>
            <w:r/>
            <w:r>
              <w:rPr>
                <w:rFonts w:ascii="Microsoft YaHei" w:hAnsi="Microsoft YaHei" w:eastAsia="Microsoft YaHei"/>
                <w:sz w:val="20"/>
              </w:rPr>
              <w:t>JWT</w:t>
            </w:r>
          </w:p>
        </w:tc>
      </w:tr>
      <w:tr>
        <w:tc>
          <w:tcPr>
            <w:tcW w:type="dxa" w:w="2946"/>
            <w:vAlign w:val="center"/>
          </w:tcPr>
          <w:p>
            <w:pPr>
              <w:spacing w:before="40" w:after="40"/>
            </w:pPr>
            <w:r/>
            <w:r>
              <w:rPr>
                <w:rFonts w:ascii="Microsoft YaHei" w:hAnsi="Microsoft YaHei" w:eastAsia="Microsoft YaHei"/>
                <w:sz w:val="20"/>
              </w:rPr>
              <w:t>注销账号</w:t>
            </w:r>
          </w:p>
        </w:tc>
        <w:tc>
          <w:tcPr>
            <w:tcW w:type="dxa" w:w="2946"/>
            <w:vAlign w:val="center"/>
          </w:tcPr>
          <w:p>
            <w:pPr>
              <w:spacing w:before="40" w:after="40"/>
            </w:pPr>
            <w:r/>
            <w:r>
              <w:rPr>
                <w:rFonts w:ascii="Microsoft YaHei" w:hAnsi="Microsoft YaHei" w:eastAsia="Microsoft YaHei"/>
                <w:sz w:val="20"/>
              </w:rPr>
              <w:t>触发 72h 数据销毁流程(异步)</w:t>
            </w:r>
          </w:p>
        </w:tc>
        <w:tc>
          <w:tcPr>
            <w:tcW w:type="dxa" w:w="2946"/>
            <w:vAlign w:val="center"/>
          </w:tcPr>
          <w:p>
            <w:pPr>
              <w:spacing w:before="40" w:after="40"/>
            </w:pPr>
            <w:r/>
            <w:r>
              <w:rPr>
                <w:rFonts w:ascii="Microsoft YaHei" w:hAnsi="Microsoft YaHei" w:eastAsia="Microsoft YaHei"/>
                <w:sz w:val="20"/>
              </w:rPr>
              <w:t>JWT + 二次确认</w:t>
            </w:r>
          </w:p>
        </w:tc>
      </w:tr>
      <w:tr>
        <w:tc>
          <w:tcPr>
            <w:tcW w:type="dxa" w:w="2946"/>
            <w:vAlign w:val="center"/>
          </w:tcPr>
          <w:p>
            <w:pPr>
              <w:spacing w:before="40" w:after="40"/>
            </w:pPr>
            <w:r/>
            <w:r>
              <w:rPr>
                <w:rFonts w:ascii="Microsoft YaHei" w:hAnsi="Microsoft YaHei" w:eastAsia="Microsoft YaHei"/>
                <w:sz w:val="20"/>
              </w:rPr>
              <w:t>Token 刷新</w:t>
            </w:r>
          </w:p>
        </w:tc>
        <w:tc>
          <w:tcPr>
            <w:tcW w:type="dxa" w:w="2946"/>
            <w:vAlign w:val="center"/>
          </w:tcPr>
          <w:p>
            <w:pPr>
              <w:spacing w:before="40" w:after="40"/>
            </w:pPr>
            <w:r/>
            <w:r>
              <w:rPr>
                <w:rFonts w:ascii="Microsoft YaHei" w:hAnsi="Microsoft YaHei" w:eastAsia="Microsoft YaHei"/>
                <w:sz w:val="20"/>
              </w:rPr>
              <w:t>7 天滑动过期</w:t>
            </w:r>
          </w:p>
        </w:tc>
        <w:tc>
          <w:tcPr>
            <w:tcW w:type="dxa" w:w="2946"/>
            <w:vAlign w:val="center"/>
          </w:tcPr>
          <w:p>
            <w:pPr>
              <w:spacing w:before="40" w:after="40"/>
            </w:pPr>
            <w:r/>
            <w:r>
              <w:rPr>
                <w:rFonts w:ascii="Microsoft YaHei" w:hAnsi="Microsoft YaHei" w:eastAsia="Microsoft YaHei"/>
                <w:sz w:val="20"/>
              </w:rPr>
              <w:t>Refresh Token</w:t>
            </w:r>
          </w:p>
        </w:tc>
      </w:tr>
    </w:tbl>
    <w:p>
      <w:pPr>
        <w:pStyle w:val="Heading3"/>
        <w:spacing w:before="120" w:after="60"/>
      </w:pPr>
      <w:r>
        <w:rPr>
          <w:rFonts w:ascii="Microsoft YaHei" w:hAnsi="Microsoft YaHei" w:eastAsia="Microsoft YaHei"/>
          <w:b/>
          <w:color w:val="3A4256"/>
          <w:sz w:val="24"/>
        </w:rPr>
        <w:t>4.1.2 数据模型</w:t>
      </w:r>
    </w:p>
    <w:p>
      <w:pPr>
        <w:spacing w:before="0" w:after="0"/>
        <w:ind w:left="283"/>
      </w:pPr>
      <w:r>
        <w:rPr>
          <w:rFonts w:ascii="Consolas" w:hAnsi="Consolas" w:eastAsia="Consolas"/>
          <w:sz w:val="18"/>
        </w:rPr>
        <w:t>-- backend/migrations/0001_init.sql</w:t>
      </w:r>
    </w:p>
    <w:p>
      <w:pPr>
        <w:spacing w:before="0" w:after="0"/>
        <w:ind w:left="283"/>
      </w:pPr>
      <w:r>
        <w:rPr>
          <w:rFonts w:ascii="Consolas" w:hAnsi="Consolas" w:eastAsia="Consolas"/>
          <w:sz w:val="18"/>
        </w:rPr>
        <w:t>CREATE TABLE users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phone           VARCHAR(20) NOT NULL UNIQUE,</w:t>
      </w:r>
    </w:p>
    <w:p>
      <w:pPr>
        <w:spacing w:before="0" w:after="0"/>
        <w:ind w:left="283"/>
      </w:pPr>
      <w:r>
        <w:rPr>
          <w:rFonts w:ascii="Consolas" w:hAnsi="Consolas" w:eastAsia="Consolas"/>
          <w:sz w:val="18"/>
        </w:rPr>
        <w:t xml:space="preserve">    phone_country   VARCHAR(8)  NOT NULL DEFAULT '+86',  -- ISO 3166-1 alpha-2</w:t>
      </w:r>
    </w:p>
    <w:p>
      <w:pPr>
        <w:spacing w:before="0" w:after="0"/>
        <w:ind w:left="283"/>
      </w:pPr>
      <w:r>
        <w:rPr>
          <w:rFonts w:ascii="Consolas" w:hAnsi="Consolas" w:eastAsia="Consolas"/>
          <w:sz w:val="18"/>
        </w:rPr>
        <w:t xml:space="preserve">    password_hash   VARCHAR(255) NOT NULL,                 -- bcrypt cost=12</w:t>
      </w:r>
    </w:p>
    <w:p>
      <w:pPr>
        <w:spacing w:before="0" w:after="0"/>
        <w:ind w:left="283"/>
      </w:pPr>
      <w:r>
        <w:rPr>
          <w:rFonts w:ascii="Consolas" w:hAnsi="Consolas" w:eastAsia="Consolas"/>
          <w:sz w:val="18"/>
        </w:rPr>
        <w:t xml:space="preserve">    nickname        VARCHAR(64),</w:t>
      </w:r>
    </w:p>
    <w:p>
      <w:pPr>
        <w:spacing w:before="0" w:after="0"/>
        <w:ind w:left="283"/>
      </w:pPr>
      <w:r>
        <w:rPr>
          <w:rFonts w:ascii="Consolas" w:hAnsi="Consolas" w:eastAsia="Consolas"/>
          <w:sz w:val="18"/>
        </w:rPr>
        <w:t xml:space="preserve">    language_pref   VARCHAR(8)  NOT NULL DEFAULT 'zh-CN',  -- zh-CN / en / id / vi</w:t>
      </w:r>
    </w:p>
    <w:p>
      <w:pPr>
        <w:spacing w:before="0" w:after="0"/>
        <w:ind w:left="283"/>
      </w:pPr>
      <w:r>
        <w:rPr>
          <w:rFonts w:ascii="Consolas" w:hAnsi="Consolas" w:eastAsia="Consolas"/>
          <w:sz w:val="18"/>
        </w:rPr>
        <w:t xml:space="preserve">    status          SMALLINT    NOT NULL DEFAULT 1,        -- 1=active 2=disabled 3=destroyed</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updated_at      TIMESTAMPTZ NOT NULL DEFAULT NOW(),</w:t>
      </w:r>
    </w:p>
    <w:p>
      <w:pPr>
        <w:spacing w:before="0" w:after="0"/>
        <w:ind w:left="283"/>
      </w:pPr>
      <w:r>
        <w:rPr>
          <w:rFonts w:ascii="Consolas" w:hAnsi="Consolas" w:eastAsia="Consolas"/>
          <w:sz w:val="18"/>
        </w:rPr>
        <w:t xml:space="preserve">    deleted_at      TIMESTAMPTZ,</w:t>
      </w:r>
    </w:p>
    <w:p>
      <w:pPr>
        <w:spacing w:before="0" w:after="0"/>
        <w:ind w:left="283"/>
      </w:pPr>
      <w:r>
        <w:rPr>
          <w:rFonts w:ascii="Consolas" w:hAnsi="Consolas" w:eastAsia="Consolas"/>
          <w:sz w:val="18"/>
        </w:rPr>
        <w:t xml:space="preserve">    UNIQUE(phone, phone_country)</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idx_users_phone ON users(phone);</w:t>
      </w:r>
    </w:p>
    <w:p>
      <w:pPr>
        <w:spacing w:before="0" w:after="0"/>
        <w:ind w:left="283"/>
      </w:pPr>
      <w:r>
        <w:rPr>
          <w:rFonts w:ascii="Consolas" w:hAnsi="Consolas" w:eastAsia="Consolas"/>
          <w:sz w:val="18"/>
        </w:rPr>
        <w:t>CREATE INDEX idx_users_status ON users(status) WHERE status = 1;</w:t>
      </w:r>
    </w:p>
    <w:p>
      <w:pPr>
        <w:spacing w:before="0" w:after="0"/>
        <w:ind w:left="283"/>
      </w:pPr>
      <w:r>
        <w:rPr>
          <w:rFonts w:ascii="Consolas" w:hAnsi="Consolas" w:eastAsia="Consolas"/>
          <w:sz w:val="18"/>
        </w:rPr>
        <w:t>CREATE TABLE user_sessions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user_id         BIGINT NOT NULL REFERENCES users(id) ON DELETE CASCADE,</w:t>
      </w:r>
    </w:p>
    <w:p>
      <w:pPr>
        <w:spacing w:before="0" w:after="0"/>
        <w:ind w:left="283"/>
      </w:pPr>
      <w:r>
        <w:rPr>
          <w:rFonts w:ascii="Consolas" w:hAnsi="Consolas" w:eastAsia="Consolas"/>
          <w:sz w:val="18"/>
        </w:rPr>
        <w:t xml:space="preserve">    refresh_token   VARCHAR(512) NOT NULL UNIQUE,</w:t>
      </w:r>
    </w:p>
    <w:p>
      <w:pPr>
        <w:spacing w:before="0" w:after="0"/>
        <w:ind w:left="283"/>
      </w:pPr>
      <w:r>
        <w:rPr>
          <w:rFonts w:ascii="Consolas" w:hAnsi="Consolas" w:eastAsia="Consolas"/>
          <w:sz w:val="18"/>
        </w:rPr>
        <w:t xml:space="preserve">    device_fingerprint VARCHAR(128),</w:t>
      </w:r>
    </w:p>
    <w:p>
      <w:pPr>
        <w:spacing w:before="0" w:after="0"/>
        <w:ind w:left="283"/>
      </w:pPr>
      <w:r>
        <w:rPr>
          <w:rFonts w:ascii="Consolas" w:hAnsi="Consolas" w:eastAsia="Consolas"/>
          <w:sz w:val="18"/>
        </w:rPr>
        <w:t xml:space="preserve">    user_agent      TEXT,</w:t>
      </w:r>
    </w:p>
    <w:p>
      <w:pPr>
        <w:spacing w:before="0" w:after="0"/>
        <w:ind w:left="283"/>
      </w:pPr>
      <w:r>
        <w:rPr>
          <w:rFonts w:ascii="Consolas" w:hAnsi="Consolas" w:eastAsia="Consolas"/>
          <w:sz w:val="18"/>
        </w:rPr>
        <w:t xml:space="preserve">    ip              INET,</w:t>
      </w:r>
    </w:p>
    <w:p>
      <w:pPr>
        <w:spacing w:before="0" w:after="0"/>
        <w:ind w:left="283"/>
      </w:pPr>
      <w:r>
        <w:rPr>
          <w:rFonts w:ascii="Consolas" w:hAnsi="Consolas" w:eastAsia="Consolas"/>
          <w:sz w:val="18"/>
        </w:rPr>
        <w:t xml:space="preserve">    expires_at      TIMESTAMPTZ NOT NULL,</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revoked_at      TIMESTAMPTZ</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idx_sessions_user ON user_sessions(user_id);</w:t>
      </w:r>
    </w:p>
    <w:p>
      <w:pPr>
        <w:spacing w:before="0" w:after="0"/>
        <w:ind w:left="283"/>
      </w:pPr>
      <w:r>
        <w:rPr>
          <w:rFonts w:ascii="Consolas" w:hAnsi="Consolas" w:eastAsia="Consolas"/>
          <w:sz w:val="18"/>
        </w:rPr>
        <w:t>CREATE INDEX idx_sessions_expires ON user_sessions(expires_at);</w:t>
      </w:r>
    </w:p>
    <w:p>
      <w:pPr>
        <w:spacing w:before="0" w:after="0"/>
        <w:ind w:left="283"/>
      </w:pPr>
      <w:r>
        <w:rPr>
          <w:rFonts w:ascii="Consolas" w:hAnsi="Consolas" w:eastAsia="Consolas"/>
          <w:sz w:val="18"/>
        </w:rPr>
        <w:t>CREATE TABLE sms_codes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phone           VARCHAR(20) NOT NULL,</w:t>
      </w:r>
    </w:p>
    <w:p>
      <w:pPr>
        <w:spacing w:before="0" w:after="0"/>
        <w:ind w:left="283"/>
      </w:pPr>
      <w:r>
        <w:rPr>
          <w:rFonts w:ascii="Consolas" w:hAnsi="Consolas" w:eastAsia="Consolas"/>
          <w:sz w:val="18"/>
        </w:rPr>
        <w:t xml:space="preserve">    phone_country   VARCHAR(8)  NOT NULL,</w:t>
      </w:r>
    </w:p>
    <w:p>
      <w:pPr>
        <w:spacing w:before="0" w:after="0"/>
        <w:ind w:left="283"/>
      </w:pPr>
      <w:r>
        <w:rPr>
          <w:rFonts w:ascii="Consolas" w:hAnsi="Consolas" w:eastAsia="Consolas"/>
          <w:sz w:val="18"/>
        </w:rPr>
        <w:t xml:space="preserve">    code_hash       VARCHAR(255) NOT NULL,</w:t>
      </w:r>
    </w:p>
    <w:p>
      <w:pPr>
        <w:spacing w:before="0" w:after="0"/>
        <w:ind w:left="283"/>
      </w:pPr>
      <w:r>
        <w:rPr>
          <w:rFonts w:ascii="Consolas" w:hAnsi="Consolas" w:eastAsia="Consolas"/>
          <w:sz w:val="18"/>
        </w:rPr>
        <w:t xml:space="preserve">    purpose         VARCHAR(32)  NOT NULL,  -- register / login / reset / destroy</w:t>
      </w:r>
    </w:p>
    <w:p>
      <w:pPr>
        <w:spacing w:before="0" w:after="0"/>
        <w:ind w:left="283"/>
      </w:pPr>
      <w:r>
        <w:rPr>
          <w:rFonts w:ascii="Consolas" w:hAnsi="Consolas" w:eastAsia="Consolas"/>
          <w:sz w:val="18"/>
        </w:rPr>
        <w:t xml:space="preserve">    attempts        SMALLINT     NOT NULL DEFAULT 0,</w:t>
      </w:r>
    </w:p>
    <w:p>
      <w:pPr>
        <w:spacing w:before="0" w:after="0"/>
        <w:ind w:left="283"/>
      </w:pPr>
      <w:r>
        <w:rPr>
          <w:rFonts w:ascii="Consolas" w:hAnsi="Consolas" w:eastAsia="Consolas"/>
          <w:sz w:val="18"/>
        </w:rPr>
        <w:t xml:space="preserve">    expires_at      TIMESTAMPTZ  NOT NULL,</w:t>
      </w:r>
    </w:p>
    <w:p>
      <w:pPr>
        <w:spacing w:before="0" w:after="0"/>
        <w:ind w:left="283"/>
      </w:pPr>
      <w:r>
        <w:rPr>
          <w:rFonts w:ascii="Consolas" w:hAnsi="Consolas" w:eastAsia="Consolas"/>
          <w:sz w:val="18"/>
        </w:rPr>
        <w:t xml:space="preserve">    used_at         TIMESTAMPTZ,</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idx_sms_codes_phone ON sms_codes(phone, phone_country, expires_at);</w:t>
      </w:r>
    </w:p>
    <w:p>
      <w:pPr>
        <w:pStyle w:val="Heading3"/>
        <w:spacing w:before="120" w:after="60"/>
      </w:pPr>
      <w:r>
        <w:rPr>
          <w:rFonts w:ascii="Microsoft YaHei" w:hAnsi="Microsoft YaHei" w:eastAsia="Microsoft YaHei"/>
          <w:b/>
          <w:color w:val="3A4256"/>
          <w:sz w:val="24"/>
        </w:rPr>
        <w:t>4.1.3 OpenAPI 端点(节选)</w:t>
      </w:r>
    </w:p>
    <w:p>
      <w:pPr>
        <w:spacing w:before="0" w:after="0"/>
        <w:ind w:left="283"/>
      </w:pPr>
      <w:r>
        <w:rPr>
          <w:rFonts w:ascii="Consolas" w:hAnsi="Consolas" w:eastAsia="Consolas"/>
          <w:sz w:val="18"/>
        </w:rPr>
        <w:t># backend/openapi/user-service.yaml</w:t>
      </w:r>
    </w:p>
    <w:p>
      <w:pPr>
        <w:spacing w:before="0" w:after="0"/>
        <w:ind w:left="283"/>
      </w:pPr>
      <w:r>
        <w:rPr>
          <w:rFonts w:ascii="Consolas" w:hAnsi="Consolas" w:eastAsia="Consolas"/>
          <w:sz w:val="18"/>
        </w:rPr>
        <w:t>openapi: 3.0.3</w:t>
      </w:r>
    </w:p>
    <w:p>
      <w:pPr>
        <w:spacing w:before="0" w:after="0"/>
        <w:ind w:left="283"/>
      </w:pPr>
      <w:r>
        <w:rPr>
          <w:rFonts w:ascii="Consolas" w:hAnsi="Consolas" w:eastAsia="Consolas"/>
          <w:sz w:val="18"/>
        </w:rPr>
        <w:t>info:</w:t>
      </w:r>
    </w:p>
    <w:p>
      <w:pPr>
        <w:spacing w:before="0" w:after="0"/>
        <w:ind w:left="283"/>
      </w:pPr>
      <w:r>
        <w:rPr>
          <w:rFonts w:ascii="Consolas" w:hAnsi="Consolas" w:eastAsia="Consolas"/>
          <w:sz w:val="18"/>
        </w:rPr>
        <w:t xml:space="preserve">  title: User Service API</w:t>
      </w:r>
    </w:p>
    <w:p>
      <w:pPr>
        <w:spacing w:before="0" w:after="0"/>
        <w:ind w:left="283"/>
      </w:pPr>
      <w:r>
        <w:rPr>
          <w:rFonts w:ascii="Consolas" w:hAnsi="Consolas" w:eastAsia="Consolas"/>
          <w:sz w:val="18"/>
        </w:rPr>
        <w:t xml:space="preserve">  version: 2.0.0</w:t>
      </w:r>
    </w:p>
    <w:p>
      <w:pPr>
        <w:spacing w:before="0" w:after="0"/>
        <w:ind w:left="283"/>
      </w:pPr>
      <w:r>
        <w:rPr>
          <w:rFonts w:ascii="Consolas" w:hAnsi="Consolas" w:eastAsia="Consolas"/>
          <w:sz w:val="18"/>
        </w:rPr>
        <w:t>paths:</w:t>
      </w:r>
    </w:p>
    <w:p>
      <w:pPr>
        <w:spacing w:before="0" w:after="0"/>
        <w:ind w:left="283"/>
      </w:pPr>
      <w:r>
        <w:rPr>
          <w:rFonts w:ascii="Consolas" w:hAnsi="Consolas" w:eastAsia="Consolas"/>
          <w:sz w:val="18"/>
        </w:rPr>
        <w:t xml:space="preserve">  /api/v2/auth/register:</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用户注册</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[phone, phone_country, code, password]</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phone: { type: string, pattern: '^[0-9]{6,15}$' }</w:t>
      </w:r>
    </w:p>
    <w:p>
      <w:pPr>
        <w:spacing w:before="0" w:after="0"/>
        <w:ind w:left="283"/>
      </w:pPr>
      <w:r>
        <w:rPr>
          <w:rFonts w:ascii="Consolas" w:hAnsi="Consolas" w:eastAsia="Consolas"/>
          <w:sz w:val="18"/>
        </w:rPr>
        <w:t xml:space="preserve">                phone_country: { type: string, example: '+62' }</w:t>
      </w:r>
    </w:p>
    <w:p>
      <w:pPr>
        <w:spacing w:before="0" w:after="0"/>
        <w:ind w:left="283"/>
      </w:pPr>
      <w:r>
        <w:rPr>
          <w:rFonts w:ascii="Consolas" w:hAnsi="Consolas" w:eastAsia="Consolas"/>
          <w:sz w:val="18"/>
        </w:rPr>
        <w:t xml:space="preserve">                code: { type: string, minLength: 4, maxLength: 6 }</w:t>
      </w:r>
    </w:p>
    <w:p>
      <w:pPr>
        <w:spacing w:before="0" w:after="0"/>
        <w:ind w:left="283"/>
      </w:pPr>
      <w:r>
        <w:rPr>
          <w:rFonts w:ascii="Consolas" w:hAnsi="Consolas" w:eastAsia="Consolas"/>
          <w:sz w:val="18"/>
        </w:rPr>
        <w:t xml:space="preserve">                password: { type: string, minLength: 8, maxLength: 32 }</w:t>
      </w:r>
    </w:p>
    <w:p>
      <w:pPr>
        <w:spacing w:before="0" w:after="0"/>
        <w:ind w:left="283"/>
      </w:pPr>
      <w:r>
        <w:rPr>
          <w:rFonts w:ascii="Consolas" w:hAnsi="Consolas" w:eastAsia="Consolas"/>
          <w:sz w:val="18"/>
        </w:rPr>
        <w:t xml:space="preserve">                nickname: { type: string, maxLength: 64 }</w:t>
      </w:r>
    </w:p>
    <w:p>
      <w:pPr>
        <w:spacing w:before="0" w:after="0"/>
        <w:ind w:left="283"/>
      </w:pPr>
      <w:r>
        <w:rPr>
          <w:rFonts w:ascii="Consolas" w:hAnsi="Consolas" w:eastAsia="Consolas"/>
          <w:sz w:val="18"/>
        </w:rPr>
        <w:t xml:space="preserve">                language_pref: { type: string, enum: [zh-CN, en, id, vi]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'201': { description: 注册成功,返回 access_token + refresh_token }</w:t>
      </w:r>
    </w:p>
    <w:p>
      <w:pPr>
        <w:spacing w:before="0" w:after="0"/>
        <w:ind w:left="283"/>
      </w:pPr>
      <w:r>
        <w:rPr>
          <w:rFonts w:ascii="Consolas" w:hAnsi="Consolas" w:eastAsia="Consolas"/>
          <w:sz w:val="18"/>
        </w:rPr>
        <w:t xml:space="preserve">        '409': { description: 手机号已注册,错误码 USER_ALREADY_EXISTS }</w:t>
      </w:r>
    </w:p>
    <w:p>
      <w:pPr>
        <w:spacing w:before="0" w:after="0"/>
        <w:ind w:left="283"/>
      </w:pPr>
      <w:r>
        <w:rPr>
          <w:rFonts w:ascii="Consolas" w:hAnsi="Consolas" w:eastAsia="Consolas"/>
          <w:sz w:val="18"/>
        </w:rPr>
        <w:t xml:space="preserve">        '422': { description: 验证码错误/过期,错误码 SMS_CODE_INVALID }</w:t>
      </w:r>
    </w:p>
    <w:p>
      <w:pPr>
        <w:spacing w:before="0" w:after="0"/>
        <w:ind w:left="283"/>
      </w:pPr>
      <w:r>
        <w:rPr>
          <w:rFonts w:ascii="Consolas" w:hAnsi="Consolas" w:eastAsia="Consolas"/>
          <w:sz w:val="18"/>
        </w:rPr>
        <w:t xml:space="preserve">  /api/v2/auth/login:</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账号密码登录</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[phone, phone_country, password]</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phone: { type: string }</w:t>
      </w:r>
    </w:p>
    <w:p>
      <w:pPr>
        <w:spacing w:before="0" w:after="0"/>
        <w:ind w:left="283"/>
      </w:pPr>
      <w:r>
        <w:rPr>
          <w:rFonts w:ascii="Consolas" w:hAnsi="Consolas" w:eastAsia="Consolas"/>
          <w:sz w:val="18"/>
        </w:rPr>
        <w:t xml:space="preserve">                phone_country: { type: string }</w:t>
      </w:r>
    </w:p>
    <w:p>
      <w:pPr>
        <w:spacing w:before="0" w:after="0"/>
        <w:ind w:left="283"/>
      </w:pPr>
      <w:r>
        <w:rPr>
          <w:rFonts w:ascii="Consolas" w:hAnsi="Consolas" w:eastAsia="Consolas"/>
          <w:sz w:val="18"/>
        </w:rPr>
        <w:t xml:space="preserve">                password: { type: string }</w:t>
      </w:r>
    </w:p>
    <w:p>
      <w:pPr>
        <w:spacing w:before="0" w:after="0"/>
        <w:ind w:left="283"/>
      </w:pPr>
      <w:r>
        <w:rPr>
          <w:rFonts w:ascii="Consolas" w:hAnsi="Consolas" w:eastAsia="Consolas"/>
          <w:sz w:val="18"/>
        </w:rPr>
        <w:t xml:space="preserve">                device_fingerprint: { type: string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w:t>
      </w:r>
    </w:p>
    <w:p>
      <w:pPr>
        <w:spacing w:before="0" w:after="0"/>
        <w:ind w:left="283"/>
      </w:pPr>
      <w:r>
        <w:rPr>
          <w:rFonts w:ascii="Consolas" w:hAnsi="Consolas" w:eastAsia="Consolas"/>
          <w:sz w:val="18"/>
        </w:rPr>
        <w:t xml:space="preserve">          description: 登录成功</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access_token: { type: string }</w:t>
      </w:r>
    </w:p>
    <w:p>
      <w:pPr>
        <w:spacing w:before="0" w:after="0"/>
        <w:ind w:left="283"/>
      </w:pPr>
      <w:r>
        <w:rPr>
          <w:rFonts w:ascii="Consolas" w:hAnsi="Consolas" w:eastAsia="Consolas"/>
          <w:sz w:val="18"/>
        </w:rPr>
        <w:t xml:space="preserve">                  refresh_token: { type: string }</w:t>
      </w:r>
    </w:p>
    <w:p>
      <w:pPr>
        <w:spacing w:before="0" w:after="0"/>
        <w:ind w:left="283"/>
      </w:pPr>
      <w:r>
        <w:rPr>
          <w:rFonts w:ascii="Consolas" w:hAnsi="Consolas" w:eastAsia="Consolas"/>
          <w:sz w:val="18"/>
        </w:rPr>
        <w:t xml:space="preserve">                  user_id: { type: integer }</w:t>
      </w:r>
    </w:p>
    <w:p>
      <w:pPr>
        <w:spacing w:before="0" w:after="0"/>
        <w:ind w:left="283"/>
      </w:pPr>
      <w:r>
        <w:rPr>
          <w:rFonts w:ascii="Consolas" w:hAnsi="Consolas" w:eastAsia="Consolas"/>
          <w:sz w:val="18"/>
        </w:rPr>
        <w:t xml:space="preserve">                  language_pref: { type: string }</w:t>
      </w:r>
    </w:p>
    <w:p>
      <w:pPr>
        <w:spacing w:before="0" w:after="0"/>
        <w:ind w:left="283"/>
      </w:pPr>
      <w:r>
        <w:rPr>
          <w:rFonts w:ascii="Consolas" w:hAnsi="Consolas" w:eastAsia="Consolas"/>
          <w:sz w:val="18"/>
        </w:rPr>
        <w:t xml:space="preserve">        '401': { description: 凭证错误,错误码 AUTH_INVALID_CREDENTIALS }</w:t>
      </w:r>
    </w:p>
    <w:p>
      <w:pPr>
        <w:spacing w:before="0" w:after="0"/>
        <w:ind w:left="283"/>
      </w:pPr>
      <w:r>
        <w:rPr>
          <w:rFonts w:ascii="Consolas" w:hAnsi="Consolas" w:eastAsia="Consolas"/>
          <w:sz w:val="18"/>
        </w:rPr>
        <w:t xml:space="preserve">  /api/v2/auth/sms-login:</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短信快捷登录</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[phone, phone_country, code]</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phone: { type: string }</w:t>
      </w:r>
    </w:p>
    <w:p>
      <w:pPr>
        <w:spacing w:before="0" w:after="0"/>
        <w:ind w:left="283"/>
      </w:pPr>
      <w:r>
        <w:rPr>
          <w:rFonts w:ascii="Consolas" w:hAnsi="Consolas" w:eastAsia="Consolas"/>
          <w:sz w:val="18"/>
        </w:rPr>
        <w:t xml:space="preserve">                phone_country: { type: string }</w:t>
      </w:r>
    </w:p>
    <w:p>
      <w:pPr>
        <w:spacing w:before="0" w:after="0"/>
        <w:ind w:left="283"/>
      </w:pPr>
      <w:r>
        <w:rPr>
          <w:rFonts w:ascii="Consolas" w:hAnsi="Consolas" w:eastAsia="Consolas"/>
          <w:sz w:val="18"/>
        </w:rPr>
        <w:t xml:space="preserve">                code: { type: string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登录成功 }</w:t>
      </w:r>
    </w:p>
    <w:p>
      <w:pPr>
        <w:spacing w:before="0" w:after="0"/>
        <w:ind w:left="283"/>
      </w:pPr>
      <w:r>
        <w:rPr>
          <w:rFonts w:ascii="Consolas" w:hAnsi="Consolas" w:eastAsia="Consolas"/>
          <w:sz w:val="18"/>
        </w:rPr>
        <w:t xml:space="preserve">        '404': { description: 手机号未注册,自动触发注册流程 }</w:t>
      </w:r>
    </w:p>
    <w:p>
      <w:pPr>
        <w:spacing w:before="0" w:after="0"/>
        <w:ind w:left="283"/>
      </w:pPr>
      <w:r>
        <w:rPr>
          <w:rFonts w:ascii="Consolas" w:hAnsi="Consolas" w:eastAsia="Consolas"/>
          <w:sz w:val="18"/>
        </w:rPr>
        <w:t xml:space="preserve">  /api/v2/auth/refresh:</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刷新 access token</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[refresh_token]</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refresh_token: { type: string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成功,返回新 access_token + refresh_token(轮换) }</w:t>
      </w:r>
    </w:p>
    <w:p>
      <w:pPr>
        <w:spacing w:before="0" w:after="0"/>
        <w:ind w:left="283"/>
      </w:pPr>
      <w:r>
        <w:rPr>
          <w:rFonts w:ascii="Consolas" w:hAnsi="Consolas" w:eastAsia="Consolas"/>
          <w:sz w:val="18"/>
        </w:rPr>
        <w:t xml:space="preserve">        '401': { description: refresh token 无效或已撤销 }</w:t>
      </w:r>
    </w:p>
    <w:p>
      <w:pPr>
        <w:spacing w:before="0" w:after="0"/>
        <w:ind w:left="283"/>
      </w:pPr>
      <w:r>
        <w:rPr>
          <w:rFonts w:ascii="Consolas" w:hAnsi="Consolas" w:eastAsia="Consolas"/>
          <w:sz w:val="18"/>
        </w:rPr>
        <w:t xml:space="preserve">  /api/v2/users/me:</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获取当前用户信息</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成功 }</w:t>
      </w:r>
    </w:p>
    <w:p>
      <w:pPr>
        <w:spacing w:before="0" w:after="0"/>
        <w:ind w:left="283"/>
      </w:pPr>
      <w:r>
        <w:rPr>
          <w:rFonts w:ascii="Consolas" w:hAnsi="Consolas" w:eastAsia="Consolas"/>
          <w:sz w:val="18"/>
        </w:rPr>
        <w:t xml:space="preserve">    patch:</w:t>
      </w:r>
    </w:p>
    <w:p>
      <w:pPr>
        <w:spacing w:before="0" w:after="0"/>
        <w:ind w:left="283"/>
      </w:pPr>
      <w:r>
        <w:rPr>
          <w:rFonts w:ascii="Consolas" w:hAnsi="Consolas" w:eastAsia="Consolas"/>
          <w:sz w:val="18"/>
        </w:rPr>
        <w:t xml:space="preserve">      summary: 修改个人信息</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nickname: { type: string, maxLength: 64 }</w:t>
      </w:r>
    </w:p>
    <w:p>
      <w:pPr>
        <w:spacing w:before="0" w:after="0"/>
        <w:ind w:left="283"/>
      </w:pPr>
      <w:r>
        <w:rPr>
          <w:rFonts w:ascii="Consolas" w:hAnsi="Consolas" w:eastAsia="Consolas"/>
          <w:sz w:val="18"/>
        </w:rPr>
        <w:t xml:space="preserve">                language_pref: { type: string, enum: [zh-CN, en, id, vi]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修改成功 }</w:t>
      </w:r>
    </w:p>
    <w:p>
      <w:pPr>
        <w:spacing w:before="0" w:after="0"/>
        <w:ind w:left="283"/>
      </w:pPr>
      <w:r>
        <w:rPr>
          <w:rFonts w:ascii="Consolas" w:hAnsi="Consolas" w:eastAsia="Consolas"/>
          <w:sz w:val="18"/>
        </w:rPr>
        <w:t xml:space="preserve">  /api/v2/users/me/destroy:</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注销账号(72h 后彻底销毁数据)</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[confirm_word, code]</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confirm_word: { type: string, enum: [DELETE] }</w:t>
      </w:r>
    </w:p>
    <w:p>
      <w:pPr>
        <w:spacing w:before="0" w:after="0"/>
        <w:ind w:left="283"/>
      </w:pPr>
      <w:r>
        <w:rPr>
          <w:rFonts w:ascii="Consolas" w:hAnsi="Consolas" w:eastAsia="Consolas"/>
          <w:sz w:val="18"/>
        </w:rPr>
        <w:t xml:space="preserve">                code: { type: string, description: 短信二次确认码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'202': { description: 已受理,72h 内完成销毁 }</w:t>
      </w:r>
    </w:p>
    <w:p>
      <w:pPr>
        <w:spacing w:before="0" w:after="0"/>
        <w:ind w:left="283"/>
      </w:pPr>
      <w:r>
        <w:rPr>
          <w:rFonts w:ascii="Consolas" w:hAnsi="Consolas" w:eastAsia="Consolas"/>
          <w:sz w:val="18"/>
        </w:rPr>
        <w:t>components:</w:t>
      </w:r>
    </w:p>
    <w:p>
      <w:pPr>
        <w:spacing w:before="0" w:after="0"/>
        <w:ind w:left="283"/>
      </w:pPr>
      <w:r>
        <w:rPr>
          <w:rFonts w:ascii="Consolas" w:hAnsi="Consolas" w:eastAsia="Consolas"/>
          <w:sz w:val="18"/>
        </w:rPr>
        <w:t xml:space="preserve">  securitySchemes:</w:t>
      </w:r>
    </w:p>
    <w:p>
      <w:pPr>
        <w:spacing w:before="0" w:after="0"/>
        <w:ind w:left="283"/>
      </w:pPr>
      <w:r>
        <w:rPr>
          <w:rFonts w:ascii="Consolas" w:hAnsi="Consolas" w:eastAsia="Consolas"/>
          <w:sz w:val="18"/>
        </w:rPr>
        <w:t xml:space="preserve">    bearerAuth:</w:t>
      </w:r>
    </w:p>
    <w:p>
      <w:pPr>
        <w:spacing w:before="0" w:after="0"/>
        <w:ind w:left="283"/>
      </w:pPr>
      <w:r>
        <w:rPr>
          <w:rFonts w:ascii="Consolas" w:hAnsi="Consolas" w:eastAsia="Consolas"/>
          <w:sz w:val="18"/>
        </w:rPr>
        <w:t xml:space="preserve">      type: http</w:t>
      </w:r>
    </w:p>
    <w:p>
      <w:pPr>
        <w:spacing w:before="0" w:after="0"/>
        <w:ind w:left="283"/>
      </w:pPr>
      <w:r>
        <w:rPr>
          <w:rFonts w:ascii="Consolas" w:hAnsi="Consolas" w:eastAsia="Consolas"/>
          <w:sz w:val="18"/>
        </w:rPr>
        <w:t xml:space="preserve">      scheme: bearer</w:t>
      </w:r>
    </w:p>
    <w:p>
      <w:pPr>
        <w:spacing w:before="0" w:after="0"/>
        <w:ind w:left="283"/>
      </w:pPr>
      <w:r>
        <w:rPr>
          <w:rFonts w:ascii="Consolas" w:hAnsi="Consolas" w:eastAsia="Consolas"/>
          <w:sz w:val="18"/>
        </w:rPr>
        <w:t xml:space="preserve">      bearerFormat: JWT</w:t>
      </w:r>
    </w:p>
    <w:p>
      <w:pPr>
        <w:pStyle w:val="Heading3"/>
        <w:spacing w:before="120" w:after="60"/>
      </w:pPr>
      <w:r>
        <w:rPr>
          <w:rFonts w:ascii="Microsoft YaHei" w:hAnsi="Microsoft YaHei" w:eastAsia="Microsoft YaHei"/>
          <w:b/>
          <w:color w:val="3A4256"/>
          <w:sz w:val="24"/>
        </w:rPr>
        <w:t>4.1.4 关键业务逻辑</w:t>
      </w:r>
    </w:p>
    <w:p>
      <w:pPr>
        <w:ind w:left="283" w:hanging="170"/>
      </w:pPr>
      <w:r>
        <w:rPr>
          <w:rFonts w:ascii="Microsoft YaHei" w:hAnsi="Microsoft YaHei" w:eastAsia="Microsoft YaHei"/>
          <w:sz w:val="22"/>
        </w:rPr>
        <w:t>•</w:t>
      </w:r>
      <w:r>
        <w:rPr>
          <w:rFonts w:ascii="Microsoft YaHei" w:hAnsi="Microsoft YaHei" w:eastAsia="Microsoft YaHei"/>
          <w:sz w:val="22"/>
        </w:rPr>
        <w:t>**密码哈希**:bcrypt cost=12,密码强度必须含字母+数字,长度 8-32</w:t>
      </w:r>
    </w:p>
    <w:p>
      <w:pPr>
        <w:ind w:left="283" w:hanging="170"/>
      </w:pPr>
      <w:r>
        <w:rPr>
          <w:rFonts w:ascii="Microsoft YaHei" w:hAnsi="Microsoft YaHei" w:eastAsia="Microsoft YaHei"/>
          <w:sz w:val="22"/>
        </w:rPr>
        <w:t>•</w:t>
      </w:r>
      <w:r>
        <w:rPr>
          <w:rFonts w:ascii="Microsoft YaHei" w:hAnsi="Microsoft YaHei" w:eastAsia="Microsoft YaHei"/>
          <w:sz w:val="22"/>
        </w:rPr>
        <w:t>**JWT**:Access Token 有效期 2h,Refresh Token 7 天滑动(每次刷新轮换)</w:t>
      </w:r>
    </w:p>
    <w:p>
      <w:pPr>
        <w:ind w:left="283" w:hanging="170"/>
      </w:pPr>
      <w:r>
        <w:rPr>
          <w:rFonts w:ascii="Microsoft YaHei" w:hAnsi="Microsoft YaHei" w:eastAsia="Microsoft YaHei"/>
          <w:sz w:val="22"/>
        </w:rPr>
        <w:t>•</w:t>
      </w:r>
      <w:r>
        <w:rPr>
          <w:rFonts w:ascii="Microsoft YaHei" w:hAnsi="Microsoft YaHei" w:eastAsia="Microsoft YaHei"/>
          <w:sz w:val="22"/>
        </w:rPr>
        <w:t>**短信(Mock 模式)**:V2 阶段不接真实短信通道(无需注册、无需 AppID),验证码走"控制台 log + Webhook 推"两路</w:t>
      </w:r>
    </w:p>
    <w:p>
      <w:pPr>
        <w:ind w:left="454" w:hanging="170"/>
      </w:pPr>
      <w:r>
        <w:rPr>
          <w:rFonts w:ascii="Microsoft YaHei" w:hAnsi="Microsoft YaHei" w:eastAsia="Microsoft YaHei"/>
          <w:sz w:val="22"/>
        </w:rPr>
        <w:t>•</w:t>
      </w:r>
      <w:r>
        <w:rPr>
          <w:rFonts w:ascii="Microsoft YaHei" w:hAnsi="Microsoft YaHei" w:eastAsia="Microsoft YaHei"/>
          <w:sz w:val="22"/>
        </w:rPr>
        <w:t>**Log 模式**:发送验证码时,后端直接在 `logs/sms.log` 写一行 `2026-06-11 16:30:00 [SMS-MOCK] phone=+6281234567890 code=842931 purpose=register`</w:t>
      </w:r>
    </w:p>
    <w:p>
      <w:pPr>
        <w:ind w:left="454" w:hanging="170"/>
      </w:pPr>
      <w:r>
        <w:rPr>
          <w:rFonts w:ascii="Microsoft YaHei" w:hAnsi="Microsoft YaHei" w:eastAsia="Microsoft YaHei"/>
          <w:sz w:val="22"/>
        </w:rPr>
        <w:t>•</w:t>
      </w:r>
      <w:r>
        <w:rPr>
          <w:rFonts w:ascii="Microsoft YaHei" w:hAnsi="Microsoft YaHei" w:eastAsia="Microsoft YaHei"/>
          <w:sz w:val="22"/>
        </w:rPr>
        <w:t>**开发联调**:前端"测试模式"加个开关,允许直接读最近一条 log 把验证码自动填到表单(开发提效)</w:t>
      </w:r>
    </w:p>
    <w:p>
      <w:pPr>
        <w:ind w:left="454" w:hanging="170"/>
      </w:pPr>
      <w:r>
        <w:rPr>
          <w:rFonts w:ascii="Microsoft YaHei" w:hAnsi="Microsoft YaHei" w:eastAsia="Microsoft YaHei"/>
          <w:sz w:val="22"/>
        </w:rPr>
        <w:t>•</w:t>
      </w:r>
      <w:r>
        <w:rPr>
          <w:rFonts w:ascii="Microsoft YaHei" w:hAnsi="Microsoft YaHei" w:eastAsia="Microsoft YaHei"/>
          <w:sz w:val="22"/>
        </w:rPr>
        <w:t>**Webhook 模式**:开发期可配 `MOCK_SMS_WEBHOOK_URL=http://localhost:9000/sms-callback`,后端模拟第三方回调到本地</w:t>
      </w:r>
    </w:p>
    <w:p>
      <w:pPr>
        <w:ind w:left="454" w:hanging="170"/>
      </w:pPr>
      <w:r>
        <w:rPr>
          <w:rFonts w:ascii="Microsoft YaHei" w:hAnsi="Microsoft YaHei" w:eastAsia="Microsoft YaHei"/>
          <w:sz w:val="22"/>
        </w:rPr>
        <w:t>•</w:t>
      </w:r>
      <w:r>
        <w:rPr>
          <w:rFonts w:ascii="Microsoft YaHei" w:hAnsi="Microsoft YaHei" w:eastAsia="Microsoft YaHei"/>
          <w:sz w:val="22"/>
        </w:rPr>
        <w:t>**接口预留**:`SMSChannel` 抽象接口,实现有 `MockSMSChannel`(V2) / `TwilioSMSChannel` / `AliyunSMSChannel`(V3+),切换只改配置</w:t>
      </w:r>
    </w:p>
    <w:p>
      <w:pPr>
        <w:ind w:left="283" w:hanging="170"/>
      </w:pPr>
      <w:r>
        <w:rPr>
          <w:rFonts w:ascii="Microsoft YaHei" w:hAnsi="Microsoft YaHei" w:eastAsia="Microsoft YaHei"/>
          <w:sz w:val="22"/>
        </w:rPr>
        <w:t>•</w:t>
      </w:r>
      <w:r>
        <w:rPr>
          <w:rFonts w:ascii="Microsoft YaHei" w:hAnsi="Microsoft YaHei" w:eastAsia="Microsoft YaHei"/>
          <w:sz w:val="22"/>
        </w:rPr>
        <w:t>**短信限流**:同手机号 60s 内最多 1 条,每天最多 10 条(log 模式按 ip + phone 限流)</w:t>
      </w:r>
    </w:p>
    <w:p>
      <w:pPr>
        <w:ind w:left="283" w:hanging="170"/>
      </w:pPr>
      <w:r>
        <w:rPr>
          <w:rFonts w:ascii="Microsoft YaHei" w:hAnsi="Microsoft YaHei" w:eastAsia="Microsoft YaHei"/>
          <w:sz w:val="22"/>
        </w:rPr>
        <w:t>•</w:t>
      </w:r>
      <w:r>
        <w:rPr>
          <w:rFonts w:ascii="Microsoft YaHei" w:hAnsi="Microsoft YaHei" w:eastAsia="Microsoft YaHei"/>
          <w:sz w:val="22"/>
        </w:rPr>
        <w:t>**注销流程**:</w:t>
      </w:r>
    </w:p>
    <w:p>
      <w:pPr>
        <w:ind w:left="454" w:hanging="170"/>
      </w:pPr>
      <w:r>
        <w:rPr>
          <w:rFonts w:ascii="Microsoft YaHei" w:hAnsi="Microsoft YaHei" w:eastAsia="Microsoft YaHei"/>
          <w:sz w:val="22"/>
        </w:rPr>
        <w:t xml:space="preserve">1. </w:t>
      </w:r>
      <w:r>
        <w:rPr>
          <w:rFonts w:ascii="Microsoft YaHei" w:hAnsi="Microsoft YaHei" w:eastAsia="Microsoft YaHei"/>
          <w:sz w:val="22"/>
        </w:rPr>
        <w:t>接受请求 → 用户状态置为 `pending_destroy`</w:t>
      </w:r>
    </w:p>
    <w:p>
      <w:pPr>
        <w:ind w:left="454" w:hanging="170"/>
      </w:pPr>
      <w:r>
        <w:rPr>
          <w:rFonts w:ascii="Microsoft YaHei" w:hAnsi="Microsoft YaHei" w:eastAsia="Microsoft YaHei"/>
          <w:sz w:val="22"/>
        </w:rPr>
        <w:t xml:space="preserve">2. </w:t>
      </w:r>
      <w:r>
        <w:rPr>
          <w:rFonts w:ascii="Microsoft YaHei" w:hAnsi="Microsoft YaHei" w:eastAsia="Microsoft YaHei"/>
          <w:sz w:val="22"/>
        </w:rPr>
        <w:t>Celery 异步任务延时 72h 执行</w:t>
      </w:r>
    </w:p>
    <w:p>
      <w:pPr>
        <w:ind w:left="454" w:hanging="170"/>
      </w:pPr>
      <w:r>
        <w:rPr>
          <w:rFonts w:ascii="Microsoft YaHei" w:hAnsi="Microsoft YaHei" w:eastAsia="Microsoft YaHei"/>
          <w:sz w:val="22"/>
        </w:rPr>
        <w:t xml:space="preserve">3. </w:t>
      </w:r>
      <w:r>
        <w:rPr>
          <w:rFonts w:ascii="Microsoft YaHei" w:hAnsi="Microsoft YaHei" w:eastAsia="Microsoft YaHei"/>
          <w:sz w:val="22"/>
        </w:rPr>
        <w:t>销毁动作:删 `users` 行 → 级联删 `orders/files/sessions` → MinIO 对象清空 → 日志记录销毁动作(保留审计,脱敏)</w:t>
      </w:r>
    </w:p>
    <w:p>
      <w:pPr>
        <w:ind w:left="454" w:hanging="170"/>
      </w:pPr>
      <w:r>
        <w:rPr>
          <w:rFonts w:ascii="Microsoft YaHei" w:hAnsi="Microsoft YaHei" w:eastAsia="Microsoft YaHei"/>
          <w:sz w:val="22"/>
        </w:rPr>
        <w:t xml:space="preserve">4. </w:t>
      </w:r>
      <w:r>
        <w:rPr>
          <w:rFonts w:ascii="Microsoft YaHei" w:hAnsi="Microsoft YaHei" w:eastAsia="Microsoft YaHei"/>
          <w:sz w:val="22"/>
        </w:rPr>
        <w:t>72h 内用户可登录撤回销毁请求</w:t>
      </w:r>
    </w:p>
    <w:p>
      <w:pPr>
        <w:ind w:left="283" w:hanging="170"/>
      </w:pPr>
      <w:r>
        <w:rPr>
          <w:rFonts w:ascii="Microsoft YaHei" w:hAnsi="Microsoft YaHei" w:eastAsia="Microsoft YaHei"/>
          <w:sz w:val="22"/>
        </w:rPr>
        <w:t>•</w:t>
      </w:r>
      <w:r>
        <w:rPr>
          <w:rFonts w:ascii="Microsoft YaHei" w:hAnsi="Microsoft YaHei" w:eastAsia="Microsoft YaHei"/>
          <w:sz w:val="22"/>
        </w:rPr>
        <w:t>**审计日志**:所有登录、密码重置、注销、敏感字段修改写 `audit_log` 表</w:t>
      </w:r>
    </w:p>
    <w:p>
      <w:pPr>
        <w:pStyle w:val="Heading3"/>
        <w:spacing w:before="120" w:after="60"/>
      </w:pPr>
      <w:r>
        <w:rPr>
          <w:rFonts w:ascii="Microsoft YaHei" w:hAnsi="Microsoft YaHei" w:eastAsia="Microsoft YaHei"/>
          <w:b/>
          <w:color w:val="3A4256"/>
          <w:sz w:val="24"/>
        </w:rPr>
        <w:t>4.1.5 短信 Channel 抽象(V2 + V3+ 平滑切换)</w:t>
      </w:r>
    </w:p>
    <w:p>
      <w:pPr>
        <w:spacing w:before="0" w:after="0"/>
        <w:ind w:left="283"/>
      </w:pPr>
      <w:r>
        <w:rPr>
          <w:rFonts w:ascii="Consolas" w:hAnsi="Consolas" w:eastAsia="Consolas"/>
          <w:sz w:val="18"/>
        </w:rPr>
        <w:t># backend/app/services/sms/base.py</w:t>
      </w:r>
    </w:p>
    <w:p>
      <w:pPr>
        <w:spacing w:before="0" w:after="0"/>
        <w:ind w:left="283"/>
      </w:pPr>
      <w:r>
        <w:rPr>
          <w:rFonts w:ascii="Consolas" w:hAnsi="Consolas" w:eastAsia="Consolas"/>
          <w:sz w:val="18"/>
        </w:rPr>
        <w:t>from abc import ABC, abstractmethod</w:t>
      </w:r>
    </w:p>
    <w:p>
      <w:pPr>
        <w:spacing w:before="0" w:after="0"/>
        <w:ind w:left="283"/>
      </w:pPr>
      <w:r>
        <w:rPr>
          <w:rFonts w:ascii="Consolas" w:hAnsi="Consolas" w:eastAsia="Consolas"/>
          <w:sz w:val="18"/>
        </w:rPr>
        <w:t>from typing import Literal</w:t>
      </w:r>
    </w:p>
    <w:p>
      <w:pPr>
        <w:spacing w:before="0" w:after="0"/>
        <w:ind w:left="283"/>
      </w:pPr>
      <w:r>
        <w:rPr>
          <w:rFonts w:ascii="Consolas" w:hAnsi="Consolas" w:eastAsia="Consolas"/>
          <w:sz w:val="18"/>
        </w:rPr>
        <w:t>Purpose = Literal["register", "login", "reset", "destroy"]</w:t>
      </w:r>
    </w:p>
    <w:p>
      <w:pPr>
        <w:spacing w:before="0" w:after="0"/>
        <w:ind w:left="283"/>
      </w:pPr>
      <w:r>
        <w:rPr>
          <w:rFonts w:ascii="Consolas" w:hAnsi="Consolas" w:eastAsia="Consolas"/>
          <w:sz w:val="18"/>
        </w:rPr>
        <w:t>class SMSChannel(ABC):</w:t>
      </w:r>
    </w:p>
    <w:p>
      <w:pPr>
        <w:spacing w:before="0" w:after="0"/>
        <w:ind w:left="283"/>
      </w:pPr>
      <w:r>
        <w:rPr>
          <w:rFonts w:ascii="Consolas" w:hAnsi="Consolas" w:eastAsia="Consolas"/>
          <w:sz w:val="18"/>
        </w:rPr>
        <w:t xml:space="preserve">    @abstractmethod</w:t>
      </w:r>
    </w:p>
    <w:p>
      <w:pPr>
        <w:spacing w:before="0" w:after="0"/>
        <w:ind w:left="283"/>
      </w:pPr>
      <w:r>
        <w:rPr>
          <w:rFonts w:ascii="Consolas" w:hAnsi="Consolas" w:eastAsia="Consolas"/>
          <w:sz w:val="18"/>
        </w:rPr>
        <w:t xml:space="preserve">    async def send_code(self, phone: str, phone_country: str, code: str, purpose: Purpose) -&gt; dict:</w:t>
      </w:r>
    </w:p>
    <w:p>
      <w:pPr>
        <w:spacing w:before="0" w:after="0"/>
        <w:ind w:left="283"/>
      </w:pPr>
      <w:r>
        <w:rPr>
          <w:rFonts w:ascii="Consolas" w:hAnsi="Consolas" w:eastAsia="Consolas"/>
          <w:sz w:val="18"/>
        </w:rPr>
        <w:t xml:space="preserve">        """return: {ok: bool, channel_txn_id: str, error?: str}"""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backend/app/services/sms/mock.py</w:t>
      </w:r>
    </w:p>
    <w:p>
      <w:pPr>
        <w:spacing w:before="0" w:after="0"/>
        <w:ind w:left="283"/>
      </w:pPr>
      <w:r>
        <w:rPr>
          <w:rFonts w:ascii="Consolas" w:hAnsi="Consolas" w:eastAsia="Consolas"/>
          <w:sz w:val="18"/>
        </w:rPr>
        <w:t>import logging</w:t>
      </w:r>
    </w:p>
    <w:p>
      <w:pPr>
        <w:spacing w:before="0" w:after="0"/>
        <w:ind w:left="283"/>
      </w:pPr>
      <w:r>
        <w:rPr>
          <w:rFonts w:ascii="Consolas" w:hAnsi="Consolas" w:eastAsia="Consolas"/>
          <w:sz w:val="18"/>
        </w:rPr>
        <w:t>from datetime import datetime</w:t>
      </w:r>
    </w:p>
    <w:p>
      <w:pPr>
        <w:spacing w:before="0" w:after="0"/>
        <w:ind w:left="283"/>
      </w:pPr>
      <w:r>
        <w:rPr>
          <w:rFonts w:ascii="Consolas" w:hAnsi="Consolas" w:eastAsia="Consolas"/>
          <w:sz w:val="18"/>
        </w:rPr>
        <w:t>from .base import SMSChannel</w:t>
      </w:r>
    </w:p>
    <w:p>
      <w:pPr>
        <w:spacing w:before="0" w:after="0"/>
        <w:ind w:left="283"/>
      </w:pPr>
      <w:r>
        <w:rPr>
          <w:rFonts w:ascii="Consolas" w:hAnsi="Consolas" w:eastAsia="Consolas"/>
          <w:sz w:val="18"/>
        </w:rPr>
        <w:t>sms_logger = logging.getLogger("sms_mock")</w:t>
      </w:r>
    </w:p>
    <w:p>
      <w:pPr>
        <w:spacing w:before="0" w:after="0"/>
        <w:ind w:left="283"/>
      </w:pPr>
      <w:r>
        <w:rPr>
          <w:rFonts w:ascii="Consolas" w:hAnsi="Consolas" w:eastAsia="Consolas"/>
          <w:sz w:val="18"/>
        </w:rPr>
        <w:t>class MockSMSChannel(SMSChannel):</w:t>
      </w:r>
    </w:p>
    <w:p>
      <w:pPr>
        <w:spacing w:before="0" w:after="0"/>
        <w:ind w:left="283"/>
      </w:pPr>
      <w:r>
        <w:rPr>
          <w:rFonts w:ascii="Consolas" w:hAnsi="Consolas" w:eastAsia="Consolas"/>
          <w:sz w:val="18"/>
        </w:rPr>
        <w:t xml:space="preserve">    """V2 默认:写 log 文件,无外部依赖"""</w:t>
      </w:r>
    </w:p>
    <w:p>
      <w:pPr>
        <w:spacing w:before="0" w:after="0"/>
        <w:ind w:left="283"/>
      </w:pPr>
      <w:r>
        <w:rPr>
          <w:rFonts w:ascii="Consolas" w:hAnsi="Consolas" w:eastAsia="Consolas"/>
          <w:sz w:val="18"/>
        </w:rPr>
        <w:t xml:space="preserve">    async def send_code(self, phone, phone_country, code, purpose):</w:t>
      </w:r>
    </w:p>
    <w:p>
      <w:pPr>
        <w:spacing w:before="0" w:after="0"/>
        <w:ind w:left="283"/>
      </w:pPr>
      <w:r>
        <w:rPr>
          <w:rFonts w:ascii="Consolas" w:hAnsi="Consolas" w:eastAsia="Consolas"/>
          <w:sz w:val="18"/>
        </w:rPr>
        <w:t xml:space="preserve">        line = f"{datetime.now().isoformat()} [SMS-MOCK] phone={phone_country}{phone} code={code} purpose={purpose}"</w:t>
      </w:r>
    </w:p>
    <w:p>
      <w:pPr>
        <w:spacing w:before="0" w:after="0"/>
        <w:ind w:left="283"/>
      </w:pPr>
      <w:r>
        <w:rPr>
          <w:rFonts w:ascii="Consolas" w:hAnsi="Consolas" w:eastAsia="Consolas"/>
          <w:sz w:val="18"/>
        </w:rPr>
        <w:t xml:space="preserve">        sms_logger.info(line)</w:t>
      </w:r>
    </w:p>
    <w:p>
      <w:pPr>
        <w:spacing w:before="0" w:after="0"/>
        <w:ind w:left="283"/>
      </w:pPr>
      <w:r>
        <w:rPr>
          <w:rFonts w:ascii="Consolas" w:hAnsi="Consolas" w:eastAsia="Consolas"/>
          <w:sz w:val="18"/>
        </w:rPr>
        <w:t xml:space="preserve">        # 同时回调本地 Webhook(开发联调)</w:t>
      </w:r>
    </w:p>
    <w:p>
      <w:pPr>
        <w:spacing w:before="0" w:after="0"/>
        <w:ind w:left="283"/>
      </w:pPr>
      <w:r>
        <w:rPr>
          <w:rFonts w:ascii="Consolas" w:hAnsi="Consolas" w:eastAsia="Consolas"/>
          <w:sz w:val="18"/>
        </w:rPr>
        <w:t xml:space="preserve">        if settings.MOCK_SMS_WEBHOOK_URL:</w:t>
      </w:r>
    </w:p>
    <w:p>
      <w:pPr>
        <w:spacing w:before="0" w:after="0"/>
        <w:ind w:left="283"/>
      </w:pPr>
      <w:r>
        <w:rPr>
          <w:rFonts w:ascii="Consolas" w:hAnsi="Consolas" w:eastAsia="Consolas"/>
          <w:sz w:val="18"/>
        </w:rPr>
        <w:t xml:space="preserve">            await httpx.post(settings.MOCK_SMS_WEBHOOK_URL, json={</w:t>
      </w:r>
    </w:p>
    <w:p>
      <w:pPr>
        <w:spacing w:before="0" w:after="0"/>
        <w:ind w:left="283"/>
      </w:pPr>
      <w:r>
        <w:rPr>
          <w:rFonts w:ascii="Consolas" w:hAnsi="Consolas" w:eastAsia="Consolas"/>
          <w:sz w:val="18"/>
        </w:rPr>
        <w:t xml:space="preserve">                "phone": phone, "code": code, "purpose": purpose,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return {"ok": True, "channel_txn_id": f"mock_{int(time.time()*1000)}"}</w:t>
      </w:r>
    </w:p>
    <w:p>
      <w:pPr>
        <w:spacing w:before="0" w:after="0"/>
        <w:ind w:left="283"/>
      </w:pPr>
      <w:r>
        <w:rPr>
          <w:rFonts w:ascii="Consolas" w:hAnsi="Consolas" w:eastAsia="Consolas"/>
          <w:sz w:val="18"/>
        </w:rPr>
        <w:t># backend/app/services/sms/twilio.py  (V3+ 预留,本阶段不实现)</w:t>
      </w:r>
    </w:p>
    <w:p>
      <w:pPr>
        <w:spacing w:before="0" w:after="0"/>
        <w:ind w:left="283"/>
      </w:pPr>
      <w:r>
        <w:rPr>
          <w:rFonts w:ascii="Consolas" w:hAnsi="Consolas" w:eastAsia="Consolas"/>
          <w:sz w:val="18"/>
        </w:rPr>
        <w:t>class TwilioSMSChannel(SMSChannel):</w:t>
      </w:r>
    </w:p>
    <w:p>
      <w:pPr>
        <w:spacing w:before="0" w:after="0"/>
        <w:ind w:left="283"/>
      </w:pPr>
      <w:r>
        <w:rPr>
          <w:rFonts w:ascii="Consolas" w:hAnsi="Consolas" w:eastAsia="Consolas"/>
          <w:sz w:val="18"/>
        </w:rPr>
        <w:t xml:space="preserve">    async def send_code(self, phone, phone_country, code, purpose):</w:t>
      </w:r>
    </w:p>
    <w:p>
      <w:pPr>
        <w:spacing w:before="0" w:after="0"/>
        <w:ind w:left="283"/>
      </w:pPr>
      <w:r>
        <w:rPr>
          <w:rFonts w:ascii="Consolas" w:hAnsi="Consolas" w:eastAsia="Consolas"/>
          <w:sz w:val="18"/>
        </w:rPr>
        <w:t xml:space="preserve">        # from twilio.rest import Client</w:t>
      </w:r>
    </w:p>
    <w:p>
      <w:pPr>
        <w:spacing w:before="0" w:after="0"/>
        <w:ind w:left="283"/>
      </w:pPr>
      <w:r>
        <w:rPr>
          <w:rFonts w:ascii="Consolas" w:hAnsi="Consolas" w:eastAsia="Consolas"/>
          <w:sz w:val="18"/>
        </w:rPr>
        <w:t xml:space="preserve">        # client.messages.create(...)</w:t>
      </w:r>
    </w:p>
    <w:p>
      <w:pPr>
        <w:spacing w:before="0" w:after="0"/>
        <w:ind w:left="283"/>
      </w:pPr>
      <w:r>
        <w:rPr>
          <w:rFonts w:ascii="Consolas" w:hAnsi="Consolas" w:eastAsia="Consolas"/>
          <w:sz w:val="18"/>
        </w:rPr>
        <w:t xml:space="preserve">        raise NotImplementedError("V3+ 接入")</w:t>
      </w:r>
    </w:p>
    <w:p>
      <w:pPr>
        <w:spacing w:before="0" w:after="0"/>
        <w:ind w:left="283"/>
      </w:pPr>
      <w:r>
        <w:rPr>
          <w:rFonts w:ascii="Consolas" w:hAnsi="Consolas" w:eastAsia="Consolas"/>
          <w:sz w:val="18"/>
        </w:rPr>
        <w:t># backend/app/services/sms/__init__.py</w:t>
      </w:r>
    </w:p>
    <w:p>
      <w:pPr>
        <w:spacing w:before="0" w:after="0"/>
        <w:ind w:left="283"/>
      </w:pPr>
      <w:r>
        <w:rPr>
          <w:rFonts w:ascii="Consolas" w:hAnsi="Consolas" w:eastAsia="Consolas"/>
          <w:sz w:val="18"/>
        </w:rPr>
        <w:t>def get_sms_channel() -&gt; SMSChannel:</w:t>
      </w:r>
    </w:p>
    <w:p>
      <w:pPr>
        <w:spacing w:before="0" w:after="0"/>
        <w:ind w:left="283"/>
      </w:pPr>
      <w:r>
        <w:rPr>
          <w:rFonts w:ascii="Consolas" w:hAnsi="Consolas" w:eastAsia="Consolas"/>
          <w:sz w:val="18"/>
        </w:rPr>
        <w:t xml:space="preserve">    code = settings.SMS_CHANNEL  # MOCK / TWILIO / ALIYUN</w:t>
      </w:r>
    </w:p>
    <w:p>
      <w:pPr>
        <w:spacing w:before="0" w:after="0"/>
        <w:ind w:left="283"/>
      </w:pPr>
      <w:r>
        <w:rPr>
          <w:rFonts w:ascii="Consolas" w:hAnsi="Consolas" w:eastAsia="Consolas"/>
          <w:sz w:val="18"/>
        </w:rPr>
        <w:t xml:space="preserve">    if code == "MOCK":</w:t>
      </w:r>
    </w:p>
    <w:p>
      <w:pPr>
        <w:spacing w:before="0" w:after="0"/>
        <w:ind w:left="283"/>
      </w:pPr>
      <w:r>
        <w:rPr>
          <w:rFonts w:ascii="Consolas" w:hAnsi="Consolas" w:eastAsia="Consolas"/>
          <w:sz w:val="18"/>
        </w:rPr>
        <w:t xml:space="preserve">        return MockSMSChannel()</w:t>
      </w:r>
    </w:p>
    <w:p>
      <w:pPr>
        <w:spacing w:before="0" w:after="0"/>
        <w:ind w:left="283"/>
      </w:pPr>
      <w:r>
        <w:rPr>
          <w:rFonts w:ascii="Consolas" w:hAnsi="Consolas" w:eastAsia="Consolas"/>
          <w:sz w:val="18"/>
        </w:rPr>
        <w:t xml:space="preserve">    elif code == "TWILIO":</w:t>
      </w:r>
    </w:p>
    <w:p>
      <w:pPr>
        <w:spacing w:before="0" w:after="0"/>
        <w:ind w:left="283"/>
      </w:pPr>
      <w:r>
        <w:rPr>
          <w:rFonts w:ascii="Consolas" w:hAnsi="Consolas" w:eastAsia="Consolas"/>
          <w:sz w:val="18"/>
        </w:rPr>
        <w:t xml:space="preserve">        return TwilioSMSChannel()</w:t>
      </w:r>
    </w:p>
    <w:p>
      <w:pPr>
        <w:spacing w:before="0" w:after="0"/>
        <w:ind w:left="283"/>
      </w:pPr>
      <w:r>
        <w:rPr>
          <w:rFonts w:ascii="Consolas" w:hAnsi="Consolas" w:eastAsia="Consolas"/>
          <w:sz w:val="18"/>
        </w:rPr>
        <w:t xml:space="preserve">    # ...</w:t>
      </w:r>
    </w:p>
    <w:p>
      <w:pPr>
        <w:pStyle w:val="Heading2"/>
        <w:spacing w:before="120" w:after="60"/>
      </w:pPr>
      <w:r>
        <w:rPr>
          <w:rFonts w:ascii="Microsoft YaHei" w:hAnsi="Microsoft YaHei" w:eastAsia="Microsoft YaHei"/>
          <w:b/>
          <w:color w:val="3A4256"/>
          <w:sz w:val="28"/>
        </w:rPr>
        <w:t>4.2 订单服务(Order Service)</w:t>
      </w:r>
    </w:p>
    <w:p>
      <w:pPr>
        <w:pStyle w:val="Heading3"/>
        <w:spacing w:before="120" w:after="60"/>
      </w:pPr>
      <w:r>
        <w:rPr>
          <w:rFonts w:ascii="Microsoft YaHei" w:hAnsi="Microsoft YaHei" w:eastAsia="Microsoft YaHei"/>
          <w:b/>
          <w:color w:val="3A4256"/>
          <w:sz w:val="24"/>
        </w:rPr>
        <w:t>4.2.1 功能</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功能</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创建订单</w:t>
            </w:r>
          </w:p>
        </w:tc>
        <w:tc>
          <w:tcPr>
            <w:tcW w:type="dxa" w:w="4419"/>
            <w:vAlign w:val="center"/>
          </w:tcPr>
          <w:p>
            <w:pPr>
              <w:spacing w:before="40" w:after="40"/>
            </w:pPr>
            <w:r/>
            <w:r>
              <w:rPr>
                <w:rFonts w:ascii="Microsoft YaHei" w:hAnsi="Microsoft YaHei" w:eastAsia="Microsoft YaHei"/>
                <w:sz w:val="20"/>
              </w:rPr>
              <w:t>用户选定国家+签种+材料清单后生成订单</w:t>
            </w:r>
          </w:p>
        </w:tc>
      </w:tr>
      <w:tr>
        <w:tc>
          <w:tcPr>
            <w:tcW w:type="dxa" w:w="4419"/>
            <w:vAlign w:val="center"/>
          </w:tcPr>
          <w:p>
            <w:pPr>
              <w:spacing w:before="40" w:after="40"/>
            </w:pPr>
            <w:r/>
            <w:r>
              <w:rPr>
                <w:rFonts w:ascii="Microsoft YaHei" w:hAnsi="Microsoft YaHei" w:eastAsia="Microsoft YaHei"/>
                <w:sz w:val="20"/>
              </w:rPr>
              <w:t>状态推进</w:t>
            </w:r>
          </w:p>
        </w:tc>
        <w:tc>
          <w:tcPr>
            <w:tcW w:type="dxa" w:w="4419"/>
            <w:vAlign w:val="center"/>
          </w:tcPr>
          <w:p>
            <w:pPr>
              <w:spacing w:before="40" w:after="40"/>
            </w:pPr>
            <w:r/>
            <w:r>
              <w:rPr>
                <w:rFonts w:ascii="Microsoft YaHei" w:hAnsi="Microsoft YaHei" w:eastAsia="Microsoft YaHei"/>
                <w:sz w:val="20"/>
              </w:rPr>
              <w:t>手动触发(用户点击提交) + 定时任务(状态轮询)</w:t>
            </w:r>
          </w:p>
        </w:tc>
      </w:tr>
      <w:tr>
        <w:tc>
          <w:tcPr>
            <w:tcW w:type="dxa" w:w="4419"/>
            <w:vAlign w:val="center"/>
          </w:tcPr>
          <w:p>
            <w:pPr>
              <w:spacing w:before="40" w:after="40"/>
            </w:pPr>
            <w:r/>
            <w:r>
              <w:rPr>
                <w:rFonts w:ascii="Microsoft YaHei" w:hAnsi="Microsoft YaHei" w:eastAsia="Microsoft YaHei"/>
                <w:sz w:val="20"/>
              </w:rPr>
              <w:t>状态查询</w:t>
            </w:r>
          </w:p>
        </w:tc>
        <w:tc>
          <w:tcPr>
            <w:tcW w:type="dxa" w:w="4419"/>
            <w:vAlign w:val="center"/>
          </w:tcPr>
          <w:p>
            <w:pPr>
              <w:spacing w:before="40" w:after="40"/>
            </w:pPr>
            <w:r/>
            <w:r>
              <w:rPr>
                <w:rFonts w:ascii="Microsoft YaHei" w:hAnsi="Microsoft YaHei" w:eastAsia="Microsoft YaHei"/>
                <w:sz w:val="20"/>
              </w:rPr>
              <w:t>单订单详情 + 用户订单列表(分页)</w:t>
            </w:r>
          </w:p>
        </w:tc>
      </w:tr>
      <w:tr>
        <w:tc>
          <w:tcPr>
            <w:tcW w:type="dxa" w:w="4419"/>
            <w:vAlign w:val="center"/>
          </w:tcPr>
          <w:p>
            <w:pPr>
              <w:spacing w:before="40" w:after="40"/>
            </w:pPr>
            <w:r/>
            <w:r>
              <w:rPr>
                <w:rFonts w:ascii="Microsoft YaHei" w:hAnsi="Microsoft YaHei" w:eastAsia="Microsoft YaHei"/>
                <w:sz w:val="20"/>
              </w:rPr>
              <w:t>状态拉取</w:t>
            </w:r>
          </w:p>
        </w:tc>
        <w:tc>
          <w:tcPr>
            <w:tcW w:type="dxa" w:w="4419"/>
            <w:vAlign w:val="center"/>
          </w:tcPr>
          <w:p>
            <w:pPr>
              <w:spacing w:before="40" w:after="40"/>
            </w:pPr>
            <w:r/>
            <w:r>
              <w:rPr>
                <w:rFonts w:ascii="Microsoft YaHei" w:hAnsi="Microsoft YaHei" w:eastAsia="Microsoft YaHei"/>
                <w:sz w:val="20"/>
              </w:rPr>
              <w:t>定时任务(默认 30min)从目标官网拉取状态</w:t>
            </w:r>
          </w:p>
        </w:tc>
      </w:tr>
      <w:tr>
        <w:tc>
          <w:tcPr>
            <w:tcW w:type="dxa" w:w="4419"/>
            <w:vAlign w:val="center"/>
          </w:tcPr>
          <w:p>
            <w:pPr>
              <w:spacing w:before="40" w:after="40"/>
            </w:pPr>
            <w:r/>
            <w:r>
              <w:rPr>
                <w:rFonts w:ascii="Microsoft YaHei" w:hAnsi="Microsoft YaHei" w:eastAsia="Microsoft YaHei"/>
                <w:sz w:val="20"/>
              </w:rPr>
              <w:t>订单取消</w:t>
            </w:r>
          </w:p>
        </w:tc>
        <w:tc>
          <w:tcPr>
            <w:tcW w:type="dxa" w:w="4419"/>
            <w:vAlign w:val="center"/>
          </w:tcPr>
          <w:p>
            <w:pPr>
              <w:spacing w:before="40" w:after="40"/>
            </w:pPr>
            <w:r/>
            <w:r>
              <w:rPr>
                <w:rFonts w:ascii="Microsoft YaHei" w:hAnsi="Microsoft YaHei" w:eastAsia="Microsoft YaHei"/>
                <w:sz w:val="20"/>
              </w:rPr>
              <w:t>仅在 `created` 状态可取消</w:t>
            </w:r>
          </w:p>
        </w:tc>
      </w:tr>
      <w:tr>
        <w:tc>
          <w:tcPr>
            <w:tcW w:type="dxa" w:w="4419"/>
            <w:vAlign w:val="center"/>
          </w:tcPr>
          <w:p>
            <w:pPr>
              <w:spacing w:before="40" w:after="40"/>
            </w:pPr>
            <w:r/>
            <w:r>
              <w:rPr>
                <w:rFonts w:ascii="Microsoft YaHei" w:hAnsi="Microsoft YaHei" w:eastAsia="Microsoft YaHei"/>
                <w:sz w:val="20"/>
              </w:rPr>
              <w:t>异常标记</w:t>
            </w:r>
          </w:p>
        </w:tc>
        <w:tc>
          <w:tcPr>
            <w:tcW w:type="dxa" w:w="4419"/>
            <w:vAlign w:val="center"/>
          </w:tcPr>
          <w:p>
            <w:pPr>
              <w:spacing w:before="40" w:after="40"/>
            </w:pPr>
            <w:r/>
            <w:r>
              <w:rPr>
                <w:rFonts w:ascii="Microsoft YaHei" w:hAnsi="Microsoft YaHei" w:eastAsia="Microsoft YaHei"/>
                <w:sz w:val="20"/>
              </w:rPr>
              <w:t>超时/官网改版/连续失败自动标 `abnormal`</w:t>
            </w:r>
          </w:p>
        </w:tc>
      </w:tr>
    </w:tbl>
    <w:p>
      <w:pPr>
        <w:pStyle w:val="Heading3"/>
        <w:spacing w:before="120" w:after="60"/>
      </w:pPr>
      <w:r>
        <w:rPr>
          <w:rFonts w:ascii="Microsoft YaHei" w:hAnsi="Microsoft YaHei" w:eastAsia="Microsoft YaHei"/>
          <w:b/>
          <w:color w:val="3A4256"/>
          <w:sz w:val="24"/>
        </w:rPr>
        <w:t>4.2.2 数据模型</w:t>
      </w:r>
    </w:p>
    <w:p>
      <w:pPr>
        <w:spacing w:before="0" w:after="0"/>
        <w:ind w:left="283"/>
      </w:pPr>
      <w:r>
        <w:rPr>
          <w:rFonts w:ascii="Consolas" w:hAnsi="Consolas" w:eastAsia="Consolas"/>
          <w:sz w:val="18"/>
        </w:rPr>
        <w:t>CREATE TABLE visa_destinations (</w:t>
      </w:r>
    </w:p>
    <w:p>
      <w:pPr>
        <w:spacing w:before="0" w:after="0"/>
        <w:ind w:left="283"/>
      </w:pPr>
      <w:r>
        <w:rPr>
          <w:rFonts w:ascii="Consolas" w:hAnsi="Consolas" w:eastAsia="Consolas"/>
          <w:sz w:val="18"/>
        </w:rPr>
        <w:t xml:space="preserve">    id              SMALLSERIAL PRIMARY KEY,</w:t>
      </w:r>
    </w:p>
    <w:p>
      <w:pPr>
        <w:spacing w:before="0" w:after="0"/>
        <w:ind w:left="283"/>
      </w:pPr>
      <w:r>
        <w:rPr>
          <w:rFonts w:ascii="Consolas" w:hAnsi="Consolas" w:eastAsia="Consolas"/>
          <w:sz w:val="18"/>
        </w:rPr>
        <w:t xml:space="preserve">    country_code    VARCHAR(8)  NOT NULL UNIQUE,   -- ISO 3166-1 alpha-2:US/JP/UK/AU/SG/DE/FR/IT/KR</w:t>
      </w:r>
    </w:p>
    <w:p>
      <w:pPr>
        <w:spacing w:before="0" w:after="0"/>
        <w:ind w:left="283"/>
      </w:pPr>
      <w:r>
        <w:rPr>
          <w:rFonts w:ascii="Consolas" w:hAnsi="Consolas" w:eastAsia="Consolas"/>
          <w:sz w:val="18"/>
        </w:rPr>
        <w:t xml:space="preserve">    country_name_i18n JSONB    NOT NULL,            -- {zh,en,id,vi}</w:t>
      </w:r>
    </w:p>
    <w:p>
      <w:pPr>
        <w:spacing w:before="0" w:after="0"/>
        <w:ind w:left="283"/>
      </w:pPr>
      <w:r>
        <w:rPr>
          <w:rFonts w:ascii="Consolas" w:hAnsi="Consolas" w:eastAsia="Consolas"/>
          <w:sz w:val="18"/>
        </w:rPr>
        <w:t xml:space="preserve">    visa_types      JSONB      NOT NULL,            -- ["tourism","student"]</w:t>
      </w:r>
    </w:p>
    <w:p>
      <w:pPr>
        <w:spacing w:before="0" w:after="0"/>
        <w:ind w:left="283"/>
      </w:pPr>
      <w:r>
        <w:rPr>
          <w:rFonts w:ascii="Consolas" w:hAnsi="Consolas" w:eastAsia="Consolas"/>
          <w:sz w:val="18"/>
        </w:rPr>
        <w:t xml:space="preserve">    enabled         BOOLEAN     NOT NULL DEFAULT TRUE,</w:t>
      </w:r>
    </w:p>
    <w:p>
      <w:pPr>
        <w:spacing w:before="0" w:after="0"/>
        <w:ind w:left="283"/>
      </w:pPr>
      <w:r>
        <w:rPr>
          <w:rFonts w:ascii="Consolas" w:hAnsi="Consolas" w:eastAsia="Consolas"/>
          <w:sz w:val="18"/>
        </w:rPr>
        <w:t xml:space="preserve">    display_order   SMALLINT    NOT NULL DEFAULT 0,</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TABLE orders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order_no        VARCHAR(32) NOT NULL UNIQUE,   -- 业务订单号:V2-20260611-000123</w:t>
      </w:r>
    </w:p>
    <w:p>
      <w:pPr>
        <w:spacing w:before="0" w:after="0"/>
        <w:ind w:left="283"/>
      </w:pPr>
      <w:r>
        <w:rPr>
          <w:rFonts w:ascii="Consolas" w:hAnsi="Consolas" w:eastAsia="Consolas"/>
          <w:sz w:val="18"/>
        </w:rPr>
        <w:t xml:space="preserve">    user_id         BIGINT      NOT NULL REFERENCES users(id),</w:t>
      </w:r>
    </w:p>
    <w:p>
      <w:pPr>
        <w:spacing w:before="0" w:after="0"/>
        <w:ind w:left="283"/>
      </w:pPr>
      <w:r>
        <w:rPr>
          <w:rFonts w:ascii="Consolas" w:hAnsi="Consolas" w:eastAsia="Consolas"/>
          <w:sz w:val="18"/>
        </w:rPr>
        <w:t xml:space="preserve">    destination_id  SMALLINT    NOT NULL REFERENCES visa_destinations(id),</w:t>
      </w:r>
    </w:p>
    <w:p>
      <w:pPr>
        <w:spacing w:before="0" w:after="0"/>
        <w:ind w:left="283"/>
      </w:pPr>
      <w:r>
        <w:rPr>
          <w:rFonts w:ascii="Consolas" w:hAnsi="Consolas" w:eastAsia="Consolas"/>
          <w:sz w:val="18"/>
        </w:rPr>
        <w:t xml:space="preserve">    visa_type       VARCHAR(16) NOT NULL,           -- tourism / student</w:t>
      </w:r>
    </w:p>
    <w:p>
      <w:pPr>
        <w:spacing w:before="0" w:after="0"/>
        <w:ind w:left="283"/>
      </w:pPr>
      <w:r>
        <w:rPr>
          <w:rFonts w:ascii="Consolas" w:hAnsi="Consolas" w:eastAsia="Consolas"/>
          <w:sz w:val="18"/>
        </w:rPr>
        <w:t xml:space="preserve">    status          VARCHAR(24) NOT NULL DEFAULT 'created',</w:t>
      </w:r>
    </w:p>
    <w:p>
      <w:pPr>
        <w:spacing w:before="0" w:after="0"/>
        <w:ind w:left="283"/>
      </w:pPr>
      <w:r>
        <w:rPr>
          <w:rFonts w:ascii="Consolas" w:hAnsi="Consolas" w:eastAsia="Consolas"/>
          <w:sz w:val="18"/>
        </w:rPr>
        <w:t xml:space="preserve">    -- 状态机:created → submitted → reviewing → approved/rejected → closed</w:t>
      </w:r>
    </w:p>
    <w:p>
      <w:pPr>
        <w:spacing w:before="0" w:after="0"/>
        <w:ind w:left="283"/>
      </w:pPr>
      <w:r>
        <w:rPr>
          <w:rFonts w:ascii="Consolas" w:hAnsi="Consolas" w:eastAsia="Consolas"/>
          <w:sz w:val="18"/>
        </w:rPr>
        <w:t xml:space="preserve">    -- 异常态:abnormal / failed</w:t>
      </w:r>
    </w:p>
    <w:p>
      <w:pPr>
        <w:spacing w:before="0" w:after="0"/>
        <w:ind w:left="283"/>
      </w:pPr>
      <w:r>
        <w:rPr>
          <w:rFonts w:ascii="Consolas" w:hAnsi="Consolas" w:eastAsia="Consolas"/>
          <w:sz w:val="18"/>
        </w:rPr>
        <w:t xml:space="preserve">    total_amount    NUMERIC(10,2) NOT NULL DEFAULT 0,</w:t>
      </w:r>
    </w:p>
    <w:p>
      <w:pPr>
        <w:spacing w:before="0" w:after="0"/>
        <w:ind w:left="283"/>
      </w:pPr>
      <w:r>
        <w:rPr>
          <w:rFonts w:ascii="Consolas" w:hAnsi="Consolas" w:eastAsia="Consolas"/>
          <w:sz w:val="18"/>
        </w:rPr>
        <w:t xml:space="preserve">    currency        VARCHAR(8)   NOT NULL DEFAULT 'USD',</w:t>
      </w:r>
    </w:p>
    <w:p>
      <w:pPr>
        <w:spacing w:before="0" w:after="0"/>
        <w:ind w:left="283"/>
      </w:pPr>
      <w:r>
        <w:rPr>
          <w:rFonts w:ascii="Consolas" w:hAnsi="Consolas" w:eastAsia="Consolas"/>
          <w:sz w:val="18"/>
        </w:rPr>
        <w:t xml:space="preserve">    rpa_task_id     VARCHAR(64),</w:t>
      </w:r>
    </w:p>
    <w:p>
      <w:pPr>
        <w:spacing w:before="0" w:after="0"/>
        <w:ind w:left="283"/>
      </w:pPr>
      <w:r>
        <w:rPr>
          <w:rFonts w:ascii="Consolas" w:hAnsi="Consolas" w:eastAsia="Consolas"/>
          <w:sz w:val="18"/>
        </w:rPr>
        <w:t xml:space="preserve">    destination_url TEXT,                          -- 签证官网申请 URL</w:t>
      </w:r>
    </w:p>
    <w:p>
      <w:pPr>
        <w:spacing w:before="0" w:after="0"/>
        <w:ind w:left="283"/>
      </w:pPr>
      <w:r>
        <w:rPr>
          <w:rFonts w:ascii="Consolas" w:hAnsi="Consolas" w:eastAsia="Consolas"/>
          <w:sz w:val="18"/>
        </w:rPr>
        <w:t xml:space="preserve">    applicant_data  JSONB,                         -- 申请人结构化数据</w:t>
      </w:r>
    </w:p>
    <w:p>
      <w:pPr>
        <w:spacing w:before="0" w:after="0"/>
        <w:ind w:left="283"/>
      </w:pPr>
      <w:r>
        <w:rPr>
          <w:rFonts w:ascii="Consolas" w:hAnsi="Consolas" w:eastAsia="Consolas"/>
          <w:sz w:val="18"/>
        </w:rPr>
        <w:t xml:space="preserve">    material_ids    BIGINT[],                      -- 关联材料 ID 列表</w:t>
      </w:r>
    </w:p>
    <w:p>
      <w:pPr>
        <w:spacing w:before="0" w:after="0"/>
        <w:ind w:left="283"/>
      </w:pPr>
      <w:r>
        <w:rPr>
          <w:rFonts w:ascii="Consolas" w:hAnsi="Consolas" w:eastAsia="Consolas"/>
          <w:sz w:val="18"/>
        </w:rPr>
        <w:t xml:space="preserve">    submitted_at    TIMESTAMPTZ,</w:t>
      </w:r>
    </w:p>
    <w:p>
      <w:pPr>
        <w:spacing w:before="0" w:after="0"/>
        <w:ind w:left="283"/>
      </w:pPr>
      <w:r>
        <w:rPr>
          <w:rFonts w:ascii="Consolas" w:hAnsi="Consolas" w:eastAsia="Consolas"/>
          <w:sz w:val="18"/>
        </w:rPr>
        <w:t xml:space="preserve">    reviewed_at     TIMESTAMPTZ,</w:t>
      </w:r>
    </w:p>
    <w:p>
      <w:pPr>
        <w:spacing w:before="0" w:after="0"/>
        <w:ind w:left="283"/>
      </w:pPr>
      <w:r>
        <w:rPr>
          <w:rFonts w:ascii="Consolas" w:hAnsi="Consolas" w:eastAsia="Consolas"/>
          <w:sz w:val="18"/>
        </w:rPr>
        <w:t xml:space="preserve">    closed_at       TIMESTAMPTZ,</w:t>
      </w:r>
    </w:p>
    <w:p>
      <w:pPr>
        <w:spacing w:before="0" w:after="0"/>
        <w:ind w:left="283"/>
      </w:pPr>
      <w:r>
        <w:rPr>
          <w:rFonts w:ascii="Consolas" w:hAnsi="Consolas" w:eastAsia="Consolas"/>
          <w:sz w:val="18"/>
        </w:rPr>
        <w:t xml:space="preserve">    extra           JSONB,</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updated_at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idx_orders_user ON orders(user_id, created_at DESC);</w:t>
      </w:r>
    </w:p>
    <w:p>
      <w:pPr>
        <w:spacing w:before="0" w:after="0"/>
        <w:ind w:left="283"/>
      </w:pPr>
      <w:r>
        <w:rPr>
          <w:rFonts w:ascii="Consolas" w:hAnsi="Consolas" w:eastAsia="Consolas"/>
          <w:sz w:val="18"/>
        </w:rPr>
        <w:t>CREATE INDEX idx_orders_status ON orders(status) WHERE status IN ('created','submitted','reviewing');</w:t>
      </w:r>
    </w:p>
    <w:p>
      <w:pPr>
        <w:spacing w:before="0" w:after="0"/>
        <w:ind w:left="283"/>
      </w:pPr>
      <w:r>
        <w:rPr>
          <w:rFonts w:ascii="Consolas" w:hAnsi="Consolas" w:eastAsia="Consolas"/>
          <w:sz w:val="18"/>
        </w:rPr>
        <w:t>CREATE INDEX idx_orders_rpa ON orders(rpa_task_id) WHERE rpa_task_id IS NOT NULL;</w:t>
      </w:r>
    </w:p>
    <w:p>
      <w:pPr>
        <w:spacing w:before="0" w:after="0"/>
        <w:ind w:left="283"/>
      </w:pPr>
      <w:r>
        <w:rPr>
          <w:rFonts w:ascii="Consolas" w:hAnsi="Consolas" w:eastAsia="Consolas"/>
          <w:sz w:val="18"/>
        </w:rPr>
        <w:t>CREATE TABLE order_status_history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order_id        BIGINT NOT NULL REFERENCES orders(id) ON DELETE CASCADE,</w:t>
      </w:r>
    </w:p>
    <w:p>
      <w:pPr>
        <w:spacing w:before="0" w:after="0"/>
        <w:ind w:left="283"/>
      </w:pPr>
      <w:r>
        <w:rPr>
          <w:rFonts w:ascii="Consolas" w:hAnsi="Consolas" w:eastAsia="Consolas"/>
          <w:sz w:val="18"/>
        </w:rPr>
        <w:t xml:space="preserve">    from_status     VARCHAR(24),</w:t>
      </w:r>
    </w:p>
    <w:p>
      <w:pPr>
        <w:spacing w:before="0" w:after="0"/>
        <w:ind w:left="283"/>
      </w:pPr>
      <w:r>
        <w:rPr>
          <w:rFonts w:ascii="Consolas" w:hAnsi="Consolas" w:eastAsia="Consolas"/>
          <w:sz w:val="18"/>
        </w:rPr>
        <w:t xml:space="preserve">    to_status       VARCHAR(24) NOT NULL,</w:t>
      </w:r>
    </w:p>
    <w:p>
      <w:pPr>
        <w:spacing w:before="0" w:after="0"/>
        <w:ind w:left="283"/>
      </w:pPr>
      <w:r>
        <w:rPr>
          <w:rFonts w:ascii="Consolas" w:hAnsi="Consolas" w:eastAsia="Consolas"/>
          <w:sz w:val="18"/>
        </w:rPr>
        <w:t xml:space="preserve">    source          VARCHAR(16) NOT NULL,           -- user / scheduler / rpa / system</w:t>
      </w:r>
    </w:p>
    <w:p>
      <w:pPr>
        <w:spacing w:before="0" w:after="0"/>
        <w:ind w:left="283"/>
      </w:pPr>
      <w:r>
        <w:rPr>
          <w:rFonts w:ascii="Consolas" w:hAnsi="Consolas" w:eastAsia="Consolas"/>
          <w:sz w:val="18"/>
        </w:rPr>
        <w:t xml:space="preserve">    note            TEXT,</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idx_status_history_order ON order_status_history(order_id, created_at);</w:t>
      </w:r>
    </w:p>
    <w:p>
      <w:pPr>
        <w:spacing w:before="0" w:after="0"/>
        <w:ind w:left="283"/>
      </w:pPr>
      <w:r>
        <w:rPr>
          <w:rFonts w:ascii="Consolas" w:hAnsi="Consolas" w:eastAsia="Consolas"/>
          <w:sz w:val="18"/>
        </w:rPr>
        <w:t>CREATE TABLE order_messages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order_id        BIGINT NOT NULL REFERENCES orders(id) ON DELETE CASCADE,</w:t>
      </w:r>
    </w:p>
    <w:p>
      <w:pPr>
        <w:spacing w:before="0" w:after="0"/>
        <w:ind w:left="283"/>
      </w:pPr>
      <w:r>
        <w:rPr>
          <w:rFonts w:ascii="Consolas" w:hAnsi="Consolas" w:eastAsia="Consolas"/>
          <w:sz w:val="18"/>
        </w:rPr>
        <w:t xml:space="preserve">    channel         VARCHAR(16) NOT NULL,           -- inapp / push / email / sms</w:t>
      </w:r>
    </w:p>
    <w:p>
      <w:pPr>
        <w:spacing w:before="0" w:after="0"/>
        <w:ind w:left="283"/>
      </w:pPr>
      <w:r>
        <w:rPr>
          <w:rFonts w:ascii="Consolas" w:hAnsi="Consolas" w:eastAsia="Consolas"/>
          <w:sz w:val="18"/>
        </w:rPr>
        <w:t xml:space="preserve">    title           VARCHAR(128) NOT NULL,</w:t>
      </w:r>
    </w:p>
    <w:p>
      <w:pPr>
        <w:spacing w:before="0" w:after="0"/>
        <w:ind w:left="283"/>
      </w:pPr>
      <w:r>
        <w:rPr>
          <w:rFonts w:ascii="Consolas" w:hAnsi="Consolas" w:eastAsia="Consolas"/>
          <w:sz w:val="18"/>
        </w:rPr>
        <w:t xml:space="preserve">    body            TEXT NOT NULL,</w:t>
      </w:r>
    </w:p>
    <w:p>
      <w:pPr>
        <w:spacing w:before="0" w:after="0"/>
        <w:ind w:left="283"/>
      </w:pPr>
      <w:r>
        <w:rPr>
          <w:rFonts w:ascii="Consolas" w:hAnsi="Consolas" w:eastAsia="Consolas"/>
          <w:sz w:val="18"/>
        </w:rPr>
        <w:t xml:space="preserve">    sent_at         TIMESTAMPTZ,</w:t>
      </w:r>
    </w:p>
    <w:p>
      <w:pPr>
        <w:spacing w:before="0" w:after="0"/>
        <w:ind w:left="283"/>
      </w:pPr>
      <w:r>
        <w:rPr>
          <w:rFonts w:ascii="Consolas" w:hAnsi="Consolas" w:eastAsia="Consolas"/>
          <w:sz w:val="18"/>
        </w:rPr>
        <w:t xml:space="preserve">    read_at         TIMESTAMPTZ,</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4.2.3 OpenAPI 端点(节选)</w:t>
      </w:r>
    </w:p>
    <w:p>
      <w:pPr>
        <w:spacing w:before="0" w:after="0"/>
        <w:ind w:left="283"/>
      </w:pPr>
      <w:r>
        <w:rPr>
          <w:rFonts w:ascii="Consolas" w:hAnsi="Consolas" w:eastAsia="Consolas"/>
          <w:sz w:val="18"/>
        </w:rPr>
        <w:t>paths:</w:t>
      </w:r>
    </w:p>
    <w:p>
      <w:pPr>
        <w:spacing w:before="0" w:after="0"/>
        <w:ind w:left="283"/>
      </w:pPr>
      <w:r>
        <w:rPr>
          <w:rFonts w:ascii="Consolas" w:hAnsi="Consolas" w:eastAsia="Consolas"/>
          <w:sz w:val="18"/>
        </w:rPr>
        <w:t xml:space="preserve">  /api/v2/orders:</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创建订单</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[destination_id, visa_type, material_ids, applicant_data]</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destination_id: { type: integer }</w:t>
      </w:r>
    </w:p>
    <w:p>
      <w:pPr>
        <w:spacing w:before="0" w:after="0"/>
        <w:ind w:left="283"/>
      </w:pPr>
      <w:r>
        <w:rPr>
          <w:rFonts w:ascii="Consolas" w:hAnsi="Consolas" w:eastAsia="Consolas"/>
          <w:sz w:val="18"/>
        </w:rPr>
        <w:t xml:space="preserve">                visa_type: { type: string, enum: [tourism, student] }</w:t>
      </w:r>
    </w:p>
    <w:p>
      <w:pPr>
        <w:spacing w:before="0" w:after="0"/>
        <w:ind w:left="283"/>
      </w:pPr>
      <w:r>
        <w:rPr>
          <w:rFonts w:ascii="Consolas" w:hAnsi="Consolas" w:eastAsia="Consolas"/>
          <w:sz w:val="18"/>
        </w:rPr>
        <w:t xml:space="preserve">                material_ids:</w:t>
      </w:r>
    </w:p>
    <w:p>
      <w:pPr>
        <w:spacing w:before="0" w:after="0"/>
        <w:ind w:left="283"/>
      </w:pPr>
      <w:r>
        <w:rPr>
          <w:rFonts w:ascii="Consolas" w:hAnsi="Consolas" w:eastAsia="Consolas"/>
          <w:sz w:val="18"/>
        </w:rPr>
        <w:t xml:space="preserve">                  type: array</w:t>
      </w:r>
    </w:p>
    <w:p>
      <w:pPr>
        <w:spacing w:before="0" w:after="0"/>
        <w:ind w:left="283"/>
      </w:pPr>
      <w:r>
        <w:rPr>
          <w:rFonts w:ascii="Consolas" w:hAnsi="Consolas" w:eastAsia="Consolas"/>
          <w:sz w:val="18"/>
        </w:rPr>
        <w:t xml:space="preserve">                  items: { type: integer }</w:t>
      </w:r>
    </w:p>
    <w:p>
      <w:pPr>
        <w:spacing w:before="0" w:after="0"/>
        <w:ind w:left="283"/>
      </w:pPr>
      <w:r>
        <w:rPr>
          <w:rFonts w:ascii="Consolas" w:hAnsi="Consolas" w:eastAsia="Consolas"/>
          <w:sz w:val="18"/>
        </w:rPr>
        <w:t xml:space="preserve">                applicant_data: { type: object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'201': { description: 订单创建成功,返回 order_no + status }</w:t>
      </w:r>
    </w:p>
    <w:p>
      <w:pPr>
        <w:spacing w:before="0" w:after="0"/>
        <w:ind w:left="283"/>
      </w:pPr>
      <w:r>
        <w:rPr>
          <w:rFonts w:ascii="Consolas" w:hAnsi="Consolas" w:eastAsia="Consolas"/>
          <w:sz w:val="18"/>
        </w:rPr>
        <w:t xml:space="preserve">        '422': { description: 材料校验未通过,错误码 MATERIAL_VALIDATION_FAILED }</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用户订单列表(分页)</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page, in: query, schema: { type: integer, default: 1 } }</w:t>
      </w:r>
    </w:p>
    <w:p>
      <w:pPr>
        <w:spacing w:before="0" w:after="0"/>
        <w:ind w:left="283"/>
      </w:pPr>
      <w:r>
        <w:rPr>
          <w:rFonts w:ascii="Consolas" w:hAnsi="Consolas" w:eastAsia="Consolas"/>
          <w:sz w:val="18"/>
        </w:rPr>
        <w:t xml:space="preserve">        - { name: page_size, in: query, schema: { type: integer, default: 20 } }</w:t>
      </w:r>
    </w:p>
    <w:p>
      <w:pPr>
        <w:spacing w:before="0" w:after="0"/>
        <w:ind w:left="283"/>
      </w:pPr>
      <w:r>
        <w:rPr>
          <w:rFonts w:ascii="Consolas" w:hAnsi="Consolas" w:eastAsia="Consolas"/>
          <w:sz w:val="18"/>
        </w:rPr>
        <w:t xml:space="preserve">        - { name: status, in: query, schema: { type: string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成功 }</w:t>
      </w:r>
    </w:p>
    <w:p>
      <w:pPr>
        <w:spacing w:before="0" w:after="0"/>
        <w:ind w:left="283"/>
      </w:pPr>
      <w:r>
        <w:rPr>
          <w:rFonts w:ascii="Consolas" w:hAnsi="Consolas" w:eastAsia="Consolas"/>
          <w:sz w:val="18"/>
        </w:rPr>
        <w:t xml:space="preserve">  /api/v2/orders/{order_no}:</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订单详情</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order_no, in: path, required: true, schema: { type: string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成功,返回订单 + 状态历史 + 消息列表 }</w:t>
      </w:r>
    </w:p>
    <w:p>
      <w:pPr>
        <w:spacing w:before="0" w:after="0"/>
        <w:ind w:left="283"/>
      </w:pPr>
      <w:r>
        <w:rPr>
          <w:rFonts w:ascii="Consolas" w:hAnsi="Consolas" w:eastAsia="Consolas"/>
          <w:sz w:val="18"/>
        </w:rPr>
        <w:t xml:space="preserve">  /api/v2/orders/{order_no}/submit:</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触发 RPA 提交</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order_no, in: path, required: true, schema: { type: string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'202': { description: 提交已受理,RPA 任务入队,返回 rpa_task_id }</w:t>
      </w:r>
    </w:p>
    <w:p>
      <w:pPr>
        <w:spacing w:before="0" w:after="0"/>
        <w:ind w:left="283"/>
      </w:pPr>
      <w:r>
        <w:rPr>
          <w:rFonts w:ascii="Consolas" w:hAnsi="Consolas" w:eastAsia="Consolas"/>
          <w:sz w:val="18"/>
        </w:rPr>
        <w:t xml:space="preserve">        '409': { description: 当前状态不允许提交,错误码 ORDER_STATE_INVALID }</w:t>
      </w:r>
    </w:p>
    <w:p>
      <w:pPr>
        <w:spacing w:before="0" w:after="0"/>
        <w:ind w:left="283"/>
      </w:pPr>
      <w:r>
        <w:rPr>
          <w:rFonts w:ascii="Consolas" w:hAnsi="Consolas" w:eastAsia="Consolas"/>
          <w:sz w:val="18"/>
        </w:rPr>
        <w:t xml:space="preserve">  /api/v2/orders/{order_no}/cancel:</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取消订单(仅 created 状态)</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order_no, in: path, required: true, schema: { type: string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取消成功 }</w:t>
      </w:r>
    </w:p>
    <w:p>
      <w:pPr>
        <w:spacing w:before="0" w:after="0"/>
        <w:ind w:left="283"/>
      </w:pPr>
      <w:r>
        <w:rPr>
          <w:rFonts w:ascii="Consolas" w:hAnsi="Consolas" w:eastAsia="Consolas"/>
          <w:sz w:val="18"/>
        </w:rPr>
        <w:t xml:space="preserve">        '409': { description: 状态不允许,错误码 ORDER_NOT_CANCELLABLE }</w:t>
      </w:r>
    </w:p>
    <w:p>
      <w:pPr>
        <w:pStyle w:val="Heading3"/>
        <w:spacing w:before="120" w:after="60"/>
      </w:pPr>
      <w:r>
        <w:rPr>
          <w:rFonts w:ascii="Microsoft YaHei" w:hAnsi="Microsoft YaHei" w:eastAsia="Microsoft YaHei"/>
          <w:b/>
          <w:color w:val="3A4256"/>
          <w:sz w:val="24"/>
        </w:rPr>
        <w:t>4.2.4 状态机</w:t>
      </w:r>
    </w:p>
    <w:p>
      <w:pPr>
        <w:spacing w:before="0" w:after="0"/>
        <w:ind w:left="283"/>
      </w:pPr>
      <w:r>
        <w:rPr>
          <w:rFonts w:ascii="Consolas" w:hAnsi="Consolas" w:eastAsia="Consolas"/>
          <w:sz w:val="18"/>
        </w:rPr>
        <w:t>created ──submit──▶ submitted ──success──▶ reviewing ──polled──▶ approved ──close──▶ closed</w:t>
      </w:r>
    </w:p>
    <w:p>
      <w:pPr>
        <w:spacing w:before="0" w:after="0"/>
        <w:ind w:left="283"/>
      </w:pPr>
      <w:r>
        <w:rPr>
          <w:rFonts w:ascii="Consolas" w:hAnsi="Consolas" w:eastAsia="Consolas"/>
          <w:sz w:val="18"/>
        </w:rPr>
        <w:t xml:space="preserve">   │                    │                       │                   │</w:t>
      </w:r>
    </w:p>
    <w:p>
      <w:pPr>
        <w:spacing w:before="0" w:after="0"/>
        <w:ind w:left="283"/>
      </w:pPr>
      <w:r>
        <w:rPr>
          <w:rFonts w:ascii="Consolas" w:hAnsi="Consolas" w:eastAsia="Consolas"/>
          <w:sz w:val="18"/>
        </w:rPr>
        <w:t xml:space="preserve">   │                    │                       │                   └─▶ closed</w:t>
      </w:r>
    </w:p>
    <w:p>
      <w:pPr>
        <w:spacing w:before="0" w:after="0"/>
        <w:ind w:left="283"/>
      </w:pPr>
      <w:r>
        <w:rPr>
          <w:rFonts w:ascii="Consolas" w:hAnsi="Consolas" w:eastAsia="Consolas"/>
          <w:sz w:val="18"/>
        </w:rPr>
        <w:t xml:space="preserve">   │                    │                       └─polled──▶ rejected ──close──▶ closed</w:t>
      </w:r>
    </w:p>
    <w:p>
      <w:pPr>
        <w:spacing w:before="0" w:after="0"/>
        <w:ind w:left="283"/>
      </w:pPr>
      <w:r>
        <w:rPr>
          <w:rFonts w:ascii="Consolas" w:hAnsi="Consolas" w:eastAsia="Consolas"/>
          <w:sz w:val="18"/>
        </w:rPr>
        <w:t xml:space="preserve">   │                    │</w:t>
      </w:r>
    </w:p>
    <w:p>
      <w:pPr>
        <w:spacing w:before="0" w:after="0"/>
        <w:ind w:left="283"/>
      </w:pPr>
      <w:r>
        <w:rPr>
          <w:rFonts w:ascii="Consolas" w:hAnsi="Consolas" w:eastAsia="Consolas"/>
          <w:sz w:val="18"/>
        </w:rPr>
        <w:t xml:space="preserve">   │                    └─rpa_fail──▶ failed ──retry──▶ submitted</w:t>
      </w:r>
    </w:p>
    <w:p>
      <w:pPr>
        <w:spacing w:before="0" w:after="0"/>
        <w:ind w:left="283"/>
      </w:pPr>
      <w:r>
        <w:rPr>
          <w:rFonts w:ascii="Consolas" w:hAnsi="Consolas" w:eastAsia="Consolas"/>
          <w:sz w:val="18"/>
        </w:rPr>
        <w:t xml:space="preserve">   │                                       │</w:t>
      </w:r>
    </w:p>
    <w:p>
      <w:pPr>
        <w:spacing w:before="0" w:after="0"/>
        <w:ind w:left="283"/>
      </w:pPr>
      <w:r>
        <w:rPr>
          <w:rFonts w:ascii="Consolas" w:hAnsi="Consolas" w:eastAsia="Consolas"/>
          <w:sz w:val="18"/>
        </w:rPr>
        <w:t xml:space="preserve">   │                                       └─max_retry──▶ abnormal</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└─cancel──▶ closed</w:t>
      </w:r>
    </w:p>
    <w:p>
      <w:pPr>
        <w:ind w:left="283" w:hanging="170"/>
      </w:pPr>
      <w:r>
        <w:rPr>
          <w:rFonts w:ascii="Microsoft YaHei" w:hAnsi="Microsoft YaHei" w:eastAsia="Microsoft YaHei"/>
          <w:sz w:val="22"/>
        </w:rPr>
        <w:t>•</w:t>
      </w:r>
      <w:r>
        <w:rPr>
          <w:rFonts w:ascii="Microsoft YaHei" w:hAnsi="Microsoft YaHei" w:eastAsia="Microsoft YaHei"/>
          <w:sz w:val="22"/>
        </w:rPr>
        <w:t>状态轮询:celery beat 每 30min 拉取 `submitted` / `reviewing` 订单</w:t>
      </w:r>
    </w:p>
    <w:p>
      <w:pPr>
        <w:ind w:left="283" w:hanging="170"/>
      </w:pPr>
      <w:r>
        <w:rPr>
          <w:rFonts w:ascii="Microsoft YaHei" w:hAnsi="Microsoft YaHei" w:eastAsia="Microsoft YaHei"/>
          <w:sz w:val="22"/>
        </w:rPr>
        <w:t>•</w:t>
      </w:r>
      <w:r>
        <w:rPr>
          <w:rFonts w:ascii="Microsoft YaHei" w:hAnsi="Microsoft YaHei" w:eastAsia="Microsoft YaHei"/>
          <w:sz w:val="22"/>
        </w:rPr>
        <w:t>状态推送:变更时通过 Push/Email/IM(见 4.7 通知服务)告知用户</w:t>
      </w:r>
    </w:p>
    <w:p>
      <w:pPr>
        <w:ind w:left="283" w:hanging="170"/>
      </w:pPr>
      <w:r>
        <w:rPr>
          <w:rFonts w:ascii="Microsoft YaHei" w:hAnsi="Microsoft YaHei" w:eastAsia="Microsoft YaHei"/>
          <w:sz w:val="22"/>
        </w:rPr>
        <w:t>•</w:t>
      </w:r>
      <w:r>
        <w:rPr>
          <w:rFonts w:ascii="Microsoft YaHei" w:hAnsi="Microsoft YaHei" w:eastAsia="Microsoft YaHei"/>
          <w:sz w:val="22"/>
        </w:rPr>
        <w:t>异常订单:`abnormal` 状态订单不自动恢复,需人工(管理员)介入</w:t>
      </w:r>
    </w:p>
    <w:p>
      <w:pPr>
        <w:pStyle w:val="Heading2"/>
        <w:spacing w:before="120" w:after="60"/>
      </w:pPr>
      <w:r>
        <w:rPr>
          <w:rFonts w:ascii="Microsoft YaHei" w:hAnsi="Microsoft YaHei" w:eastAsia="Microsoft YaHei"/>
          <w:b/>
          <w:color w:val="3A4256"/>
          <w:sz w:val="28"/>
        </w:rPr>
        <w:t>4.3 文件服务(File Service)</w:t>
      </w:r>
    </w:p>
    <w:p>
      <w:pPr>
        <w:pStyle w:val="Heading3"/>
        <w:spacing w:before="120" w:after="60"/>
      </w:pPr>
      <w:r>
        <w:rPr>
          <w:rFonts w:ascii="Microsoft YaHei" w:hAnsi="Microsoft YaHei" w:eastAsia="Microsoft YaHei"/>
          <w:b/>
          <w:color w:val="3A4256"/>
          <w:sz w:val="24"/>
        </w:rPr>
        <w:t>4.3.1 功能</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功能</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上传</w:t>
            </w:r>
          </w:p>
        </w:tc>
        <w:tc>
          <w:tcPr>
            <w:tcW w:type="dxa" w:w="4419"/>
            <w:vAlign w:val="center"/>
          </w:tcPr>
          <w:p>
            <w:pPr>
              <w:spacing w:before="40" w:after="40"/>
            </w:pPr>
            <w:r/>
            <w:r>
              <w:rPr>
                <w:rFonts w:ascii="Microsoft YaHei" w:hAnsi="Microsoft YaHei" w:eastAsia="Microsoft YaHei"/>
                <w:sz w:val="20"/>
              </w:rPr>
              <w:t>Multipart 接收,直接写 MinIO</w:t>
            </w:r>
          </w:p>
        </w:tc>
      </w:tr>
      <w:tr>
        <w:tc>
          <w:tcPr>
            <w:tcW w:type="dxa" w:w="4419"/>
            <w:vAlign w:val="center"/>
          </w:tcPr>
          <w:p>
            <w:pPr>
              <w:spacing w:before="40" w:after="40"/>
            </w:pPr>
            <w:r/>
            <w:r>
              <w:rPr>
                <w:rFonts w:ascii="Microsoft YaHei" w:hAnsi="Microsoft YaHei" w:eastAsia="Microsoft YaHei"/>
                <w:sz w:val="20"/>
              </w:rPr>
              <w:t>缩略图</w:t>
            </w:r>
          </w:p>
        </w:tc>
        <w:tc>
          <w:tcPr>
            <w:tcW w:type="dxa" w:w="4419"/>
            <w:vAlign w:val="center"/>
          </w:tcPr>
          <w:p>
            <w:pPr>
              <w:spacing w:before="40" w:after="40"/>
            </w:pPr>
            <w:r/>
            <w:r>
              <w:rPr>
                <w:rFonts w:ascii="Microsoft YaHei" w:hAnsi="Microsoft YaHei" w:eastAsia="Microsoft YaHei"/>
                <w:sz w:val="20"/>
              </w:rPr>
              <w:t>PDF 首页 / 图片 800x800 缩略图生成</w:t>
            </w:r>
          </w:p>
        </w:tc>
      </w:tr>
      <w:tr>
        <w:tc>
          <w:tcPr>
            <w:tcW w:type="dxa" w:w="4419"/>
            <w:vAlign w:val="center"/>
          </w:tcPr>
          <w:p>
            <w:pPr>
              <w:spacing w:before="40" w:after="40"/>
            </w:pPr>
            <w:r/>
            <w:r>
              <w:rPr>
                <w:rFonts w:ascii="Microsoft YaHei" w:hAnsi="Microsoft YaHei" w:eastAsia="Microsoft YaHei"/>
                <w:sz w:val="20"/>
              </w:rPr>
              <w:t>转码</w:t>
            </w:r>
          </w:p>
        </w:tc>
        <w:tc>
          <w:tcPr>
            <w:tcW w:type="dxa" w:w="4419"/>
            <w:vAlign w:val="center"/>
          </w:tcPr>
          <w:p>
            <w:pPr>
              <w:spacing w:before="40" w:after="40"/>
            </w:pPr>
            <w:r/>
            <w:r>
              <w:rPr>
                <w:rFonts w:ascii="Microsoft YaHei" w:hAnsi="Microsoft YaHei" w:eastAsia="Microsoft YaHei"/>
                <w:sz w:val="20"/>
              </w:rPr>
              <w:t>图片统一转 WebP,PDF 不转码</w:t>
            </w:r>
          </w:p>
        </w:tc>
      </w:tr>
      <w:tr>
        <w:tc>
          <w:tcPr>
            <w:tcW w:type="dxa" w:w="4419"/>
            <w:vAlign w:val="center"/>
          </w:tcPr>
          <w:p>
            <w:pPr>
              <w:spacing w:before="40" w:after="40"/>
            </w:pPr>
            <w:r/>
            <w:r>
              <w:rPr>
                <w:rFonts w:ascii="Microsoft YaHei" w:hAnsi="Microsoft YaHei" w:eastAsia="Microsoft YaHei"/>
                <w:sz w:val="20"/>
              </w:rPr>
              <w:t>加密</w:t>
            </w:r>
          </w:p>
        </w:tc>
        <w:tc>
          <w:tcPr>
            <w:tcW w:type="dxa" w:w="4419"/>
            <w:vAlign w:val="center"/>
          </w:tcPr>
          <w:p>
            <w:pPr>
              <w:spacing w:before="40" w:after="40"/>
            </w:pPr>
            <w:r/>
            <w:r>
              <w:rPr>
                <w:rFonts w:ascii="Microsoft YaHei" w:hAnsi="Microsoft YaHei" w:eastAsia="Microsoft YaHei"/>
                <w:sz w:val="20"/>
              </w:rPr>
              <w:t>上传即用 AES-256-GCM 加密,KMS 托管密钥</w:t>
            </w:r>
          </w:p>
        </w:tc>
      </w:tr>
      <w:tr>
        <w:tc>
          <w:tcPr>
            <w:tcW w:type="dxa" w:w="4419"/>
            <w:vAlign w:val="center"/>
          </w:tcPr>
          <w:p>
            <w:pPr>
              <w:spacing w:before="40" w:after="40"/>
            </w:pPr>
            <w:r/>
            <w:r>
              <w:rPr>
                <w:rFonts w:ascii="Microsoft YaHei" w:hAnsi="Microsoft YaHei" w:eastAsia="Microsoft YaHei"/>
                <w:sz w:val="20"/>
              </w:rPr>
              <w:t>签名 URL</w:t>
            </w:r>
          </w:p>
        </w:tc>
        <w:tc>
          <w:tcPr>
            <w:tcW w:type="dxa" w:w="4419"/>
            <w:vAlign w:val="center"/>
          </w:tcPr>
          <w:p>
            <w:pPr>
              <w:spacing w:before="40" w:after="40"/>
            </w:pPr>
            <w:r/>
            <w:r>
              <w:rPr>
                <w:rFonts w:ascii="Microsoft YaHei" w:hAnsi="Microsoft YaHei" w:eastAsia="Microsoft YaHei"/>
                <w:sz w:val="20"/>
              </w:rPr>
              <w:t>临时下载 URL,默认 5min 过期</w:t>
            </w:r>
          </w:p>
        </w:tc>
      </w:tr>
      <w:tr>
        <w:tc>
          <w:tcPr>
            <w:tcW w:type="dxa" w:w="4419"/>
            <w:vAlign w:val="center"/>
          </w:tcPr>
          <w:p>
            <w:pPr>
              <w:spacing w:before="40" w:after="40"/>
            </w:pPr>
            <w:r/>
            <w:r>
              <w:rPr>
                <w:rFonts w:ascii="Microsoft YaHei" w:hAnsi="Microsoft YaHei" w:eastAsia="Microsoft YaHei"/>
                <w:sz w:val="20"/>
              </w:rPr>
              <w:t>清理任务</w:t>
            </w:r>
          </w:p>
        </w:tc>
        <w:tc>
          <w:tcPr>
            <w:tcW w:type="dxa" w:w="4419"/>
            <w:vAlign w:val="center"/>
          </w:tcPr>
          <w:p>
            <w:pPr>
              <w:spacing w:before="40" w:after="40"/>
            </w:pPr>
            <w:r/>
            <w:r>
              <w:rPr>
                <w:rFonts w:ascii="Microsoft YaHei" w:hAnsi="Microsoft YaHei" w:eastAsia="Microsoft YaHei"/>
                <w:sz w:val="20"/>
              </w:rPr>
              <w:t>临时文件 24h 删除,归档材料 180 天后自动清理(可配置)</w:t>
            </w:r>
          </w:p>
        </w:tc>
      </w:tr>
      <w:tr>
        <w:tc>
          <w:tcPr>
            <w:tcW w:type="dxa" w:w="4419"/>
            <w:vAlign w:val="center"/>
          </w:tcPr>
          <w:p>
            <w:pPr>
              <w:spacing w:before="40" w:after="40"/>
            </w:pPr>
            <w:r/>
            <w:r>
              <w:rPr>
                <w:rFonts w:ascii="Microsoft YaHei" w:hAnsi="Microsoft YaHei" w:eastAsia="Microsoft YaHei"/>
                <w:sz w:val="20"/>
              </w:rPr>
              <w:t>复用</w:t>
            </w:r>
          </w:p>
        </w:tc>
        <w:tc>
          <w:tcPr>
            <w:tcW w:type="dxa" w:w="4419"/>
            <w:vAlign w:val="center"/>
          </w:tcPr>
          <w:p>
            <w:pPr>
              <w:spacing w:before="40" w:after="40"/>
            </w:pPr>
            <w:r/>
            <w:r>
              <w:rPr>
                <w:rFonts w:ascii="Microsoft YaHei" w:hAnsi="Microsoft YaHei" w:eastAsia="Microsoft YaHei"/>
                <w:sz w:val="20"/>
              </w:rPr>
              <w:t>同用户历史材料可被新订单引用</w:t>
            </w:r>
          </w:p>
        </w:tc>
      </w:tr>
    </w:tbl>
    <w:p>
      <w:pPr>
        <w:pStyle w:val="Heading3"/>
        <w:spacing w:before="120" w:after="60"/>
      </w:pPr>
      <w:r>
        <w:rPr>
          <w:rFonts w:ascii="Microsoft YaHei" w:hAnsi="Microsoft YaHei" w:eastAsia="Microsoft YaHei"/>
          <w:b/>
          <w:color w:val="3A4256"/>
          <w:sz w:val="24"/>
        </w:rPr>
        <w:t>4.3.2 数据模型</w:t>
      </w:r>
    </w:p>
    <w:p>
      <w:pPr>
        <w:spacing w:before="0" w:after="0"/>
        <w:ind w:left="283"/>
      </w:pPr>
      <w:r>
        <w:rPr>
          <w:rFonts w:ascii="Consolas" w:hAnsi="Consolas" w:eastAsia="Consolas"/>
          <w:sz w:val="18"/>
        </w:rPr>
        <w:t>CREATE TABLE materials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user_id         BIGINT NOT NULL REFERENCES users(id),</w:t>
      </w:r>
    </w:p>
    <w:p>
      <w:pPr>
        <w:spacing w:before="0" w:after="0"/>
        <w:ind w:left="283"/>
      </w:pPr>
      <w:r>
        <w:rPr>
          <w:rFonts w:ascii="Consolas" w:hAnsi="Consolas" w:eastAsia="Consolas"/>
          <w:sz w:val="18"/>
        </w:rPr>
        <w:t xml:space="preserve">    order_id        BIGINT REFERENCES orders(id),     -- 临时上传时为 NULL,关联订单后回填</w:t>
      </w:r>
    </w:p>
    <w:p>
      <w:pPr>
        <w:spacing w:before="0" w:after="0"/>
        <w:ind w:left="283"/>
      </w:pPr>
      <w:r>
        <w:rPr>
          <w:rFonts w:ascii="Consolas" w:hAnsi="Consolas" w:eastAsia="Consolas"/>
          <w:sz w:val="18"/>
        </w:rPr>
        <w:t xml:space="preserve">    material_type   VARCHAR(32) NOT NULL,             -- passport / id_card / household / enrollment / photo / form / other</w:t>
      </w:r>
    </w:p>
    <w:p>
      <w:pPr>
        <w:spacing w:before="0" w:after="0"/>
        <w:ind w:left="283"/>
      </w:pPr>
      <w:r>
        <w:rPr>
          <w:rFonts w:ascii="Consolas" w:hAnsi="Consolas" w:eastAsia="Consolas"/>
          <w:sz w:val="18"/>
        </w:rPr>
        <w:t xml:space="preserve">    original_filename VARCHAR(255) NOT NULL,</w:t>
      </w:r>
    </w:p>
    <w:p>
      <w:pPr>
        <w:spacing w:before="0" w:after="0"/>
        <w:ind w:left="283"/>
      </w:pPr>
      <w:r>
        <w:rPr>
          <w:rFonts w:ascii="Consolas" w:hAnsi="Consolas" w:eastAsia="Consolas"/>
          <w:sz w:val="18"/>
        </w:rPr>
        <w:t xml:space="preserve">    mime_type       VARCHAR(64)  NOT NULL,</w:t>
      </w:r>
    </w:p>
    <w:p>
      <w:pPr>
        <w:spacing w:before="0" w:after="0"/>
        <w:ind w:left="283"/>
      </w:pPr>
      <w:r>
        <w:rPr>
          <w:rFonts w:ascii="Consolas" w:hAnsi="Consolas" w:eastAsia="Consolas"/>
          <w:sz w:val="18"/>
        </w:rPr>
        <w:t xml:space="preserve">    file_size       BIGINT       NOT NULL,</w:t>
      </w:r>
    </w:p>
    <w:p>
      <w:pPr>
        <w:spacing w:before="0" w:after="0"/>
        <w:ind w:left="283"/>
      </w:pPr>
      <w:r>
        <w:rPr>
          <w:rFonts w:ascii="Consolas" w:hAnsi="Consolas" w:eastAsia="Consolas"/>
          <w:sz w:val="18"/>
        </w:rPr>
        <w:t xml:space="preserve">    sha256          CHAR(64)     NOT NULL,            -- 整文件哈希(去重用)</w:t>
      </w:r>
    </w:p>
    <w:p>
      <w:pPr>
        <w:spacing w:before="0" w:after="0"/>
        <w:ind w:left="283"/>
      </w:pPr>
      <w:r>
        <w:rPr>
          <w:rFonts w:ascii="Consolas" w:hAnsi="Consolas" w:eastAsia="Consolas"/>
          <w:sz w:val="18"/>
        </w:rPr>
        <w:t xml:space="preserve">    storage_key     VARCHAR(512) NOT NULL,            -- MinIO object key</w:t>
      </w:r>
    </w:p>
    <w:p>
      <w:pPr>
        <w:spacing w:before="0" w:after="0"/>
        <w:ind w:left="283"/>
      </w:pPr>
      <w:r>
        <w:rPr>
          <w:rFonts w:ascii="Consolas" w:hAnsi="Consolas" w:eastAsia="Consolas"/>
          <w:sz w:val="18"/>
        </w:rPr>
        <w:t xml:space="preserve">    thumbnail_key   VARCHAR(512),</w:t>
      </w:r>
    </w:p>
    <w:p>
      <w:pPr>
        <w:spacing w:before="0" w:after="0"/>
        <w:ind w:left="283"/>
      </w:pPr>
      <w:r>
        <w:rPr>
          <w:rFonts w:ascii="Consolas" w:hAnsi="Consolas" w:eastAsia="Consolas"/>
          <w:sz w:val="18"/>
        </w:rPr>
        <w:t xml:space="preserve">    encryption_key_id VARCHAR(64) NOT NULL,           -- KMS 密钥 ID</w:t>
      </w:r>
    </w:p>
    <w:p>
      <w:pPr>
        <w:spacing w:before="0" w:after="0"/>
        <w:ind w:left="283"/>
      </w:pPr>
      <w:r>
        <w:rPr>
          <w:rFonts w:ascii="Consolas" w:hAnsi="Consolas" w:eastAsia="Consolas"/>
          <w:sz w:val="18"/>
        </w:rPr>
        <w:t xml:space="preserve">    ocr_status      VARCHAR(16)  NOT NULL DEFAULT 'pending',  -- pending / processing / done / failed</w:t>
      </w:r>
    </w:p>
    <w:p>
      <w:pPr>
        <w:spacing w:before="0" w:after="0"/>
        <w:ind w:left="283"/>
      </w:pPr>
      <w:r>
        <w:rPr>
          <w:rFonts w:ascii="Consolas" w:hAnsi="Consolas" w:eastAsia="Consolas"/>
          <w:sz w:val="18"/>
        </w:rPr>
        <w:t xml:space="preserve">    ocr_result      JSONB,</w:t>
      </w:r>
    </w:p>
    <w:p>
      <w:pPr>
        <w:spacing w:before="0" w:after="0"/>
        <w:ind w:left="283"/>
      </w:pPr>
      <w:r>
        <w:rPr>
          <w:rFonts w:ascii="Consolas" w:hAnsi="Consolas" w:eastAsia="Consolas"/>
          <w:sz w:val="18"/>
        </w:rPr>
        <w:t xml:space="preserve">    classification  VARCHAR(32),                       -- AI 自动分类结果</w:t>
      </w:r>
    </w:p>
    <w:p>
      <w:pPr>
        <w:spacing w:before="0" w:after="0"/>
        <w:ind w:left="283"/>
      </w:pPr>
      <w:r>
        <w:rPr>
          <w:rFonts w:ascii="Consolas" w:hAnsi="Consolas" w:eastAsia="Consolas"/>
          <w:sz w:val="18"/>
        </w:rPr>
        <w:t xml:space="preserve">    classification_corrected VARCHAR(32),              -- 用户手动修正后的分类</w:t>
      </w:r>
    </w:p>
    <w:p>
      <w:pPr>
        <w:spacing w:before="0" w:after="0"/>
        <w:ind w:left="283"/>
      </w:pPr>
      <w:r>
        <w:rPr>
          <w:rFonts w:ascii="Consolas" w:hAnsi="Consolas" w:eastAsia="Consolas"/>
          <w:sz w:val="18"/>
        </w:rPr>
        <w:t xml:space="preserve">    expires_at      TIMESTAMPTZ,                       -- 业务过期时间(如护照有效期)</w:t>
      </w:r>
    </w:p>
    <w:p>
      <w:pPr>
        <w:spacing w:before="0" w:after="0"/>
        <w:ind w:left="283"/>
      </w:pPr>
      <w:r>
        <w:rPr>
          <w:rFonts w:ascii="Consolas" w:hAnsi="Consolas" w:eastAsia="Consolas"/>
          <w:sz w:val="18"/>
        </w:rPr>
        <w:t xml:space="preserve">    archived        BOOLEAN     NOT NULL DEFAULT FALSE,</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deleted_at      TIMESTAMPTZ</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idx_materials_user ON materials(user_id, created_at DESC);</w:t>
      </w:r>
    </w:p>
    <w:p>
      <w:pPr>
        <w:spacing w:before="0" w:after="0"/>
        <w:ind w:left="283"/>
      </w:pPr>
      <w:r>
        <w:rPr>
          <w:rFonts w:ascii="Consolas" w:hAnsi="Consolas" w:eastAsia="Consolas"/>
          <w:sz w:val="18"/>
        </w:rPr>
        <w:t>CREATE INDEX idx_materials_order ON materials(order_id) WHERE order_id IS NOT NULL;</w:t>
      </w:r>
    </w:p>
    <w:p>
      <w:pPr>
        <w:spacing w:before="0" w:after="0"/>
        <w:ind w:left="283"/>
      </w:pPr>
      <w:r>
        <w:rPr>
          <w:rFonts w:ascii="Consolas" w:hAnsi="Consolas" w:eastAsia="Consolas"/>
          <w:sz w:val="18"/>
        </w:rPr>
        <w:t>CREATE INDEX idx_materials_sha ON materials(sha256, user_id);  -- 同用户同文件去重</w:t>
      </w:r>
    </w:p>
    <w:p>
      <w:pPr>
        <w:spacing w:before="0" w:after="0"/>
        <w:ind w:left="283"/>
      </w:pPr>
      <w:r>
        <w:rPr>
          <w:rFonts w:ascii="Consolas" w:hAnsi="Consolas" w:eastAsia="Consolas"/>
          <w:sz w:val="18"/>
        </w:rPr>
        <w:t>CREATE INDEX idx_materials_ocr ON materials(ocr_status) WHERE ocr_status = 'pending';</w:t>
      </w:r>
    </w:p>
    <w:p>
      <w:pPr>
        <w:spacing w:before="0" w:after="0"/>
        <w:ind w:left="283"/>
      </w:pPr>
      <w:r>
        <w:rPr>
          <w:rFonts w:ascii="Consolas" w:hAnsi="Consolas" w:eastAsia="Consolas"/>
          <w:sz w:val="18"/>
        </w:rPr>
        <w:t>CREATE TABLE material_sharing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material_id     BIGINT NOT NULL REFERENCES materials(id) ON DELETE CASCADE,</w:t>
      </w:r>
    </w:p>
    <w:p>
      <w:pPr>
        <w:spacing w:before="0" w:after="0"/>
        <w:ind w:left="283"/>
      </w:pPr>
      <w:r>
        <w:rPr>
          <w:rFonts w:ascii="Consolas" w:hAnsi="Consolas" w:eastAsia="Consolas"/>
          <w:sz w:val="18"/>
        </w:rPr>
        <w:t xml:space="preserve">    shared_to_order BIGINT NOT NULL REFERENCES orders(id) ON DELETE CASCADE,</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UNIQUE(material_id, shared_to_order)</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4.3.3 OpenAPI 端点</w:t>
      </w:r>
    </w:p>
    <w:p>
      <w:pPr>
        <w:spacing w:before="0" w:after="0"/>
        <w:ind w:left="283"/>
      </w:pPr>
      <w:r>
        <w:rPr>
          <w:rFonts w:ascii="Consolas" w:hAnsi="Consolas" w:eastAsia="Consolas"/>
          <w:sz w:val="18"/>
        </w:rPr>
        <w:t>paths:</w:t>
      </w:r>
    </w:p>
    <w:p>
      <w:pPr>
        <w:spacing w:before="0" w:after="0"/>
        <w:ind w:left="283"/>
      </w:pPr>
      <w:r>
        <w:rPr>
          <w:rFonts w:ascii="Consolas" w:hAnsi="Consolas" w:eastAsia="Consolas"/>
          <w:sz w:val="18"/>
        </w:rPr>
        <w:t xml:space="preserve">  /api/v2/materials/upload:</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上传文件(直传,获取预签名 URL)</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multipart/form-data:</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file: { type: string, format: binary }</w:t>
      </w:r>
    </w:p>
    <w:p>
      <w:pPr>
        <w:spacing w:before="0" w:after="0"/>
        <w:ind w:left="283"/>
      </w:pPr>
      <w:r>
        <w:rPr>
          <w:rFonts w:ascii="Consolas" w:hAnsi="Consolas" w:eastAsia="Consolas"/>
          <w:sz w:val="18"/>
        </w:rPr>
        <w:t xml:space="preserve">                material_type: { type: string, enum: [passport, id_card, household, enrollment, photo, form, other] }</w:t>
      </w:r>
    </w:p>
    <w:p>
      <w:pPr>
        <w:spacing w:before="0" w:after="0"/>
        <w:ind w:left="283"/>
      </w:pPr>
      <w:r>
        <w:rPr>
          <w:rFonts w:ascii="Consolas" w:hAnsi="Consolas" w:eastAsia="Consolas"/>
          <w:sz w:val="18"/>
        </w:rPr>
        <w:t xml:space="preserve">                order_no: { type: string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'201':</w:t>
      </w:r>
    </w:p>
    <w:p>
      <w:pPr>
        <w:spacing w:before="0" w:after="0"/>
        <w:ind w:left="283"/>
      </w:pPr>
      <w:r>
        <w:rPr>
          <w:rFonts w:ascii="Consolas" w:hAnsi="Consolas" w:eastAsia="Consolas"/>
          <w:sz w:val="18"/>
        </w:rPr>
        <w:t xml:space="preserve">          description: 上传成功</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material_id: { type: integer }</w:t>
      </w:r>
    </w:p>
    <w:p>
      <w:pPr>
        <w:spacing w:before="0" w:after="0"/>
        <w:ind w:left="283"/>
      </w:pPr>
      <w:r>
        <w:rPr>
          <w:rFonts w:ascii="Consolas" w:hAnsi="Consolas" w:eastAsia="Consolas"/>
          <w:sz w:val="18"/>
        </w:rPr>
        <w:t xml:space="preserve">                  thumbnail_url: { type: string }</w:t>
      </w:r>
    </w:p>
    <w:p>
      <w:pPr>
        <w:spacing w:before="0" w:after="0"/>
        <w:ind w:left="283"/>
      </w:pPr>
      <w:r>
        <w:rPr>
          <w:rFonts w:ascii="Consolas" w:hAnsi="Consolas" w:eastAsia="Consolas"/>
          <w:sz w:val="18"/>
        </w:rPr>
        <w:t xml:space="preserve">                  ocr_status: { type: string, enum: [pending, processing, done, failed] }</w:t>
      </w:r>
    </w:p>
    <w:p>
      <w:pPr>
        <w:spacing w:before="0" w:after="0"/>
        <w:ind w:left="283"/>
      </w:pPr>
      <w:r>
        <w:rPr>
          <w:rFonts w:ascii="Consolas" w:hAnsi="Consolas" w:eastAsia="Consolas"/>
          <w:sz w:val="18"/>
        </w:rPr>
        <w:t xml:space="preserve">  /api/v2/materials/{id}:</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材料详情(含 OCR 结果)</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delete:</w:t>
      </w:r>
    </w:p>
    <w:p>
      <w:pPr>
        <w:spacing w:before="0" w:after="0"/>
        <w:ind w:left="283"/>
      </w:pPr>
      <w:r>
        <w:rPr>
          <w:rFonts w:ascii="Consolas" w:hAnsi="Consolas" w:eastAsia="Consolas"/>
          <w:sz w:val="18"/>
        </w:rPr>
        <w:t xml:space="preserve">      summary: 删除材料(软删)</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/api/v2/materials/{id}/download:</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获取临时下载 URL</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w:t>
      </w:r>
    </w:p>
    <w:p>
      <w:pPr>
        <w:spacing w:before="0" w:after="0"/>
        <w:ind w:left="283"/>
      </w:pPr>
      <w:r>
        <w:rPr>
          <w:rFonts w:ascii="Consolas" w:hAnsi="Consolas" w:eastAsia="Consolas"/>
          <w:sz w:val="18"/>
        </w:rPr>
        <w:t xml:space="preserve">          description: 返回 5min 过期的签名 URL</w:t>
      </w:r>
    </w:p>
    <w:p>
      <w:pPr>
        <w:pStyle w:val="Heading3"/>
        <w:spacing w:before="120" w:after="60"/>
      </w:pPr>
      <w:r>
        <w:rPr>
          <w:rFonts w:ascii="Microsoft YaHei" w:hAnsi="Microsoft YaHei" w:eastAsia="Microsoft YaHei"/>
          <w:b/>
          <w:color w:val="3A4256"/>
          <w:sz w:val="24"/>
        </w:rPr>
        <w:t>4.3.4 上传 + OCR 异步流程</w:t>
      </w:r>
    </w:p>
    <w:p>
      <w:pPr>
        <w:spacing w:before="0" w:after="0"/>
        <w:ind w:left="283"/>
      </w:pPr>
      <w:r>
        <w:rPr>
          <w:rFonts w:ascii="Consolas" w:hAnsi="Consolas" w:eastAsia="Consolas"/>
          <w:sz w:val="18"/>
        </w:rPr>
        <w:t>客户端 ──multipart upload──▶ API 网关 ──写入 MinIO──▶ Celery 队列</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生成缩略图</w:t>
      </w:r>
    </w:p>
    <w:p>
      <w:pPr>
        <w:spacing w:before="0" w:after="0"/>
        <w:ind w:left="283"/>
      </w:pPr>
      <w:r>
        <w:rPr>
          <w:rFonts w:ascii="Consolas" w:hAnsi="Consolas" w:eastAsia="Consolas"/>
          <w:sz w:val="18"/>
        </w:rPr>
        <w:t xml:space="preserve">                                                       ├─ OCR 推理(PaddleOCR)</w:t>
      </w:r>
    </w:p>
    <w:p>
      <w:pPr>
        <w:spacing w:before="0" w:after="0"/>
        <w:ind w:left="283"/>
      </w:pPr>
      <w:r>
        <w:rPr>
          <w:rFonts w:ascii="Consolas" w:hAnsi="Consolas" w:eastAsia="Consolas"/>
          <w:sz w:val="18"/>
        </w:rPr>
        <w:t xml:space="preserve">                                                       ├─ AI 分类</w:t>
      </w:r>
    </w:p>
    <w:p>
      <w:pPr>
        <w:spacing w:before="0" w:after="0"/>
        <w:ind w:left="283"/>
      </w:pPr>
      <w:r>
        <w:rPr>
          <w:rFonts w:ascii="Consolas" w:hAnsi="Consolas" w:eastAsia="Consolas"/>
          <w:sz w:val="18"/>
        </w:rPr>
        <w:t xml:space="preserve">                                                       └─ 写回 ocr_result / classification</w:t>
      </w:r>
    </w:p>
    <w:p>
      <w:pPr>
        <w:pStyle w:val="Heading2"/>
        <w:spacing w:before="120" w:after="60"/>
      </w:pPr>
      <w:r>
        <w:rPr>
          <w:rFonts w:ascii="Microsoft YaHei" w:hAnsi="Microsoft YaHei" w:eastAsia="Microsoft YaHei"/>
          <w:b/>
          <w:color w:val="3A4256"/>
          <w:sz w:val="28"/>
        </w:rPr>
        <w:t>4.4 配置服务(Config Service)</w:t>
      </w:r>
    </w:p>
    <w:p>
      <w:pPr>
        <w:pStyle w:val="Heading3"/>
        <w:spacing w:before="120" w:after="60"/>
      </w:pPr>
      <w:r>
        <w:rPr>
          <w:rFonts w:ascii="Microsoft YaHei" w:hAnsi="Microsoft YaHei" w:eastAsia="Microsoft YaHei"/>
          <w:b/>
          <w:color w:val="3A4256"/>
          <w:sz w:val="24"/>
        </w:rPr>
        <w:t>4.4.1 功能</w:t>
      </w:r>
    </w:p>
    <w:p>
      <w:r>
        <w:rPr>
          <w:rFonts w:ascii="Microsoft YaHei" w:hAnsi="Microsoft YaHei" w:eastAsia="Microsoft YaHei"/>
          <w:sz w:val="22"/>
        </w:rPr>
        <w:t>通过开发者配置后台(§4.5 入口)管理以下配置项,所有配置支持热更新(RBAC 权限控制 + 审计):</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配置域</w:t>
            </w:r>
          </w:p>
        </w:tc>
        <w:tc>
          <w:tcPr>
            <w:tcW w:type="dxa" w:w="2946"/>
            <w:vAlign w:val="center"/>
          </w:tcPr>
          <w:p>
            <w:pPr>
              <w:spacing w:before="40" w:after="40"/>
            </w:pPr>
            <w:r/>
            <w:r>
              <w:rPr>
                <w:rFonts w:ascii="Microsoft YaHei" w:hAnsi="Microsoft YaHei" w:eastAsia="Microsoft YaHei"/>
                <w:b/>
                <w:color w:val="FFFFFF"/>
                <w:sz w:val="20"/>
              </w:rPr>
              <w:t>配置项</w:t>
            </w:r>
          </w:p>
        </w:tc>
        <w:tc>
          <w:tcPr>
            <w:tcW w:type="dxa" w:w="2946"/>
            <w:vAlign w:val="center"/>
          </w:tcPr>
          <w:p>
            <w:pPr>
              <w:spacing w:before="40" w:after="40"/>
            </w:pPr>
            <w:r/>
            <w:r>
              <w:rPr>
                <w:rFonts w:ascii="Microsoft YaHei" w:hAnsi="Microsoft YaHei" w:eastAsia="Microsoft YaHei"/>
                <w:b/>
                <w:color w:val="FFFFFF"/>
                <w:sz w:val="20"/>
              </w:rPr>
              <w:t>持久化</w:t>
            </w:r>
          </w:p>
        </w:tc>
      </w:tr>
      <w:tr>
        <w:tc>
          <w:tcPr>
            <w:tcW w:type="dxa" w:w="2946"/>
            <w:vAlign w:val="center"/>
          </w:tcPr>
          <w:p>
            <w:pPr>
              <w:spacing w:before="40" w:after="40"/>
            </w:pPr>
            <w:r/>
            <w:r>
              <w:rPr>
                <w:rFonts w:ascii="Microsoft YaHei" w:hAnsi="Microsoft YaHei" w:eastAsia="Microsoft YaHei"/>
                <w:sz w:val="20"/>
              </w:rPr>
              <w:t>国家</w:t>
            </w:r>
          </w:p>
        </w:tc>
        <w:tc>
          <w:tcPr>
            <w:tcW w:type="dxa" w:w="2946"/>
            <w:vAlign w:val="center"/>
          </w:tcPr>
          <w:p>
            <w:pPr>
              <w:spacing w:before="40" w:after="40"/>
            </w:pPr>
            <w:r/>
            <w:r>
              <w:rPr>
                <w:rFonts w:ascii="Microsoft YaHei" w:hAnsi="Microsoft YaHei" w:eastAsia="Microsoft YaHei"/>
                <w:sz w:val="20"/>
              </w:rPr>
              <w:t>新增/下架国家、绑定签种、官网 URL、目的地图片</w:t>
            </w:r>
          </w:p>
        </w:tc>
        <w:tc>
          <w:tcPr>
            <w:tcW w:type="dxa" w:w="2946"/>
            <w:vAlign w:val="center"/>
          </w:tcPr>
          <w:p>
            <w:pPr>
              <w:spacing w:before="40" w:after="40"/>
            </w:pPr>
            <w:r/>
            <w:r>
              <w:rPr>
                <w:rFonts w:ascii="Microsoft YaHei" w:hAnsi="Microsoft YaHei" w:eastAsia="Microsoft YaHei"/>
                <w:sz w:val="20"/>
              </w:rPr>
              <w:t>`visa_destinations`</w:t>
            </w:r>
          </w:p>
        </w:tc>
      </w:tr>
      <w:tr>
        <w:tc>
          <w:tcPr>
            <w:tcW w:type="dxa" w:w="2946"/>
            <w:vAlign w:val="center"/>
          </w:tcPr>
          <w:p>
            <w:pPr>
              <w:spacing w:before="40" w:after="40"/>
            </w:pPr>
            <w:r/>
            <w:r>
              <w:rPr>
                <w:rFonts w:ascii="Microsoft YaHei" w:hAnsi="Microsoft YaHei" w:eastAsia="Microsoft YaHei"/>
                <w:sz w:val="20"/>
              </w:rPr>
              <w:t>校验规则</w:t>
            </w:r>
          </w:p>
        </w:tc>
        <w:tc>
          <w:tcPr>
            <w:tcW w:type="dxa" w:w="2946"/>
            <w:vAlign w:val="center"/>
          </w:tcPr>
          <w:p>
            <w:pPr>
              <w:spacing w:before="40" w:after="40"/>
            </w:pPr>
            <w:r/>
            <w:r>
              <w:rPr>
                <w:rFonts w:ascii="Microsoft YaHei" w:hAnsi="Microsoft YaHei" w:eastAsia="Microsoft YaHei"/>
                <w:sz w:val="20"/>
              </w:rPr>
              <w:t>OCR 字段校验规则(有效期/位数/格式/清晰度阈值)</w:t>
            </w:r>
          </w:p>
        </w:tc>
        <w:tc>
          <w:tcPr>
            <w:tcW w:type="dxa" w:w="2946"/>
            <w:vAlign w:val="center"/>
          </w:tcPr>
          <w:p>
            <w:pPr>
              <w:spacing w:before="40" w:after="40"/>
            </w:pPr>
            <w:r/>
            <w:r>
              <w:rPr>
                <w:rFonts w:ascii="Microsoft YaHei" w:hAnsi="Microsoft YaHei" w:eastAsia="Microsoft YaHei"/>
                <w:sz w:val="20"/>
              </w:rPr>
              <w:t>`validation_rules`</w:t>
            </w:r>
          </w:p>
        </w:tc>
      </w:tr>
      <w:tr>
        <w:tc>
          <w:tcPr>
            <w:tcW w:type="dxa" w:w="2946"/>
            <w:vAlign w:val="center"/>
          </w:tcPr>
          <w:p>
            <w:pPr>
              <w:spacing w:before="40" w:after="40"/>
            </w:pPr>
            <w:r/>
            <w:r>
              <w:rPr>
                <w:rFonts w:ascii="Microsoft YaHei" w:hAnsi="Microsoft YaHei" w:eastAsia="Microsoft YaHei"/>
                <w:sz w:val="20"/>
              </w:rPr>
              <w:t>RPA 策略</w:t>
            </w:r>
          </w:p>
        </w:tc>
        <w:tc>
          <w:tcPr>
            <w:tcW w:type="dxa" w:w="2946"/>
            <w:vAlign w:val="center"/>
          </w:tcPr>
          <w:p>
            <w:pPr>
              <w:spacing w:before="40" w:after="40"/>
            </w:pPr>
            <w:r/>
            <w:r>
              <w:rPr>
                <w:rFonts w:ascii="Microsoft YaHei" w:hAnsi="Microsoft YaHei" w:eastAsia="Microsoft YaHei"/>
                <w:sz w:val="20"/>
              </w:rPr>
              <w:t>单 IP 频次、错峰时段、User-Agent 池、验证码失败重试</w:t>
            </w:r>
          </w:p>
        </w:tc>
        <w:tc>
          <w:tcPr>
            <w:tcW w:type="dxa" w:w="2946"/>
            <w:vAlign w:val="center"/>
          </w:tcPr>
          <w:p>
            <w:pPr>
              <w:spacing w:before="40" w:after="40"/>
            </w:pPr>
            <w:r/>
            <w:r>
              <w:rPr>
                <w:rFonts w:ascii="Microsoft YaHei" w:hAnsi="Microsoft YaHei" w:eastAsia="Microsoft YaHei"/>
                <w:sz w:val="20"/>
              </w:rPr>
              <w:t>`rpa_policies`</w:t>
            </w:r>
          </w:p>
        </w:tc>
      </w:tr>
      <w:tr>
        <w:tc>
          <w:tcPr>
            <w:tcW w:type="dxa" w:w="2946"/>
            <w:vAlign w:val="center"/>
          </w:tcPr>
          <w:p>
            <w:pPr>
              <w:spacing w:before="40" w:after="40"/>
            </w:pPr>
            <w:r/>
            <w:r>
              <w:rPr>
                <w:rFonts w:ascii="Microsoft YaHei" w:hAnsi="Microsoft YaHei" w:eastAsia="Microsoft YaHei"/>
                <w:sz w:val="20"/>
              </w:rPr>
              <w:t>语种</w:t>
            </w:r>
          </w:p>
        </w:tc>
        <w:tc>
          <w:tcPr>
            <w:tcW w:type="dxa" w:w="2946"/>
            <w:vAlign w:val="center"/>
          </w:tcPr>
          <w:p>
            <w:pPr>
              <w:spacing w:before="40" w:after="40"/>
            </w:pPr>
            <w:r/>
            <w:r>
              <w:rPr>
                <w:rFonts w:ascii="Microsoft YaHei" w:hAnsi="Microsoft YaHei" w:eastAsia="Microsoft YaHei"/>
                <w:sz w:val="20"/>
              </w:rPr>
              <w:t>多语种文案字典(i18n keys)</w:t>
            </w:r>
          </w:p>
        </w:tc>
        <w:tc>
          <w:tcPr>
            <w:tcW w:type="dxa" w:w="2946"/>
            <w:vAlign w:val="center"/>
          </w:tcPr>
          <w:p>
            <w:pPr>
              <w:spacing w:before="40" w:after="40"/>
            </w:pPr>
            <w:r/>
            <w:r>
              <w:rPr>
                <w:rFonts w:ascii="Microsoft YaHei" w:hAnsi="Microsoft YaHei" w:eastAsia="Microsoft YaHei"/>
                <w:sz w:val="20"/>
              </w:rPr>
              <w:t>`i18n_strings`</w:t>
            </w:r>
          </w:p>
        </w:tc>
      </w:tr>
      <w:tr>
        <w:tc>
          <w:tcPr>
            <w:tcW w:type="dxa" w:w="2946"/>
            <w:vAlign w:val="center"/>
          </w:tcPr>
          <w:p>
            <w:pPr>
              <w:spacing w:before="40" w:after="40"/>
            </w:pPr>
            <w:r/>
            <w:r>
              <w:rPr>
                <w:rFonts w:ascii="Microsoft YaHei" w:hAnsi="Microsoft YaHei" w:eastAsia="Microsoft YaHei"/>
                <w:sz w:val="20"/>
              </w:rPr>
              <w:t>增值跳转</w:t>
            </w:r>
          </w:p>
        </w:tc>
        <w:tc>
          <w:tcPr>
            <w:tcW w:type="dxa" w:w="2946"/>
            <w:vAlign w:val="center"/>
          </w:tcPr>
          <w:p>
            <w:pPr>
              <w:spacing w:before="40" w:after="40"/>
            </w:pPr>
            <w:r/>
            <w:r>
              <w:rPr>
                <w:rFonts w:ascii="Microsoft YaHei" w:hAnsi="Microsoft YaHei" w:eastAsia="Microsoft YaHei"/>
                <w:sz w:val="20"/>
              </w:rPr>
              <w:t>外链 URL 列表(纯工具版,默认占位)</w:t>
            </w:r>
          </w:p>
        </w:tc>
        <w:tc>
          <w:tcPr>
            <w:tcW w:type="dxa" w:w="2946"/>
            <w:vAlign w:val="center"/>
          </w:tcPr>
          <w:p>
            <w:pPr>
              <w:spacing w:before="40" w:after="40"/>
            </w:pPr>
            <w:r/>
            <w:r>
              <w:rPr>
                <w:rFonts w:ascii="Microsoft YaHei" w:hAnsi="Microsoft YaHei" w:eastAsia="Microsoft YaHei"/>
                <w:sz w:val="20"/>
              </w:rPr>
              <w:t>`affiliate_links`</w:t>
            </w:r>
          </w:p>
        </w:tc>
      </w:tr>
    </w:tbl>
    <w:p>
      <w:pPr>
        <w:pStyle w:val="Heading3"/>
        <w:spacing w:before="120" w:after="60"/>
      </w:pPr>
      <w:r>
        <w:rPr>
          <w:rFonts w:ascii="Microsoft YaHei" w:hAnsi="Microsoft YaHei" w:eastAsia="Microsoft YaHei"/>
          <w:b/>
          <w:color w:val="3A4256"/>
          <w:sz w:val="24"/>
        </w:rPr>
        <w:t>4.4.2 数据模型</w:t>
      </w:r>
    </w:p>
    <w:p>
      <w:pPr>
        <w:spacing w:before="0" w:after="0"/>
        <w:ind w:left="283"/>
      </w:pPr>
      <w:r>
        <w:rPr>
          <w:rFonts w:ascii="Consolas" w:hAnsi="Consolas" w:eastAsia="Consolas"/>
          <w:sz w:val="18"/>
        </w:rPr>
        <w:t>CREATE TABLE validation_rules (</w:t>
      </w:r>
    </w:p>
    <w:p>
      <w:pPr>
        <w:spacing w:before="0" w:after="0"/>
        <w:ind w:left="283"/>
      </w:pPr>
      <w:r>
        <w:rPr>
          <w:rFonts w:ascii="Consolas" w:hAnsi="Consolas" w:eastAsia="Consolas"/>
          <w:sz w:val="18"/>
        </w:rPr>
        <w:t xml:space="preserve">    id              SMALLSERIAL PRIMARY KEY,</w:t>
      </w:r>
    </w:p>
    <w:p>
      <w:pPr>
        <w:spacing w:before="0" w:after="0"/>
        <w:ind w:left="283"/>
      </w:pPr>
      <w:r>
        <w:rPr>
          <w:rFonts w:ascii="Consolas" w:hAnsi="Consolas" w:eastAsia="Consolas"/>
          <w:sz w:val="18"/>
        </w:rPr>
        <w:t xml:space="preserve">    code            VARCHAR(64)  NOT NULL UNIQUE,  -- PASSPORT_EXPIRY / ID_LENGTH / IMAGE_BLUR</w:t>
      </w:r>
    </w:p>
    <w:p>
      <w:pPr>
        <w:spacing w:before="0" w:after="0"/>
        <w:ind w:left="283"/>
      </w:pPr>
      <w:r>
        <w:rPr>
          <w:rFonts w:ascii="Consolas" w:hAnsi="Consolas" w:eastAsia="Consolas"/>
          <w:sz w:val="18"/>
        </w:rPr>
        <w:t xml:space="preserve">    rule_type       VARCHAR(32)  NOT NULL,        -- expiry / length / regex / image_quality / cross_field</w:t>
      </w:r>
    </w:p>
    <w:p>
      <w:pPr>
        <w:spacing w:before="0" w:after="0"/>
        <w:ind w:left="283"/>
      </w:pPr>
      <w:r>
        <w:rPr>
          <w:rFonts w:ascii="Consolas" w:hAnsi="Consolas" w:eastAsia="Consolas"/>
          <w:sz w:val="18"/>
        </w:rPr>
        <w:t xml:space="preserve">    severity        VARCHAR(16)  NOT NULL,        -- error / warning / info</w:t>
      </w:r>
    </w:p>
    <w:p>
      <w:pPr>
        <w:spacing w:before="0" w:after="0"/>
        <w:ind w:left="283"/>
      </w:pPr>
      <w:r>
        <w:rPr>
          <w:rFonts w:ascii="Consolas" w:hAnsi="Consolas" w:eastAsia="Consolas"/>
          <w:sz w:val="18"/>
        </w:rPr>
        <w:t xml:space="preserve">    params          JSONB        NOT NULL,        -- 规则参数(可视化表单驱动)</w:t>
      </w:r>
    </w:p>
    <w:p>
      <w:pPr>
        <w:spacing w:before="0" w:after="0"/>
        <w:ind w:left="283"/>
      </w:pPr>
      <w:r>
        <w:rPr>
          <w:rFonts w:ascii="Consolas" w:hAnsi="Consolas" w:eastAsia="Consolas"/>
          <w:sz w:val="18"/>
        </w:rPr>
        <w:t xml:space="preserve">    enabled         BOOLEAN      NOT NULL DEFAULT TRUE,</w:t>
      </w:r>
    </w:p>
    <w:p>
      <w:pPr>
        <w:spacing w:before="0" w:after="0"/>
        <w:ind w:left="283"/>
      </w:pPr>
      <w:r>
        <w:rPr>
          <w:rFonts w:ascii="Consolas" w:hAnsi="Consolas" w:eastAsia="Consolas"/>
          <w:sz w:val="18"/>
        </w:rPr>
        <w:t xml:space="preserve">    message_key     VARCHAR(128) NOT NULL,        -- i18n key</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updated_at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TABLE rpa_policies (</w:t>
      </w:r>
    </w:p>
    <w:p>
      <w:pPr>
        <w:spacing w:before="0" w:after="0"/>
        <w:ind w:left="283"/>
      </w:pPr>
      <w:r>
        <w:rPr>
          <w:rFonts w:ascii="Consolas" w:hAnsi="Consolas" w:eastAsia="Consolas"/>
          <w:sz w:val="18"/>
        </w:rPr>
        <w:t xml:space="preserve">    id              SMALLSERIAL PRIMARY KEY,</w:t>
      </w:r>
    </w:p>
    <w:p>
      <w:pPr>
        <w:spacing w:before="0" w:after="0"/>
        <w:ind w:left="283"/>
      </w:pPr>
      <w:r>
        <w:rPr>
          <w:rFonts w:ascii="Consolas" w:hAnsi="Consolas" w:eastAsia="Consolas"/>
          <w:sz w:val="18"/>
        </w:rPr>
        <w:t xml:space="preserve">    country_code    VARCHAR(8)   NOT NULL,</w:t>
      </w:r>
    </w:p>
    <w:p>
      <w:pPr>
        <w:spacing w:before="0" w:after="0"/>
        <w:ind w:left="283"/>
      </w:pPr>
      <w:r>
        <w:rPr>
          <w:rFonts w:ascii="Consolas" w:hAnsi="Consolas" w:eastAsia="Consolas"/>
          <w:sz w:val="18"/>
        </w:rPr>
        <w:t xml:space="preserve">    name            VARCHAR(64)  NOT NULL,        -- 策略名,如 "default-strict"</w:t>
      </w:r>
    </w:p>
    <w:p>
      <w:pPr>
        <w:spacing w:before="0" w:after="0"/>
        <w:ind w:left="283"/>
      </w:pPr>
      <w:r>
        <w:rPr>
          <w:rFonts w:ascii="Consolas" w:hAnsi="Consolas" w:eastAsia="Consolas"/>
          <w:sz w:val="18"/>
        </w:rPr>
        <w:t xml:space="preserve">    daily_max_visits SMALLINT    NOT NULL DEFAULT 50,</w:t>
      </w:r>
    </w:p>
    <w:p>
      <w:pPr>
        <w:spacing w:before="0" w:after="0"/>
        <w:ind w:left="283"/>
      </w:pPr>
      <w:r>
        <w:rPr>
          <w:rFonts w:ascii="Consolas" w:hAnsi="Consolas" w:eastAsia="Consolas"/>
          <w:sz w:val="18"/>
        </w:rPr>
        <w:t xml:space="preserve">    visit_interval_seconds INTEGER NOT NULL DEFAULT 30,</w:t>
      </w:r>
    </w:p>
    <w:p>
      <w:pPr>
        <w:spacing w:before="0" w:after="0"/>
        <w:ind w:left="283"/>
      </w:pPr>
      <w:r>
        <w:rPr>
          <w:rFonts w:ascii="Consolas" w:hAnsi="Consolas" w:eastAsia="Consolas"/>
          <w:sz w:val="18"/>
        </w:rPr>
        <w:t xml:space="preserve">    peak_hours_avoid JSONB,                      -- {"start": "09:00", "end": "18:00", "tz": "Asia/Shanghai"}</w:t>
      </w:r>
    </w:p>
    <w:p>
      <w:pPr>
        <w:spacing w:before="0" w:after="0"/>
        <w:ind w:left="283"/>
      </w:pPr>
      <w:r>
        <w:rPr>
          <w:rFonts w:ascii="Consolas" w:hAnsi="Consolas" w:eastAsia="Consolas"/>
          <w:sz w:val="18"/>
        </w:rPr>
        <w:t xml:space="preserve">    user_agent_pool JSONB,                       -- ["ua1", "ua2", ...]</w:t>
      </w:r>
    </w:p>
    <w:p>
      <w:pPr>
        <w:spacing w:before="0" w:after="0"/>
        <w:ind w:left="283"/>
      </w:pPr>
      <w:r>
        <w:rPr>
          <w:rFonts w:ascii="Consolas" w:hAnsi="Consolas" w:eastAsia="Consolas"/>
          <w:sz w:val="18"/>
        </w:rPr>
        <w:t xml:space="preserve">    max_captcha_failures SMALLINT NOT NULL DEFAULT 3,</w:t>
      </w:r>
    </w:p>
    <w:p>
      <w:pPr>
        <w:spacing w:before="0" w:after="0"/>
        <w:ind w:left="283"/>
      </w:pPr>
      <w:r>
        <w:rPr>
          <w:rFonts w:ascii="Consolas" w:hAnsi="Consolas" w:eastAsia="Consolas"/>
          <w:sz w:val="18"/>
        </w:rPr>
        <w:t xml:space="preserve">    enabled         BOOLEAN      NOT NULL DEFAULT TRUE,</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UNIQUE(country_code, name)</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TABLE i18n_strings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lang            VARCHAR(8)   NOT NULL,        -- zh-CN / en / id / vi</w:t>
      </w:r>
    </w:p>
    <w:p>
      <w:pPr>
        <w:spacing w:before="0" w:after="0"/>
        <w:ind w:left="283"/>
      </w:pPr>
      <w:r>
        <w:rPr>
          <w:rFonts w:ascii="Consolas" w:hAnsi="Consolas" w:eastAsia="Consolas"/>
          <w:sz w:val="18"/>
        </w:rPr>
        <w:t xml:space="preserve">    key             VARCHAR(128) NOT NULL,</w:t>
      </w:r>
    </w:p>
    <w:p>
      <w:pPr>
        <w:spacing w:before="0" w:after="0"/>
        <w:ind w:left="283"/>
      </w:pPr>
      <w:r>
        <w:rPr>
          <w:rFonts w:ascii="Consolas" w:hAnsi="Consolas" w:eastAsia="Consolas"/>
          <w:sz w:val="18"/>
        </w:rPr>
        <w:t xml:space="preserve">    value           TEXT         NOT NULL,</w:t>
      </w:r>
    </w:p>
    <w:p>
      <w:pPr>
        <w:spacing w:before="0" w:after="0"/>
        <w:ind w:left="283"/>
      </w:pPr>
      <w:r>
        <w:rPr>
          <w:rFonts w:ascii="Consolas" w:hAnsi="Consolas" w:eastAsia="Consolas"/>
          <w:sz w:val="18"/>
        </w:rPr>
        <w:t xml:space="preserve">    module          VARCHAR(32)  NOT NULL,        -- common / auth / order / etc.</w:t>
      </w:r>
    </w:p>
    <w:p>
      <w:pPr>
        <w:spacing w:before="0" w:after="0"/>
        <w:ind w:left="283"/>
      </w:pPr>
      <w:r>
        <w:rPr>
          <w:rFonts w:ascii="Consolas" w:hAnsi="Consolas" w:eastAsia="Consolas"/>
          <w:sz w:val="18"/>
        </w:rPr>
        <w:t xml:space="preserve">    updated_at      TIMESTAMPTZ  NOT NULL DEFAULT NOW(),</w:t>
      </w:r>
    </w:p>
    <w:p>
      <w:pPr>
        <w:spacing w:before="0" w:after="0"/>
        <w:ind w:left="283"/>
      </w:pPr>
      <w:r>
        <w:rPr>
          <w:rFonts w:ascii="Consolas" w:hAnsi="Consolas" w:eastAsia="Consolas"/>
          <w:sz w:val="18"/>
        </w:rPr>
        <w:t xml:space="preserve">    UNIQUE(lang, key)</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idx_i18n_module ON i18n_strings(module, lang);</w:t>
      </w:r>
    </w:p>
    <w:p>
      <w:pPr>
        <w:pStyle w:val="Heading3"/>
        <w:spacing w:before="120" w:after="60"/>
      </w:pPr>
      <w:r>
        <w:rPr>
          <w:rFonts w:ascii="Microsoft YaHei" w:hAnsi="Microsoft YaHei" w:eastAsia="Microsoft YaHei"/>
          <w:b/>
          <w:color w:val="3A4256"/>
          <w:sz w:val="24"/>
        </w:rPr>
        <w:t>4.4.3 OpenAPI 端点(节选)</w:t>
      </w:r>
    </w:p>
    <w:p>
      <w:pPr>
        <w:spacing w:before="0" w:after="0"/>
        <w:ind w:left="283"/>
      </w:pPr>
      <w:r>
        <w:rPr>
          <w:rFonts w:ascii="Consolas" w:hAnsi="Consolas" w:eastAsia="Consolas"/>
          <w:sz w:val="18"/>
        </w:rPr>
        <w:t>paths:</w:t>
      </w:r>
    </w:p>
    <w:p>
      <w:pPr>
        <w:spacing w:before="0" w:after="0"/>
        <w:ind w:left="283"/>
      </w:pPr>
      <w:r>
        <w:rPr>
          <w:rFonts w:ascii="Consolas" w:hAnsi="Consolas" w:eastAsia="Consolas"/>
          <w:sz w:val="18"/>
        </w:rPr>
        <w:t xml:space="preserve">  /api/v2/admin/destinations:</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国家列表</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新增国家</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[country_code, country_name_i18n, visa_types]</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country_code: { type: string, minLength: 2, maxLength: 2 }</w:t>
      </w:r>
    </w:p>
    <w:p>
      <w:pPr>
        <w:spacing w:before="0" w:after="0"/>
        <w:ind w:left="283"/>
      </w:pPr>
      <w:r>
        <w:rPr>
          <w:rFonts w:ascii="Consolas" w:hAnsi="Consolas" w:eastAsia="Consolas"/>
          <w:sz w:val="18"/>
        </w:rPr>
        <w:t xml:space="preserve">                country_name_i18n:</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zh: { type: string }</w:t>
      </w:r>
    </w:p>
    <w:p>
      <w:pPr>
        <w:spacing w:before="0" w:after="0"/>
        <w:ind w:left="283"/>
      </w:pPr>
      <w:r>
        <w:rPr>
          <w:rFonts w:ascii="Consolas" w:hAnsi="Consolas" w:eastAsia="Consolas"/>
          <w:sz w:val="18"/>
        </w:rPr>
        <w:t xml:space="preserve">                    en: { type: string }</w:t>
      </w:r>
    </w:p>
    <w:p>
      <w:pPr>
        <w:spacing w:before="0" w:after="0"/>
        <w:ind w:left="283"/>
      </w:pPr>
      <w:r>
        <w:rPr>
          <w:rFonts w:ascii="Consolas" w:hAnsi="Consolas" w:eastAsia="Consolas"/>
          <w:sz w:val="18"/>
        </w:rPr>
        <w:t xml:space="preserve">                    id: { type: string }</w:t>
      </w:r>
    </w:p>
    <w:p>
      <w:pPr>
        <w:spacing w:before="0" w:after="0"/>
        <w:ind w:left="283"/>
      </w:pPr>
      <w:r>
        <w:rPr>
          <w:rFonts w:ascii="Consolas" w:hAnsi="Consolas" w:eastAsia="Consolas"/>
          <w:sz w:val="18"/>
        </w:rPr>
        <w:t xml:space="preserve">                    vi: { type: string }</w:t>
      </w:r>
    </w:p>
    <w:p>
      <w:pPr>
        <w:spacing w:before="0" w:after="0"/>
        <w:ind w:left="283"/>
      </w:pPr>
      <w:r>
        <w:rPr>
          <w:rFonts w:ascii="Consolas" w:hAnsi="Consolas" w:eastAsia="Consolas"/>
          <w:sz w:val="18"/>
        </w:rPr>
        <w:t xml:space="preserve">                visa_types:</w:t>
      </w:r>
    </w:p>
    <w:p>
      <w:pPr>
        <w:spacing w:before="0" w:after="0"/>
        <w:ind w:left="283"/>
      </w:pPr>
      <w:r>
        <w:rPr>
          <w:rFonts w:ascii="Consolas" w:hAnsi="Consolas" w:eastAsia="Consolas"/>
          <w:sz w:val="18"/>
        </w:rPr>
        <w:t xml:space="preserve">                  type: array</w:t>
      </w:r>
    </w:p>
    <w:p>
      <w:pPr>
        <w:spacing w:before="0" w:after="0"/>
        <w:ind w:left="283"/>
      </w:pPr>
      <w:r>
        <w:rPr>
          <w:rFonts w:ascii="Consolas" w:hAnsi="Consolas" w:eastAsia="Consolas"/>
          <w:sz w:val="18"/>
        </w:rPr>
        <w:t xml:space="preserve">                  items: { type: string, enum: [tourism, student] }</w:t>
      </w:r>
    </w:p>
    <w:p>
      <w:pPr>
        <w:spacing w:before="0" w:after="0"/>
        <w:ind w:left="283"/>
      </w:pPr>
      <w:r>
        <w:rPr>
          <w:rFonts w:ascii="Consolas" w:hAnsi="Consolas" w:eastAsia="Consolas"/>
          <w:sz w:val="18"/>
        </w:rPr>
        <w:t xml:space="preserve">  /api/v2/admin/validation-rules:</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校验规则列表</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put:</w:t>
      </w:r>
    </w:p>
    <w:p>
      <w:pPr>
        <w:spacing w:before="0" w:after="0"/>
        <w:ind w:left="283"/>
      </w:pPr>
      <w:r>
        <w:rPr>
          <w:rFonts w:ascii="Consolas" w:hAnsi="Consolas" w:eastAsia="Consolas"/>
          <w:sz w:val="18"/>
        </w:rPr>
        <w:t xml:space="preserve">      summary: 批量更新规则</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/api/v2/admin/rpa-policies/{country_code}:</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获取某国 RPA 策略</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put:</w:t>
      </w:r>
    </w:p>
    <w:p>
      <w:pPr>
        <w:spacing w:before="0" w:after="0"/>
        <w:ind w:left="283"/>
      </w:pPr>
      <w:r>
        <w:rPr>
          <w:rFonts w:ascii="Consolas" w:hAnsi="Consolas" w:eastAsia="Consolas"/>
          <w:sz w:val="18"/>
        </w:rPr>
        <w:t xml:space="preserve">      summary: 更新策略</w:t>
      </w:r>
    </w:p>
    <w:p>
      <w:pPr>
        <w:spacing w:before="0" w:after="0"/>
        <w:ind w:left="283"/>
      </w:pPr>
      <w:r>
        <w:rPr>
          <w:rFonts w:ascii="Consolas" w:hAnsi="Consolas" w:eastAsia="Consolas"/>
          <w:sz w:val="18"/>
        </w:rPr>
        <w:t xml:space="preserve">      security: [{ bearerAuth: [], adminAuth: [] }]</w:t>
      </w:r>
    </w:p>
    <w:p>
      <w:pPr>
        <w:spacing w:before="0" w:after="0"/>
        <w:ind w:left="283"/>
      </w:pPr>
      <w:r>
        <w:rPr>
          <w:rFonts w:ascii="Consolas" w:hAnsi="Consolas" w:eastAsia="Consolas"/>
          <w:sz w:val="18"/>
        </w:rPr>
        <w:t xml:space="preserve">  /api/v2/i18n/{lang}:</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summary: 获取某语种所有字符串</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lang, in: path, required: true, schema: { type: string, enum: [zh-CN, en, id, vi]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 { description: 返回 {module.key: value} 字典 }</w:t>
      </w:r>
    </w:p>
    <w:p>
      <w:pPr>
        <w:pStyle w:val="Heading2"/>
        <w:spacing w:before="120" w:after="60"/>
      </w:pPr>
      <w:r>
        <w:rPr>
          <w:rFonts w:ascii="Microsoft YaHei" w:hAnsi="Microsoft YaHei" w:eastAsia="Microsoft YaHei"/>
          <w:b/>
          <w:color w:val="3A4256"/>
          <w:sz w:val="28"/>
        </w:rPr>
        <w:t>4.5 权限 &amp; 后台管理(Admin)</w:t>
      </w:r>
    </w:p>
    <w:p>
      <w:pPr>
        <w:pStyle w:val="Heading3"/>
        <w:spacing w:before="120" w:after="60"/>
      </w:pPr>
      <w:r>
        <w:rPr>
          <w:rFonts w:ascii="Microsoft YaHei" w:hAnsi="Microsoft YaHei" w:eastAsia="Microsoft YaHei"/>
          <w:b/>
          <w:color w:val="3A4256"/>
          <w:sz w:val="24"/>
        </w:rPr>
        <w:t>4.5.1 功能</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功能</w:t>
            </w:r>
          </w:p>
        </w:tc>
        <w:tc>
          <w:tcPr>
            <w:tcW w:type="dxa" w:w="4419"/>
            <w:vAlign w:val="center"/>
          </w:tcPr>
          <w:p>
            <w:pPr>
              <w:spacing w:before="40" w:after="40"/>
            </w:pPr>
            <w:r/>
            <w:r>
              <w:rPr>
                <w:rFonts w:ascii="Microsoft YaHei" w:hAnsi="Microsoft YaHei" w:eastAsia="Microsoft YaHei"/>
                <w:b/>
                <w:color w:val="FFFFFF"/>
                <w:sz w:val="20"/>
              </w:rPr>
              <w:t>角色</w:t>
            </w:r>
          </w:p>
        </w:tc>
      </w:tr>
      <w:tr>
        <w:tc>
          <w:tcPr>
            <w:tcW w:type="dxa" w:w="4419"/>
            <w:vAlign w:val="center"/>
          </w:tcPr>
          <w:p>
            <w:pPr>
              <w:spacing w:before="40" w:after="40"/>
            </w:pPr>
            <w:r/>
            <w:r>
              <w:rPr>
                <w:rFonts w:ascii="Microsoft YaHei" w:hAnsi="Microsoft YaHei" w:eastAsia="Microsoft YaHei"/>
                <w:sz w:val="20"/>
              </w:rPr>
              <w:t>登录后台</w:t>
            </w:r>
          </w:p>
        </w:tc>
        <w:tc>
          <w:tcPr>
            <w:tcW w:type="dxa" w:w="4419"/>
            <w:vAlign w:val="center"/>
          </w:tcPr>
          <w:p>
            <w:pPr>
              <w:spacing w:before="40" w:after="40"/>
            </w:pPr>
            <w:r/>
            <w:r>
              <w:rPr>
                <w:rFonts w:ascii="Microsoft YaHei" w:hAnsi="Microsoft YaHei" w:eastAsia="Microsoft YaHei"/>
                <w:sz w:val="20"/>
              </w:rPr>
              <w:t>super_admin / operator</w:t>
            </w:r>
          </w:p>
        </w:tc>
      </w:tr>
      <w:tr>
        <w:tc>
          <w:tcPr>
            <w:tcW w:type="dxa" w:w="4419"/>
            <w:vAlign w:val="center"/>
          </w:tcPr>
          <w:p>
            <w:pPr>
              <w:spacing w:before="40" w:after="40"/>
            </w:pPr>
            <w:r/>
            <w:r>
              <w:rPr>
                <w:rFonts w:ascii="Microsoft YaHei" w:hAnsi="Microsoft YaHei" w:eastAsia="Microsoft YaHei"/>
                <w:sz w:val="20"/>
              </w:rPr>
              <w:t>开发者配置后台(4 类配置)</w:t>
            </w:r>
          </w:p>
        </w:tc>
        <w:tc>
          <w:tcPr>
            <w:tcW w:type="dxa" w:w="4419"/>
            <w:vAlign w:val="center"/>
          </w:tcPr>
          <w:p>
            <w:pPr>
              <w:spacing w:before="40" w:after="40"/>
            </w:pPr>
            <w:r/>
            <w:r>
              <w:rPr>
                <w:rFonts w:ascii="Microsoft YaHei" w:hAnsi="Microsoft YaHei" w:eastAsia="Microsoft YaHei"/>
                <w:sz w:val="20"/>
              </w:rPr>
              <w:t>super_admin / operator</w:t>
            </w:r>
          </w:p>
        </w:tc>
      </w:tr>
      <w:tr>
        <w:tc>
          <w:tcPr>
            <w:tcW w:type="dxa" w:w="4419"/>
            <w:vAlign w:val="center"/>
          </w:tcPr>
          <w:p>
            <w:pPr>
              <w:spacing w:before="40" w:after="40"/>
            </w:pPr>
            <w:r/>
            <w:r>
              <w:rPr>
                <w:rFonts w:ascii="Microsoft YaHei" w:hAnsi="Microsoft YaHei" w:eastAsia="Microsoft YaHei"/>
                <w:sz w:val="20"/>
              </w:rPr>
              <w:t>全量用户/订单/日志查询</w:t>
            </w:r>
          </w:p>
        </w:tc>
        <w:tc>
          <w:tcPr>
            <w:tcW w:type="dxa" w:w="4419"/>
            <w:vAlign w:val="center"/>
          </w:tcPr>
          <w:p>
            <w:pPr>
              <w:spacing w:before="40" w:after="40"/>
            </w:pPr>
            <w:r/>
            <w:r>
              <w:rPr>
                <w:rFonts w:ascii="Microsoft YaHei" w:hAnsi="Microsoft YaHei" w:eastAsia="Microsoft YaHei"/>
                <w:sz w:val="20"/>
              </w:rPr>
              <w:t>super_admin / operator</w:t>
            </w:r>
          </w:p>
        </w:tc>
      </w:tr>
      <w:tr>
        <w:tc>
          <w:tcPr>
            <w:tcW w:type="dxa" w:w="4419"/>
            <w:vAlign w:val="center"/>
          </w:tcPr>
          <w:p>
            <w:pPr>
              <w:spacing w:before="40" w:after="40"/>
            </w:pPr>
            <w:r/>
            <w:r>
              <w:rPr>
                <w:rFonts w:ascii="Microsoft YaHei" w:hAnsi="Microsoft YaHei" w:eastAsia="Microsoft YaHei"/>
                <w:sz w:val="20"/>
              </w:rPr>
              <w:t>手动触发文件清理任务</w:t>
            </w:r>
          </w:p>
        </w:tc>
        <w:tc>
          <w:tcPr>
            <w:tcW w:type="dxa" w:w="4419"/>
            <w:vAlign w:val="center"/>
          </w:tcPr>
          <w:p>
            <w:pPr>
              <w:spacing w:before="40" w:after="40"/>
            </w:pPr>
            <w:r/>
            <w:r>
              <w:rPr>
                <w:rFonts w:ascii="Microsoft YaHei" w:hAnsi="Microsoft YaHei" w:eastAsia="Microsoft YaHei"/>
                <w:sz w:val="20"/>
              </w:rPr>
              <w:t>super_admin</w:t>
            </w:r>
          </w:p>
        </w:tc>
      </w:tr>
      <w:tr>
        <w:tc>
          <w:tcPr>
            <w:tcW w:type="dxa" w:w="4419"/>
            <w:vAlign w:val="center"/>
          </w:tcPr>
          <w:p>
            <w:pPr>
              <w:spacing w:before="40" w:after="40"/>
            </w:pPr>
            <w:r/>
            <w:r>
              <w:rPr>
                <w:rFonts w:ascii="Microsoft YaHei" w:hAnsi="Microsoft YaHei" w:eastAsia="Microsoft YaHei"/>
                <w:sz w:val="20"/>
              </w:rPr>
              <w:t>修改权限/角色</w:t>
            </w:r>
          </w:p>
        </w:tc>
        <w:tc>
          <w:tcPr>
            <w:tcW w:type="dxa" w:w="4419"/>
            <w:vAlign w:val="center"/>
          </w:tcPr>
          <w:p>
            <w:pPr>
              <w:spacing w:before="40" w:after="40"/>
            </w:pPr>
            <w:r/>
            <w:r>
              <w:rPr>
                <w:rFonts w:ascii="Microsoft YaHei" w:hAnsi="Microsoft YaHei" w:eastAsia="Microsoft YaHei"/>
                <w:sz w:val="20"/>
              </w:rPr>
              <w:t>super_admin only</w:t>
            </w:r>
          </w:p>
        </w:tc>
      </w:tr>
      <w:tr>
        <w:tc>
          <w:tcPr>
            <w:tcW w:type="dxa" w:w="4419"/>
            <w:vAlign w:val="center"/>
          </w:tcPr>
          <w:p>
            <w:pPr>
              <w:spacing w:before="40" w:after="40"/>
            </w:pPr>
            <w:r/>
            <w:r>
              <w:rPr>
                <w:rFonts w:ascii="Microsoft YaHei" w:hAnsi="Microsoft YaHei" w:eastAsia="Microsoft YaHei"/>
                <w:sz w:val="20"/>
              </w:rPr>
              <w:t>触发注销账号立即销毁</w:t>
            </w:r>
          </w:p>
        </w:tc>
        <w:tc>
          <w:tcPr>
            <w:tcW w:type="dxa" w:w="4419"/>
            <w:vAlign w:val="center"/>
          </w:tcPr>
          <w:p>
            <w:pPr>
              <w:spacing w:before="40" w:after="40"/>
            </w:pPr>
            <w:r/>
            <w:r>
              <w:rPr>
                <w:rFonts w:ascii="Microsoft YaHei" w:hAnsi="Microsoft YaHei" w:eastAsia="Microsoft YaHei"/>
                <w:sz w:val="20"/>
              </w:rPr>
              <w:t>super_admin only</w:t>
            </w:r>
          </w:p>
        </w:tc>
      </w:tr>
    </w:tbl>
    <w:p>
      <w:pPr>
        <w:pStyle w:val="Heading3"/>
        <w:spacing w:before="120" w:after="60"/>
      </w:pPr>
      <w:r>
        <w:rPr>
          <w:rFonts w:ascii="Microsoft YaHei" w:hAnsi="Microsoft YaHei" w:eastAsia="Microsoft YaHei"/>
          <w:b/>
          <w:color w:val="3A4256"/>
          <w:sz w:val="24"/>
        </w:rPr>
        <w:t>4.5.2 数据模型</w:t>
      </w:r>
    </w:p>
    <w:p>
      <w:pPr>
        <w:spacing w:before="0" w:after="0"/>
        <w:ind w:left="283"/>
      </w:pPr>
      <w:r>
        <w:rPr>
          <w:rFonts w:ascii="Consolas" w:hAnsi="Consolas" w:eastAsia="Consolas"/>
          <w:sz w:val="18"/>
        </w:rPr>
        <w:t>CREATE TABLE admin_users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username        VARCHAR(64) NOT NULL UNIQUE,</w:t>
      </w:r>
    </w:p>
    <w:p>
      <w:pPr>
        <w:spacing w:before="0" w:after="0"/>
        <w:ind w:left="283"/>
      </w:pPr>
      <w:r>
        <w:rPr>
          <w:rFonts w:ascii="Consolas" w:hAnsi="Consolas" w:eastAsia="Consolas"/>
          <w:sz w:val="18"/>
        </w:rPr>
        <w:t xml:space="preserve">    password_hash   VARCHAR(255) NOT NULL,</w:t>
      </w:r>
    </w:p>
    <w:p>
      <w:pPr>
        <w:spacing w:before="0" w:after="0"/>
        <w:ind w:left="283"/>
      </w:pPr>
      <w:r>
        <w:rPr>
          <w:rFonts w:ascii="Consolas" w:hAnsi="Consolas" w:eastAsia="Consolas"/>
          <w:sz w:val="18"/>
        </w:rPr>
        <w:t xml:space="preserve">    role            VARCHAR(32) NOT NULL,           -- super_admin / operator</w:t>
      </w:r>
    </w:p>
    <w:p>
      <w:pPr>
        <w:spacing w:before="0" w:after="0"/>
        <w:ind w:left="283"/>
      </w:pPr>
      <w:r>
        <w:rPr>
          <w:rFonts w:ascii="Consolas" w:hAnsi="Consolas" w:eastAsia="Consolas"/>
          <w:sz w:val="18"/>
        </w:rPr>
        <w:t xml:space="preserve">    enabled         BOOLEAN NOT NULL DEFAULT TRUE,</w:t>
      </w:r>
    </w:p>
    <w:p>
      <w:pPr>
        <w:spacing w:before="0" w:after="0"/>
        <w:ind w:left="283"/>
      </w:pPr>
      <w:r>
        <w:rPr>
          <w:rFonts w:ascii="Consolas" w:hAnsi="Consolas" w:eastAsia="Consolas"/>
          <w:sz w:val="18"/>
        </w:rPr>
        <w:t xml:space="preserve">    last_login_at   TIMESTAMPTZ,</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TABLE audit_log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actor_type      VARCHAR(16) NOT NULL,           -- user / admin / system</w:t>
      </w:r>
    </w:p>
    <w:p>
      <w:pPr>
        <w:spacing w:before="0" w:after="0"/>
        <w:ind w:left="283"/>
      </w:pPr>
      <w:r>
        <w:rPr>
          <w:rFonts w:ascii="Consolas" w:hAnsi="Consolas" w:eastAsia="Consolas"/>
          <w:sz w:val="18"/>
        </w:rPr>
        <w:t xml:space="preserve">    actor_id        BIGINT NOT NULL,</w:t>
      </w:r>
    </w:p>
    <w:p>
      <w:pPr>
        <w:spacing w:before="0" w:after="0"/>
        <w:ind w:left="283"/>
      </w:pPr>
      <w:r>
        <w:rPr>
          <w:rFonts w:ascii="Consolas" w:hAnsi="Consolas" w:eastAsia="Consolas"/>
          <w:sz w:val="18"/>
        </w:rPr>
        <w:t xml:space="preserve">    action          VARCHAR(64) NOT NULL,           -- login / config.update / order.cancel / material.delete</w:t>
      </w:r>
    </w:p>
    <w:p>
      <w:pPr>
        <w:spacing w:before="0" w:after="0"/>
        <w:ind w:left="283"/>
      </w:pPr>
      <w:r>
        <w:rPr>
          <w:rFonts w:ascii="Consolas" w:hAnsi="Consolas" w:eastAsia="Consolas"/>
          <w:sz w:val="18"/>
        </w:rPr>
        <w:t xml:space="preserve">    target_type     VARCHAR(32),</w:t>
      </w:r>
    </w:p>
    <w:p>
      <w:pPr>
        <w:spacing w:before="0" w:after="0"/>
        <w:ind w:left="283"/>
      </w:pPr>
      <w:r>
        <w:rPr>
          <w:rFonts w:ascii="Consolas" w:hAnsi="Consolas" w:eastAsia="Consolas"/>
          <w:sz w:val="18"/>
        </w:rPr>
        <w:t xml:space="preserve">    target_id       VARCHAR(64),</w:t>
      </w:r>
    </w:p>
    <w:p>
      <w:pPr>
        <w:spacing w:before="0" w:after="0"/>
        <w:ind w:left="283"/>
      </w:pPr>
      <w:r>
        <w:rPr>
          <w:rFonts w:ascii="Consolas" w:hAnsi="Consolas" w:eastAsia="Consolas"/>
          <w:sz w:val="18"/>
        </w:rPr>
        <w:t xml:space="preserve">    payload         JSONB,                          -- 变更前/后</w:t>
      </w:r>
    </w:p>
    <w:p>
      <w:pPr>
        <w:spacing w:before="0" w:after="0"/>
        <w:ind w:left="283"/>
      </w:pPr>
      <w:r>
        <w:rPr>
          <w:rFonts w:ascii="Consolas" w:hAnsi="Consolas" w:eastAsia="Consolas"/>
          <w:sz w:val="18"/>
        </w:rPr>
        <w:t xml:space="preserve">    ip              INET,</w:t>
      </w:r>
    </w:p>
    <w:p>
      <w:pPr>
        <w:spacing w:before="0" w:after="0"/>
        <w:ind w:left="283"/>
      </w:pPr>
      <w:r>
        <w:rPr>
          <w:rFonts w:ascii="Consolas" w:hAnsi="Consolas" w:eastAsia="Consolas"/>
          <w:sz w:val="18"/>
        </w:rPr>
        <w:t xml:space="preserve">    user_agent      TEXT,</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idx_audit_actor ON audit_log(actor_type, actor_id, created_at DESC);</w:t>
      </w:r>
    </w:p>
    <w:p>
      <w:pPr>
        <w:spacing w:before="0" w:after="0"/>
        <w:ind w:left="283"/>
      </w:pPr>
      <w:r>
        <w:rPr>
          <w:rFonts w:ascii="Consolas" w:hAnsi="Consolas" w:eastAsia="Consolas"/>
          <w:sz w:val="18"/>
        </w:rPr>
        <w:t>CREATE INDEX idx_audit_target ON audit_log(target_type, target_id);</w:t>
      </w:r>
    </w:p>
    <w:p>
      <w:pPr>
        <w:pStyle w:val="Heading3"/>
        <w:spacing w:before="120" w:after="60"/>
      </w:pPr>
      <w:r>
        <w:rPr>
          <w:rFonts w:ascii="Microsoft YaHei" w:hAnsi="Microsoft YaHei" w:eastAsia="Microsoft YaHei"/>
          <w:b/>
          <w:color w:val="3A4256"/>
          <w:sz w:val="24"/>
        </w:rPr>
        <w:t>4.5.3 权限模型(RBAC)</w:t>
      </w:r>
    </w:p>
    <w:p>
      <w:pPr>
        <w:ind w:left="283" w:hanging="170"/>
      </w:pPr>
      <w:r>
        <w:rPr>
          <w:rFonts w:ascii="Microsoft YaHei" w:hAnsi="Microsoft YaHei" w:eastAsia="Microsoft YaHei"/>
          <w:sz w:val="22"/>
        </w:rPr>
        <w:t>•</w:t>
      </w:r>
      <w:r>
        <w:rPr>
          <w:rFonts w:ascii="Microsoft YaHei" w:hAnsi="Microsoft YaHei" w:eastAsia="Microsoft YaHei"/>
          <w:sz w:val="22"/>
        </w:rPr>
        <w:t>`super_admin`:全部权限,包括创建/删除 operator</w:t>
      </w:r>
    </w:p>
    <w:p>
      <w:pPr>
        <w:ind w:left="283" w:hanging="170"/>
      </w:pPr>
      <w:r>
        <w:rPr>
          <w:rFonts w:ascii="Microsoft YaHei" w:hAnsi="Microsoft YaHei" w:eastAsia="Microsoft YaHei"/>
          <w:sz w:val="22"/>
        </w:rPr>
        <w:t>•</w:t>
      </w:r>
      <w:r>
        <w:rPr>
          <w:rFonts w:ascii="Microsoft YaHei" w:hAnsi="Microsoft YaHei" w:eastAsia="Microsoft YaHei"/>
          <w:sz w:val="22"/>
        </w:rPr>
        <w:t>`operator`:查询 + 配置修改,不能管理其他 admin,不能触发立即销毁</w:t>
      </w:r>
    </w:p>
    <w:p>
      <w:pPr>
        <w:ind w:left="283" w:hanging="170"/>
      </w:pPr>
      <w:r>
        <w:rPr>
          <w:rFonts w:ascii="Microsoft YaHei" w:hAnsi="Microsoft YaHei" w:eastAsia="Microsoft YaHei"/>
          <w:sz w:val="22"/>
        </w:rPr>
        <w:t>•</w:t>
      </w:r>
      <w:r>
        <w:rPr>
          <w:rFonts w:ascii="Microsoft YaHei" w:hAnsi="Microsoft YaHei" w:eastAsia="Microsoft YaHei"/>
          <w:sz w:val="22"/>
        </w:rPr>
        <w:t>前端:隐藏菜单 + 接口 403 双层校验</w:t>
      </w:r>
    </w:p>
    <w:p>
      <w:pPr>
        <w:pStyle w:val="Heading3"/>
        <w:spacing w:before="120" w:after="60"/>
      </w:pPr>
      <w:r>
        <w:rPr>
          <w:rFonts w:ascii="Microsoft YaHei" w:hAnsi="Microsoft YaHei" w:eastAsia="Microsoft YaHei"/>
          <w:b/>
          <w:color w:val="3A4256"/>
          <w:sz w:val="24"/>
        </w:rPr>
        <w:t>4.5.4 后台页面 UX(精简)</w:t>
      </w:r>
    </w:p>
    <w:p>
      <w:pPr>
        <w:ind w:left="283" w:hanging="170"/>
      </w:pPr>
      <w:r>
        <w:rPr>
          <w:rFonts w:ascii="Microsoft YaHei" w:hAnsi="Microsoft YaHei" w:eastAsia="Microsoft YaHei"/>
          <w:sz w:val="22"/>
        </w:rPr>
        <w:t>•</w:t>
      </w:r>
      <w:r>
        <w:rPr>
          <w:rFonts w:ascii="Microsoft YaHei" w:hAnsi="Microsoft YaHei" w:eastAsia="Microsoft YaHei"/>
          <w:sz w:val="22"/>
        </w:rPr>
        <w:t>单一 SPA,4 个 tab:Dashboard(系统状态)/ Users / Orders / Config / Logs</w:t>
      </w:r>
    </w:p>
    <w:p>
      <w:pPr>
        <w:ind w:left="283" w:hanging="170"/>
      </w:pPr>
      <w:r>
        <w:rPr>
          <w:rFonts w:ascii="Microsoft YaHei" w:hAnsi="Microsoft YaHei" w:eastAsia="Microsoft YaHei"/>
          <w:sz w:val="22"/>
        </w:rPr>
        <w:t>•</w:t>
      </w:r>
      <w:r>
        <w:rPr>
          <w:rFonts w:ascii="Microsoft YaHei" w:hAnsi="Microsoft YaHei" w:eastAsia="Microsoft YaHei"/>
          <w:sz w:val="22"/>
        </w:rPr>
        <w:t>Dashboard:今日订单数 / OCR 成功率 / RPA 成功率 / 异常订单告警</w:t>
      </w:r>
    </w:p>
    <w:p>
      <w:pPr>
        <w:ind w:left="283" w:hanging="170"/>
      </w:pPr>
      <w:r>
        <w:rPr>
          <w:rFonts w:ascii="Microsoft YaHei" w:hAnsi="Microsoft YaHei" w:eastAsia="Microsoft YaHei"/>
          <w:sz w:val="22"/>
        </w:rPr>
        <w:t>•</w:t>
      </w:r>
      <w:r>
        <w:rPr>
          <w:rFonts w:ascii="Microsoft YaHei" w:hAnsi="Microsoft YaHei" w:eastAsia="Microsoft YaHei"/>
          <w:sz w:val="22"/>
        </w:rPr>
        <w:t>Users:搜索 + 列表(手机号/订单数/状态) → 详情抽屉</w:t>
      </w:r>
    </w:p>
    <w:p>
      <w:pPr>
        <w:ind w:left="283" w:hanging="170"/>
      </w:pPr>
      <w:r>
        <w:rPr>
          <w:rFonts w:ascii="Microsoft YaHei" w:hAnsi="Microsoft YaHei" w:eastAsia="Microsoft YaHei"/>
          <w:sz w:val="22"/>
        </w:rPr>
        <w:t>•</w:t>
      </w:r>
      <w:r>
        <w:rPr>
          <w:rFonts w:ascii="Microsoft YaHei" w:hAnsi="Microsoft YaHei" w:eastAsia="Microsoft YaHei"/>
          <w:sz w:val="22"/>
        </w:rPr>
        <w:t>Orders:搜索(订单号/手机号/状态) + 列表 + 详情(状态机 + 状态历史)</w:t>
      </w:r>
    </w:p>
    <w:p>
      <w:pPr>
        <w:ind w:left="283" w:hanging="170"/>
      </w:pPr>
      <w:r>
        <w:rPr>
          <w:rFonts w:ascii="Microsoft YaHei" w:hAnsi="Microsoft YaHei" w:eastAsia="Microsoft YaHei"/>
          <w:sz w:val="22"/>
        </w:rPr>
        <w:t>•</w:t>
      </w:r>
      <w:r>
        <w:rPr>
          <w:rFonts w:ascii="Microsoft YaHei" w:hAnsi="Microsoft YaHei" w:eastAsia="Microsoft YaHei"/>
          <w:sz w:val="22"/>
        </w:rPr>
        <w:t>Config:4 类配置(国家/规则/RPA/语种/外链),表单 + 即时保存 + 历史版本</w:t>
      </w:r>
    </w:p>
    <w:p>
      <w:pPr>
        <w:ind w:left="283" w:hanging="170"/>
      </w:pPr>
      <w:r>
        <w:rPr>
          <w:rFonts w:ascii="Microsoft YaHei" w:hAnsi="Microsoft YaHei" w:eastAsia="Microsoft YaHei"/>
          <w:sz w:val="22"/>
        </w:rPr>
        <w:t>•</w:t>
      </w:r>
      <w:r>
        <w:rPr>
          <w:rFonts w:ascii="Microsoft YaHei" w:hAnsi="Microsoft YaHei" w:eastAsia="Microsoft YaHei"/>
          <w:sz w:val="22"/>
        </w:rPr>
        <w:t>Logs:操作流水 + 过滤 + 导出(脱敏)</w:t>
      </w:r>
    </w:p>
    <w:p>
      <w:pPr>
        <w:pStyle w:val="Heading2"/>
        <w:spacing w:before="120" w:after="60"/>
      </w:pPr>
      <w:r>
        <w:rPr>
          <w:rFonts w:ascii="Microsoft YaHei" w:hAnsi="Microsoft YaHei" w:eastAsia="Microsoft YaHei"/>
          <w:b/>
          <w:color w:val="3A4256"/>
          <w:sz w:val="28"/>
        </w:rPr>
        <w:t>4.6 支付服务(Payment Service · Mock 实现)</w:t>
      </w:r>
    </w:p>
    <w:p>
      <w:pPr>
        <w:pStyle w:val="Heading3"/>
        <w:spacing w:before="120" w:after="60"/>
      </w:pPr>
      <w:r>
        <w:rPr>
          <w:rFonts w:ascii="Microsoft YaHei" w:hAnsi="Microsoft YaHei" w:eastAsia="Microsoft YaHei"/>
          <w:b/>
          <w:color w:val="3A4256"/>
          <w:sz w:val="24"/>
        </w:rPr>
        <w:t>4.6.1 功能(V2 范围 = 完整 Mock)</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功能</w:t>
            </w:r>
          </w:p>
        </w:tc>
        <w:tc>
          <w:tcPr>
            <w:tcW w:type="dxa" w:w="2946"/>
            <w:vAlign w:val="center"/>
          </w:tcPr>
          <w:p>
            <w:pPr>
              <w:spacing w:before="40" w:after="40"/>
            </w:pPr>
            <w:r/>
            <w:r>
              <w:rPr>
                <w:rFonts w:ascii="Microsoft YaHei" w:hAnsi="Microsoft YaHei" w:eastAsia="Microsoft YaHei"/>
                <w:b/>
                <w:color w:val="FFFFFF"/>
                <w:sz w:val="20"/>
              </w:rPr>
              <w:t>说明</w:t>
            </w:r>
          </w:p>
        </w:tc>
        <w:tc>
          <w:tcPr>
            <w:tcW w:type="dxa" w:w="2946"/>
            <w:vAlign w:val="center"/>
          </w:tcPr>
          <w:p>
            <w:pPr>
              <w:spacing w:before="40" w:after="40"/>
            </w:pPr>
            <w:r/>
            <w:r>
              <w:rPr>
                <w:rFonts w:ascii="Microsoft YaHei" w:hAnsi="Microsoft YaHei" w:eastAsia="Microsoft YaHei"/>
                <w:b/>
                <w:color w:val="FFFFFF"/>
                <w:sz w:val="20"/>
              </w:rPr>
              <w:t>真实/ Mock</w:t>
            </w:r>
          </w:p>
        </w:tc>
      </w:tr>
      <w:tr>
        <w:tc>
          <w:tcPr>
            <w:tcW w:type="dxa" w:w="2946"/>
            <w:vAlign w:val="center"/>
          </w:tcPr>
          <w:p>
            <w:pPr>
              <w:spacing w:before="40" w:after="40"/>
            </w:pPr>
            <w:r/>
            <w:r>
              <w:rPr>
                <w:rFonts w:ascii="Microsoft YaHei" w:hAnsi="Microsoft YaHei" w:eastAsia="Microsoft YaHei"/>
                <w:sz w:val="20"/>
              </w:rPr>
              <w:t>创建支付</w:t>
            </w:r>
          </w:p>
        </w:tc>
        <w:tc>
          <w:tcPr>
            <w:tcW w:type="dxa" w:w="2946"/>
            <w:vAlign w:val="center"/>
          </w:tcPr>
          <w:p>
            <w:pPr>
              <w:spacing w:before="40" w:after="40"/>
            </w:pPr>
            <w:r/>
            <w:r>
              <w:rPr>
                <w:rFonts w:ascii="Microsoft YaHei" w:hAnsi="Microsoft YaHei" w:eastAsia="Microsoft YaHei"/>
                <w:sz w:val="20"/>
              </w:rPr>
              <w:t>订单提交后生成 payment 记录</w:t>
            </w:r>
          </w:p>
        </w:tc>
        <w:tc>
          <w:tcPr>
            <w:tcW w:type="dxa" w:w="2946"/>
            <w:vAlign w:val="center"/>
          </w:tcPr>
          <w:p>
            <w:pPr>
              <w:spacing w:before="40" w:after="40"/>
            </w:pPr>
            <w:r/>
            <w:r>
              <w:rPr>
                <w:rFonts w:ascii="Microsoft YaHei" w:hAnsi="Microsoft YaHei" w:eastAsia="Microsoft YaHei"/>
                <w:sz w:val="20"/>
              </w:rPr>
              <w:t>Mock</w:t>
            </w:r>
          </w:p>
        </w:tc>
      </w:tr>
      <w:tr>
        <w:tc>
          <w:tcPr>
            <w:tcW w:type="dxa" w:w="2946"/>
            <w:vAlign w:val="center"/>
          </w:tcPr>
          <w:p>
            <w:pPr>
              <w:spacing w:before="40" w:after="40"/>
            </w:pPr>
            <w:r/>
            <w:r>
              <w:rPr>
                <w:rFonts w:ascii="Microsoft YaHei" w:hAnsi="Microsoft YaHei" w:eastAsia="Microsoft YaHei"/>
                <w:sz w:val="20"/>
              </w:rPr>
              <w:t>拉起支付</w:t>
            </w:r>
          </w:p>
        </w:tc>
        <w:tc>
          <w:tcPr>
            <w:tcW w:type="dxa" w:w="2946"/>
            <w:vAlign w:val="center"/>
          </w:tcPr>
          <w:p>
            <w:pPr>
              <w:spacing w:before="40" w:after="40"/>
            </w:pPr>
            <w:r/>
            <w:r>
              <w:rPr>
                <w:rFonts w:ascii="Microsoft YaHei" w:hAnsi="Microsoft YaHei" w:eastAsia="Microsoft YaHei"/>
                <w:sz w:val="20"/>
              </w:rPr>
              <w:t>前端跳到"模拟支付页"输卡号(随便输)/输 4242 测试卡号</w:t>
            </w:r>
          </w:p>
        </w:tc>
        <w:tc>
          <w:tcPr>
            <w:tcW w:type="dxa" w:w="2946"/>
            <w:vAlign w:val="center"/>
          </w:tcPr>
          <w:p>
            <w:pPr>
              <w:spacing w:before="40" w:after="40"/>
            </w:pPr>
            <w:r/>
            <w:r>
              <w:rPr>
                <w:rFonts w:ascii="Microsoft YaHei" w:hAnsi="Microsoft YaHei" w:eastAsia="Microsoft YaHei"/>
                <w:sz w:val="20"/>
              </w:rPr>
              <w:t>Mock UI</w:t>
            </w:r>
          </w:p>
        </w:tc>
      </w:tr>
      <w:tr>
        <w:tc>
          <w:tcPr>
            <w:tcW w:type="dxa" w:w="2946"/>
            <w:vAlign w:val="center"/>
          </w:tcPr>
          <w:p>
            <w:pPr>
              <w:spacing w:before="40" w:after="40"/>
            </w:pPr>
            <w:r/>
            <w:r>
              <w:rPr>
                <w:rFonts w:ascii="Microsoft YaHei" w:hAnsi="Microsoft YaHei" w:eastAsia="Microsoft YaHei"/>
                <w:sz w:val="20"/>
              </w:rPr>
              <w:t>异步回调</w:t>
            </w:r>
          </w:p>
        </w:tc>
        <w:tc>
          <w:tcPr>
            <w:tcW w:type="dxa" w:w="2946"/>
            <w:vAlign w:val="center"/>
          </w:tcPr>
          <w:p>
            <w:pPr>
              <w:spacing w:before="40" w:after="40"/>
            </w:pPr>
            <w:r/>
            <w:r>
              <w:rPr>
                <w:rFonts w:ascii="Microsoft YaHei" w:hAnsi="Microsoft YaHei" w:eastAsia="Microsoft YaHei"/>
                <w:sz w:val="20"/>
              </w:rPr>
              <w:t>Mock 服务器主动推 `paid` 状态(模拟 1-3s 延迟)</w:t>
            </w:r>
          </w:p>
        </w:tc>
        <w:tc>
          <w:tcPr>
            <w:tcW w:type="dxa" w:w="2946"/>
            <w:vAlign w:val="center"/>
          </w:tcPr>
          <w:p>
            <w:pPr>
              <w:spacing w:before="40" w:after="40"/>
            </w:pPr>
            <w:r/>
            <w:r>
              <w:rPr>
                <w:rFonts w:ascii="Microsoft YaHei" w:hAnsi="Microsoft YaHei" w:eastAsia="Microsoft YaHei"/>
                <w:sz w:val="20"/>
              </w:rPr>
              <w:t>Mock</w:t>
            </w:r>
          </w:p>
        </w:tc>
      </w:tr>
      <w:tr>
        <w:tc>
          <w:tcPr>
            <w:tcW w:type="dxa" w:w="2946"/>
            <w:vAlign w:val="center"/>
          </w:tcPr>
          <w:p>
            <w:pPr>
              <w:spacing w:before="40" w:after="40"/>
            </w:pPr>
            <w:r/>
            <w:r>
              <w:rPr>
                <w:rFonts w:ascii="Microsoft YaHei" w:hAnsi="Microsoft YaHei" w:eastAsia="Microsoft YaHei"/>
                <w:sz w:val="20"/>
              </w:rPr>
              <w:t>查询支付</w:t>
            </w:r>
          </w:p>
        </w:tc>
        <w:tc>
          <w:tcPr>
            <w:tcW w:type="dxa" w:w="2946"/>
            <w:vAlign w:val="center"/>
          </w:tcPr>
          <w:p>
            <w:pPr>
              <w:spacing w:before="40" w:after="40"/>
            </w:pPr>
            <w:r/>
            <w:r>
              <w:rPr>
                <w:rFonts w:ascii="Microsoft YaHei" w:hAnsi="Microsoft YaHei" w:eastAsia="Microsoft YaHei"/>
                <w:sz w:val="20"/>
              </w:rPr>
              <w:t>GET /payments/{id} 返回状态</w:t>
            </w:r>
          </w:p>
        </w:tc>
        <w:tc>
          <w:tcPr>
            <w:tcW w:type="dxa" w:w="2946"/>
            <w:vAlign w:val="center"/>
          </w:tcPr>
          <w:p>
            <w:pPr>
              <w:spacing w:before="40" w:after="40"/>
            </w:pPr>
            <w:r/>
            <w:r>
              <w:rPr>
                <w:rFonts w:ascii="Microsoft YaHei" w:hAnsi="Microsoft YaHei" w:eastAsia="Microsoft YaHei"/>
                <w:sz w:val="20"/>
              </w:rPr>
              <w:t>Mock</w:t>
            </w:r>
          </w:p>
        </w:tc>
      </w:tr>
      <w:tr>
        <w:tc>
          <w:tcPr>
            <w:tcW w:type="dxa" w:w="2946"/>
            <w:vAlign w:val="center"/>
          </w:tcPr>
          <w:p>
            <w:pPr>
              <w:spacing w:before="40" w:after="40"/>
            </w:pPr>
            <w:r/>
            <w:r>
              <w:rPr>
                <w:rFonts w:ascii="Microsoft YaHei" w:hAnsi="Microsoft YaHei" w:eastAsia="Microsoft YaHei"/>
                <w:sz w:val="20"/>
              </w:rPr>
              <w:t>拒签退费</w:t>
            </w:r>
          </w:p>
        </w:tc>
        <w:tc>
          <w:tcPr>
            <w:tcW w:type="dxa" w:w="2946"/>
            <w:vAlign w:val="center"/>
          </w:tcPr>
          <w:p>
            <w:pPr>
              <w:spacing w:before="40" w:after="40"/>
            </w:pPr>
            <w:r/>
            <w:r>
              <w:rPr>
                <w:rFonts w:ascii="Microsoft YaHei" w:hAnsi="Microsoft YaHei" w:eastAsia="Microsoft YaHei"/>
                <w:sz w:val="20"/>
              </w:rPr>
              <w:t>订单标 rejected 时自动触发 refund</w:t>
            </w:r>
          </w:p>
        </w:tc>
        <w:tc>
          <w:tcPr>
            <w:tcW w:type="dxa" w:w="2946"/>
            <w:vAlign w:val="center"/>
          </w:tcPr>
          <w:p>
            <w:pPr>
              <w:spacing w:before="40" w:after="40"/>
            </w:pPr>
            <w:r/>
            <w:r>
              <w:rPr>
                <w:rFonts w:ascii="Microsoft YaHei" w:hAnsi="Microsoft YaHei" w:eastAsia="Microsoft YaHei"/>
                <w:sz w:val="20"/>
              </w:rPr>
              <w:t>Mock</w:t>
            </w:r>
          </w:p>
        </w:tc>
      </w:tr>
      <w:tr>
        <w:tc>
          <w:tcPr>
            <w:tcW w:type="dxa" w:w="2946"/>
            <w:vAlign w:val="center"/>
          </w:tcPr>
          <w:p>
            <w:pPr>
              <w:spacing w:before="40" w:after="40"/>
            </w:pPr>
            <w:r/>
            <w:r>
              <w:rPr>
                <w:rFonts w:ascii="Microsoft YaHei" w:hAnsi="Microsoft YaHei" w:eastAsia="Microsoft YaHei"/>
                <w:sz w:val="20"/>
              </w:rPr>
              <w:t>**真实通道预留**</w:t>
            </w:r>
          </w:p>
        </w:tc>
        <w:tc>
          <w:tcPr>
            <w:tcW w:type="dxa" w:w="2946"/>
            <w:vAlign w:val="center"/>
          </w:tcPr>
          <w:p>
            <w:pPr>
              <w:spacing w:before="40" w:after="40"/>
            </w:pPr>
            <w:r/>
            <w:r>
              <w:rPr>
                <w:rFonts w:ascii="Microsoft YaHei" w:hAnsi="Microsoft YaHei" w:eastAsia="Microsoft YaHei"/>
                <w:sz w:val="20"/>
              </w:rPr>
              <w:t>接口设计留 `channel` 字段(alipay/wxpay/stripe),V3+ 接入</w:t>
            </w:r>
          </w:p>
        </w:tc>
        <w:tc>
          <w:tcPr>
            <w:tcW w:type="dxa" w:w="2946"/>
            <w:vAlign w:val="center"/>
          </w:tcPr>
          <w:p>
            <w:pPr>
              <w:spacing w:before="40" w:after="40"/>
            </w:pPr>
            <w:r/>
            <w:r>
              <w:rPr>
                <w:rFonts w:ascii="Microsoft YaHei" w:hAnsi="Microsoft YaHei" w:eastAsia="Microsoft YaHei"/>
                <w:sz w:val="20"/>
              </w:rPr>
              <w:t>预留</w:t>
            </w:r>
          </w:p>
        </w:tc>
      </w:tr>
    </w:tbl>
    <w:p>
      <w:r>
        <w:rPr>
          <w:rFonts w:ascii="Microsoft YaHei" w:hAnsi="Microsoft YaHei" w:eastAsia="Microsoft YaHei"/>
          <w:sz w:val="22"/>
        </w:rPr>
        <w:t>&gt; **V2 决策(2026-06-11 用户确认)**:支付完全 Mock,前端跳"模拟支付页"演示流程,接口契约按真实通道设计,后期切换只改 `channel` + adapter,业务逻辑零改动。</w:t>
      </w:r>
    </w:p>
    <w:p>
      <w:pPr>
        <w:pStyle w:val="Heading3"/>
        <w:spacing w:before="120" w:after="60"/>
      </w:pPr>
      <w:r>
        <w:rPr>
          <w:rFonts w:ascii="Microsoft YaHei" w:hAnsi="Microsoft YaHei" w:eastAsia="Microsoft YaHei"/>
          <w:b/>
          <w:color w:val="3A4256"/>
          <w:sz w:val="24"/>
        </w:rPr>
        <w:t>4.6.2 Mock 支付前端页 UX(2 步)</w:t>
      </w:r>
    </w:p>
    <w:p>
      <w:pPr>
        <w:spacing w:before="0" w:after="0"/>
        <w:ind w:left="283"/>
      </w:pPr>
      <w:r>
        <w:rPr>
          <w:rFonts w:ascii="Consolas" w:hAnsi="Consolas" w:eastAsia="Consolas"/>
          <w:sz w:val="18"/>
        </w:rPr>
        <w:t>[订单详情页] → 点击"立即支付"</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[模拟支付页 /mock-pay/{payment_id}]</w:t>
      </w:r>
    </w:p>
    <w:p>
      <w:pPr>
        <w:spacing w:before="0" w:after="0"/>
        <w:ind w:left="283"/>
      </w:pPr>
      <w:r>
        <w:rPr>
          <w:rFonts w:ascii="Consolas" w:hAnsi="Consolas" w:eastAsia="Consolas"/>
          <w:sz w:val="18"/>
        </w:rPr>
        <w:t xml:space="preserve">   ├─ 标题:模拟支付(MVP 测试)</w:t>
      </w:r>
    </w:p>
    <w:p>
      <w:pPr>
        <w:spacing w:before="0" w:after="0"/>
        <w:ind w:left="283"/>
      </w:pPr>
      <w:r>
        <w:rPr>
          <w:rFonts w:ascii="Consolas" w:hAnsi="Consolas" w:eastAsia="Consolas"/>
          <w:sz w:val="18"/>
        </w:rPr>
        <w:t xml:space="preserve">   ├─ 卡号输入:默认填 "4242 4242 4242 4242" (Stripe 测试卡)</w:t>
      </w:r>
    </w:p>
    <w:p>
      <w:pPr>
        <w:spacing w:before="0" w:after="0"/>
        <w:ind w:left="283"/>
      </w:pPr>
      <w:r>
        <w:rPr>
          <w:rFonts w:ascii="Consolas" w:hAnsi="Consolas" w:eastAsia="Consolas"/>
          <w:sz w:val="18"/>
        </w:rPr>
        <w:t xml:space="preserve">   ├─ 有效期 / CVV:可任意填</w:t>
      </w:r>
    </w:p>
    <w:p>
      <w:pPr>
        <w:spacing w:before="0" w:after="0"/>
        <w:ind w:left="283"/>
      </w:pPr>
      <w:r>
        <w:rPr>
          <w:rFonts w:ascii="Consolas" w:hAnsi="Consolas" w:eastAsia="Consolas"/>
          <w:sz w:val="18"/>
        </w:rPr>
        <w:t xml:space="preserve">   ├─ 支付金额:从接口取</w:t>
      </w:r>
    </w:p>
    <w:p>
      <w:pPr>
        <w:spacing w:before="0" w:after="0"/>
        <w:ind w:left="283"/>
      </w:pPr>
      <w:r>
        <w:rPr>
          <w:rFonts w:ascii="Consolas" w:hAnsi="Consolas" w:eastAsia="Consolas"/>
          <w:sz w:val="18"/>
        </w:rPr>
        <w:t xml:space="preserve">   ├─ [确认支付] 按钮 → POST /payments/{id}/mock-confirm</w:t>
      </w:r>
    </w:p>
    <w:p>
      <w:pPr>
        <w:spacing w:before="0" w:after="0"/>
        <w:ind w:left="283"/>
      </w:pPr>
      <w:r>
        <w:rPr>
          <w:rFonts w:ascii="Consolas" w:hAnsi="Consolas" w:eastAsia="Consolas"/>
          <w:sz w:val="18"/>
        </w:rPr>
        <w:t xml:space="preserve">   └─ 1.5s 后跳转回订单详情,状态 = paid</w:t>
      </w:r>
    </w:p>
    <w:p>
      <w:pPr>
        <w:pStyle w:val="Heading3"/>
        <w:spacing w:before="120" w:after="60"/>
      </w:pPr>
      <w:r>
        <w:rPr>
          <w:rFonts w:ascii="Microsoft YaHei" w:hAnsi="Microsoft YaHei" w:eastAsia="Microsoft YaHei"/>
          <w:b/>
          <w:color w:val="3A4256"/>
          <w:sz w:val="24"/>
        </w:rPr>
        <w:t>4.6.3 数据模型</w:t>
      </w:r>
    </w:p>
    <w:p>
      <w:pPr>
        <w:spacing w:before="0" w:after="0"/>
        <w:ind w:left="283"/>
      </w:pPr>
      <w:r>
        <w:rPr>
          <w:rFonts w:ascii="Consolas" w:hAnsi="Consolas" w:eastAsia="Consolas"/>
          <w:sz w:val="18"/>
        </w:rPr>
        <w:t>CREATE TABLE payments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order_id        BIGINT NOT NULL REFERENCES orders(id),</w:t>
      </w:r>
    </w:p>
    <w:p>
      <w:pPr>
        <w:spacing w:before="0" w:after="0"/>
        <w:ind w:left="283"/>
      </w:pPr>
      <w:r>
        <w:rPr>
          <w:rFonts w:ascii="Consolas" w:hAnsi="Consolas" w:eastAsia="Consolas"/>
          <w:sz w:val="18"/>
        </w:rPr>
        <w:t xml:space="preserve">    user_id         BIGINT NOT NULL REFERENCES users(id),</w:t>
      </w:r>
    </w:p>
    <w:p>
      <w:pPr>
        <w:spacing w:before="0" w:after="0"/>
        <w:ind w:left="283"/>
      </w:pPr>
      <w:r>
        <w:rPr>
          <w:rFonts w:ascii="Consolas" w:hAnsi="Consolas" w:eastAsia="Consolas"/>
          <w:sz w:val="18"/>
        </w:rPr>
        <w:t xml:space="preserve">    amount          NUMERIC(10,2) NOT NULL DEFAULT 0,</w:t>
      </w:r>
    </w:p>
    <w:p>
      <w:pPr>
        <w:spacing w:before="0" w:after="0"/>
        <w:ind w:left="283"/>
      </w:pPr>
      <w:r>
        <w:rPr>
          <w:rFonts w:ascii="Consolas" w:hAnsi="Consolas" w:eastAsia="Consolas"/>
          <w:sz w:val="18"/>
        </w:rPr>
        <w:t xml:space="preserve">    currency        VARCHAR(8) NOT NULL DEFAULT 'USD',</w:t>
      </w:r>
    </w:p>
    <w:p>
      <w:pPr>
        <w:spacing w:before="0" w:after="0"/>
        <w:ind w:left="283"/>
      </w:pPr>
      <w:r>
        <w:rPr>
          <w:rFonts w:ascii="Consolas" w:hAnsi="Consolas" w:eastAsia="Consolas"/>
          <w:sz w:val="18"/>
        </w:rPr>
        <w:t xml:space="preserve">    channel         VARCHAR(32) NOT NULL DEFAULT 'mock',  -- mock / alipay / wxpay / stripe</w:t>
      </w:r>
    </w:p>
    <w:p>
      <w:pPr>
        <w:spacing w:before="0" w:after="0"/>
        <w:ind w:left="283"/>
      </w:pPr>
      <w:r>
        <w:rPr>
          <w:rFonts w:ascii="Consolas" w:hAnsi="Consolas" w:eastAsia="Consolas"/>
          <w:sz w:val="18"/>
        </w:rPr>
        <w:t xml:space="preserve">    status          VARCHAR(16) NOT NULL DEFAULT 'pending',  -- pending / paid / refunded / failed</w:t>
      </w:r>
    </w:p>
    <w:p>
      <w:pPr>
        <w:spacing w:before="0" w:after="0"/>
        <w:ind w:left="283"/>
      </w:pPr>
      <w:r>
        <w:rPr>
          <w:rFonts w:ascii="Consolas" w:hAnsi="Consolas" w:eastAsia="Consolas"/>
          <w:sz w:val="18"/>
        </w:rPr>
        <w:t xml:space="preserve">    external_txn_id VARCHAR(128),                          -- mock_confirm_xxx</w:t>
      </w:r>
    </w:p>
    <w:p>
      <w:pPr>
        <w:spacing w:before="0" w:after="0"/>
        <w:ind w:left="283"/>
      </w:pPr>
      <w:r>
        <w:rPr>
          <w:rFonts w:ascii="Consolas" w:hAnsi="Consolas" w:eastAsia="Consolas"/>
          <w:sz w:val="18"/>
        </w:rPr>
        <w:t xml:space="preserve">    paid_at         TIMESTAMPTZ,</w:t>
      </w:r>
    </w:p>
    <w:p>
      <w:pPr>
        <w:spacing w:before="0" w:after="0"/>
        <w:ind w:left="283"/>
      </w:pPr>
      <w:r>
        <w:rPr>
          <w:rFonts w:ascii="Consolas" w:hAnsi="Consolas" w:eastAsia="Consolas"/>
          <w:sz w:val="18"/>
        </w:rPr>
        <w:t xml:space="preserve">    refunded_at     TIMESTAMPTZ,</w:t>
      </w:r>
    </w:p>
    <w:p>
      <w:pPr>
        <w:spacing w:before="0" w:after="0"/>
        <w:ind w:left="283"/>
      </w:pPr>
      <w:r>
        <w:rPr>
          <w:rFonts w:ascii="Consolas" w:hAnsi="Consolas" w:eastAsia="Consolas"/>
          <w:sz w:val="18"/>
        </w:rPr>
        <w:t xml:space="preserve">    refund_amount   NUMERIC(10,2),</w:t>
      </w:r>
    </w:p>
    <w:p>
      <w:pPr>
        <w:spacing w:before="0" w:after="0"/>
        <w:ind w:left="283"/>
      </w:pPr>
      <w:r>
        <w:rPr>
          <w:rFonts w:ascii="Consolas" w:hAnsi="Consolas" w:eastAsia="Consolas"/>
          <w:sz w:val="18"/>
        </w:rPr>
        <w:t xml:space="preserve">    mock_meta       JSONB,                                 -- mock 渠道额外信息(测试卡号/Mock延迟)</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CREATE INDEX idx_payments_order ON payments(order_id);</w:t>
      </w:r>
    </w:p>
    <w:p>
      <w:pPr>
        <w:spacing w:before="0" w:after="0"/>
        <w:ind w:left="283"/>
      </w:pPr>
      <w:r>
        <w:rPr>
          <w:rFonts w:ascii="Consolas" w:hAnsi="Consolas" w:eastAsia="Consolas"/>
          <w:sz w:val="18"/>
        </w:rPr>
        <w:t>CREATE INDEX idx_payments_user ON payments(user_id, created_at DESC);</w:t>
      </w:r>
    </w:p>
    <w:p>
      <w:pPr>
        <w:spacing w:before="0" w:after="0"/>
        <w:ind w:left="283"/>
      </w:pPr>
      <w:r>
        <w:rPr>
          <w:rFonts w:ascii="Consolas" w:hAnsi="Consolas" w:eastAsia="Consolas"/>
          <w:sz w:val="18"/>
        </w:rPr>
        <w:t>CREATE TABLE refunds (</w:t>
      </w:r>
    </w:p>
    <w:p>
      <w:pPr>
        <w:spacing w:before="0" w:after="0"/>
        <w:ind w:left="283"/>
      </w:pPr>
      <w:r>
        <w:rPr>
          <w:rFonts w:ascii="Consolas" w:hAnsi="Consolas" w:eastAsia="Consolas"/>
          <w:sz w:val="18"/>
        </w:rPr>
        <w:t xml:space="preserve">    id              BIGSERIAL PRIMARY KEY,</w:t>
      </w:r>
    </w:p>
    <w:p>
      <w:pPr>
        <w:spacing w:before="0" w:after="0"/>
        <w:ind w:left="283"/>
      </w:pPr>
      <w:r>
        <w:rPr>
          <w:rFonts w:ascii="Consolas" w:hAnsi="Consolas" w:eastAsia="Consolas"/>
          <w:sz w:val="18"/>
        </w:rPr>
        <w:t xml:space="preserve">    payment_id      BIGINT NOT NULL REFERENCES payments(id),</w:t>
      </w:r>
    </w:p>
    <w:p>
      <w:pPr>
        <w:spacing w:before="0" w:after="0"/>
        <w:ind w:left="283"/>
      </w:pPr>
      <w:r>
        <w:rPr>
          <w:rFonts w:ascii="Consolas" w:hAnsi="Consolas" w:eastAsia="Consolas"/>
          <w:sz w:val="18"/>
        </w:rPr>
        <w:t xml:space="preserve">    order_id        BIGINT NOT NULL REFERENCES orders(id),</w:t>
      </w:r>
    </w:p>
    <w:p>
      <w:pPr>
        <w:spacing w:before="0" w:after="0"/>
        <w:ind w:left="283"/>
      </w:pPr>
      <w:r>
        <w:rPr>
          <w:rFonts w:ascii="Consolas" w:hAnsi="Consolas" w:eastAsia="Consolas"/>
          <w:sz w:val="18"/>
        </w:rPr>
        <w:t xml:space="preserve">    reason          VARCHAR(64) NOT NULL,                  -- rejection / user_cancel / admin</w:t>
      </w:r>
    </w:p>
    <w:p>
      <w:pPr>
        <w:spacing w:before="0" w:after="0"/>
        <w:ind w:left="283"/>
      </w:pPr>
      <w:r>
        <w:rPr>
          <w:rFonts w:ascii="Consolas" w:hAnsi="Consolas" w:eastAsia="Consolas"/>
          <w:sz w:val="18"/>
        </w:rPr>
        <w:t xml:space="preserve">    amount          NUMERIC(10,2) NOT NULL,</w:t>
      </w:r>
    </w:p>
    <w:p>
      <w:pPr>
        <w:spacing w:before="0" w:after="0"/>
        <w:ind w:left="283"/>
      </w:pPr>
      <w:r>
        <w:rPr>
          <w:rFonts w:ascii="Consolas" w:hAnsi="Consolas" w:eastAsia="Consolas"/>
          <w:sz w:val="18"/>
        </w:rPr>
        <w:t xml:space="preserve">    status          VARCHAR(16) NOT NULL DEFAULT 'pending',  -- pending / completed / failed</w:t>
      </w:r>
    </w:p>
    <w:p>
      <w:pPr>
        <w:spacing w:before="0" w:after="0"/>
        <w:ind w:left="283"/>
      </w:pPr>
      <w:r>
        <w:rPr>
          <w:rFonts w:ascii="Consolas" w:hAnsi="Consolas" w:eastAsia="Consolas"/>
          <w:sz w:val="18"/>
        </w:rPr>
        <w:t xml:space="preserve">    external_txn_id VARCHAR(128),</w:t>
      </w:r>
    </w:p>
    <w:p>
      <w:pPr>
        <w:spacing w:before="0" w:after="0"/>
        <w:ind w:left="283"/>
      </w:pPr>
      <w:r>
        <w:rPr>
          <w:rFonts w:ascii="Consolas" w:hAnsi="Consolas" w:eastAsia="Consolas"/>
          <w:sz w:val="18"/>
        </w:rPr>
        <w:t xml:space="preserve">    created_at      TIMESTAMPTZ NOT NULL DEFAULT NOW(),</w:t>
      </w:r>
    </w:p>
    <w:p>
      <w:pPr>
        <w:spacing w:before="0" w:after="0"/>
        <w:ind w:left="283"/>
      </w:pPr>
      <w:r>
        <w:rPr>
          <w:rFonts w:ascii="Consolas" w:hAnsi="Consolas" w:eastAsia="Consolas"/>
          <w:sz w:val="18"/>
        </w:rPr>
        <w:t xml:space="preserve">    completed_at    TIMESTAMPTZ</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渠道 adapter 注册表(后期接真实支付时用)</w:t>
      </w:r>
    </w:p>
    <w:p>
      <w:pPr>
        <w:spacing w:before="0" w:after="0"/>
        <w:ind w:left="283"/>
      </w:pPr>
      <w:r>
        <w:rPr>
          <w:rFonts w:ascii="Consolas" w:hAnsi="Consolas" w:eastAsia="Consolas"/>
          <w:sz w:val="18"/>
        </w:rPr>
        <w:t>CREATE TABLE payment_adapters (</w:t>
      </w:r>
    </w:p>
    <w:p>
      <w:pPr>
        <w:spacing w:before="0" w:after="0"/>
        <w:ind w:left="283"/>
      </w:pPr>
      <w:r>
        <w:rPr>
          <w:rFonts w:ascii="Consolas" w:hAnsi="Consolas" w:eastAsia="Consolas"/>
          <w:sz w:val="18"/>
        </w:rPr>
        <w:t xml:space="preserve">    id              SMALLSERIAL PRIMARY KEY,</w:t>
      </w:r>
    </w:p>
    <w:p>
      <w:pPr>
        <w:spacing w:before="0" w:after="0"/>
        <w:ind w:left="283"/>
      </w:pPr>
      <w:r>
        <w:rPr>
          <w:rFonts w:ascii="Consolas" w:hAnsi="Consolas" w:eastAsia="Consolas"/>
          <w:sz w:val="18"/>
        </w:rPr>
        <w:t xml:space="preserve">    code            VARCHAR(32) NOT NULL UNIQUE,           -- mock / alipay / wxpay / stripe</w:t>
      </w:r>
    </w:p>
    <w:p>
      <w:pPr>
        <w:spacing w:before="0" w:after="0"/>
        <w:ind w:left="283"/>
      </w:pPr>
      <w:r>
        <w:rPr>
          <w:rFonts w:ascii="Consolas" w:hAnsi="Consolas" w:eastAsia="Consolas"/>
          <w:sz w:val="18"/>
        </w:rPr>
        <w:t xml:space="preserve">    name            VARCHAR(64) NOT NULL,</w:t>
      </w:r>
    </w:p>
    <w:p>
      <w:pPr>
        <w:spacing w:before="0" w:after="0"/>
        <w:ind w:left="283"/>
      </w:pPr>
      <w:r>
        <w:rPr>
          <w:rFonts w:ascii="Consolas" w:hAnsi="Consolas" w:eastAsia="Consolas"/>
          <w:sz w:val="18"/>
        </w:rPr>
        <w:t xml:space="preserve">    config          JSONB,                                 -- app_id / merchant_id / public_key 等</w:t>
      </w:r>
    </w:p>
    <w:p>
      <w:pPr>
        <w:spacing w:before="0" w:after="0"/>
        <w:ind w:left="283"/>
      </w:pPr>
      <w:r>
        <w:rPr>
          <w:rFonts w:ascii="Consolas" w:hAnsi="Consolas" w:eastAsia="Consolas"/>
          <w:sz w:val="18"/>
        </w:rPr>
        <w:t xml:space="preserve">    enabled         BOOLEAN NOT NULL DEFAULT TRUE,</w:t>
      </w:r>
    </w:p>
    <w:p>
      <w:pPr>
        <w:spacing w:before="0" w:after="0"/>
        <w:ind w:left="283"/>
      </w:pPr>
      <w:r>
        <w:rPr>
          <w:rFonts w:ascii="Consolas" w:hAnsi="Consolas" w:eastAsia="Consolas"/>
          <w:sz w:val="18"/>
        </w:rPr>
        <w:t xml:space="preserve">    is_mock         BOOLEAN NOT NULL DEFAULT FALSE</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种子数据</w:t>
      </w:r>
    </w:p>
    <w:p>
      <w:pPr>
        <w:spacing w:before="0" w:after="0"/>
        <w:ind w:left="283"/>
      </w:pPr>
      <w:r>
        <w:rPr>
          <w:rFonts w:ascii="Consolas" w:hAnsi="Consolas" w:eastAsia="Consolas"/>
          <w:sz w:val="18"/>
        </w:rPr>
        <w:t>INSERT INTO payment_adapters (code, name, is_mock) VALUES</w:t>
      </w:r>
    </w:p>
    <w:p>
      <w:pPr>
        <w:spacing w:before="0" w:after="0"/>
        <w:ind w:left="283"/>
      </w:pPr>
      <w:r>
        <w:rPr>
          <w:rFonts w:ascii="Consolas" w:hAnsi="Consolas" w:eastAsia="Consolas"/>
          <w:sz w:val="18"/>
        </w:rPr>
        <w:t xml:space="preserve">  ('mock',    'Mock Pay(MVP)',        TRUE),</w:t>
      </w:r>
    </w:p>
    <w:p>
      <w:pPr>
        <w:spacing w:before="0" w:after="0"/>
        <w:ind w:left="283"/>
      </w:pPr>
      <w:r>
        <w:rPr>
          <w:rFonts w:ascii="Consolas" w:hAnsi="Consolas" w:eastAsia="Consolas"/>
          <w:sz w:val="18"/>
        </w:rPr>
        <w:t xml:space="preserve">  ('alipay',  '支付宝(预留,V3+ 接入)', FALSE),</w:t>
      </w:r>
    </w:p>
    <w:p>
      <w:pPr>
        <w:spacing w:before="0" w:after="0"/>
        <w:ind w:left="283"/>
      </w:pPr>
      <w:r>
        <w:rPr>
          <w:rFonts w:ascii="Consolas" w:hAnsi="Consolas" w:eastAsia="Consolas"/>
          <w:sz w:val="18"/>
        </w:rPr>
        <w:t xml:space="preserve">  ('wxpay',   '微信支付(预留,V3+ 接入)', FALSE),</w:t>
      </w:r>
    </w:p>
    <w:p>
      <w:pPr>
        <w:spacing w:before="0" w:after="0"/>
        <w:ind w:left="283"/>
      </w:pPr>
      <w:r>
        <w:rPr>
          <w:rFonts w:ascii="Consolas" w:hAnsi="Consolas" w:eastAsia="Consolas"/>
          <w:sz w:val="18"/>
        </w:rPr>
        <w:t xml:space="preserve">  ('stripe',  'Stripe(预留,V3+ 接入)', FALSE);</w:t>
      </w:r>
    </w:p>
    <w:p>
      <w:pPr>
        <w:pStyle w:val="Heading3"/>
        <w:spacing w:before="120" w:after="60"/>
      </w:pPr>
      <w:r>
        <w:rPr>
          <w:rFonts w:ascii="Microsoft YaHei" w:hAnsi="Microsoft YaHei" w:eastAsia="Microsoft YaHei"/>
          <w:b/>
          <w:color w:val="3A4256"/>
          <w:sz w:val="24"/>
        </w:rPr>
        <w:t>4.6.4 Mock 支付流程</w:t>
      </w:r>
    </w:p>
    <w:p>
      <w:pPr>
        <w:spacing w:before="0" w:after="0"/>
        <w:ind w:left="283"/>
      </w:pPr>
      <w:r>
        <w:rPr>
          <w:rFonts w:ascii="Consolas" w:hAnsi="Consolas" w:eastAsia="Consolas"/>
          <w:sz w:val="18"/>
        </w:rPr>
        <w:t>[订单详情页] --"立即支付"--&gt; POST /api/v2/payments {order_id}</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[API] 创建 payment(status=pending, channel=mock) → 返回 payment_id</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[前端] 跳转 /mock-pay/{payment_id} 模拟支付页</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[用户] 输测试卡号 → 点"确认支付"</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[前端] POST /api/v2/payments/{id}/mock-confirm</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[API] Celery 任务延时 1.5s → 写 status=paid / paid_at=now → 触发订单状态机 submitted</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[前端] 轮询 payment status / 或用 WebSocket → 跳回订单详情</w:t>
      </w:r>
    </w:p>
    <w:p>
      <w:pPr>
        <w:pStyle w:val="Heading2"/>
        <w:spacing w:before="120" w:after="60"/>
      </w:pPr>
      <w:r>
        <w:rPr>
          <w:rFonts w:ascii="Microsoft YaHei" w:hAnsi="Microsoft YaHei" w:eastAsia="Microsoft YaHei"/>
          <w:b/>
          <w:color w:val="3A4256"/>
          <w:sz w:val="28"/>
        </w:rPr>
        <w:t>4.7 日志 &amp; 监控服务(Logging &amp; Monitoring)</w:t>
      </w:r>
    </w:p>
    <w:p>
      <w:pPr>
        <w:pStyle w:val="Heading3"/>
        <w:spacing w:before="120" w:after="60"/>
      </w:pPr>
      <w:r>
        <w:rPr>
          <w:rFonts w:ascii="Microsoft YaHei" w:hAnsi="Microsoft YaHei" w:eastAsia="Microsoft YaHei"/>
          <w:b/>
          <w:color w:val="3A4256"/>
          <w:sz w:val="24"/>
        </w:rPr>
        <w:t>4.7.1 功能</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模块</w:t>
            </w:r>
          </w:p>
        </w:tc>
        <w:tc>
          <w:tcPr>
            <w:tcW w:type="dxa" w:w="4419"/>
            <w:vAlign w:val="center"/>
          </w:tcPr>
          <w:p>
            <w:pPr>
              <w:spacing w:before="40" w:after="40"/>
            </w:pPr>
            <w:r/>
            <w:r>
              <w:rPr>
                <w:rFonts w:ascii="Microsoft YaHei" w:hAnsi="Microsoft YaHei" w:eastAsia="Microsoft YaHei"/>
                <w:b/>
                <w:color w:val="FFFFFF"/>
                <w:sz w:val="20"/>
              </w:rPr>
              <w:t>说明</w:t>
            </w:r>
          </w:p>
        </w:tc>
      </w:tr>
      <w:tr>
        <w:tc>
          <w:tcPr>
            <w:tcW w:type="dxa" w:w="4419"/>
            <w:vAlign w:val="center"/>
          </w:tcPr>
          <w:p>
            <w:pPr>
              <w:spacing w:before="40" w:after="40"/>
            </w:pPr>
            <w:r/>
            <w:r>
              <w:rPr>
                <w:rFonts w:ascii="Microsoft YaHei" w:hAnsi="Microsoft YaHei" w:eastAsia="Microsoft YaHei"/>
                <w:sz w:val="20"/>
              </w:rPr>
              <w:t>应用日志</w:t>
            </w:r>
          </w:p>
        </w:tc>
        <w:tc>
          <w:tcPr>
            <w:tcW w:type="dxa" w:w="4419"/>
            <w:vAlign w:val="center"/>
          </w:tcPr>
          <w:p>
            <w:pPr>
              <w:spacing w:before="40" w:after="40"/>
            </w:pPr>
            <w:r/>
            <w:r>
              <w:rPr>
                <w:rFonts w:ascii="Microsoft YaHei" w:hAnsi="Microsoft YaHei" w:eastAsia="Microsoft YaHei"/>
                <w:sz w:val="20"/>
              </w:rPr>
              <w:t>所有服务 stdout → Filebeat → Loki</w:t>
            </w:r>
          </w:p>
        </w:tc>
      </w:tr>
      <w:tr>
        <w:tc>
          <w:tcPr>
            <w:tcW w:type="dxa" w:w="4419"/>
            <w:vAlign w:val="center"/>
          </w:tcPr>
          <w:p>
            <w:pPr>
              <w:spacing w:before="40" w:after="40"/>
            </w:pPr>
            <w:r/>
            <w:r>
              <w:rPr>
                <w:rFonts w:ascii="Microsoft YaHei" w:hAnsi="Microsoft YaHei" w:eastAsia="Microsoft YaHei"/>
                <w:sz w:val="20"/>
              </w:rPr>
              <w:t>审计日志</w:t>
            </w:r>
          </w:p>
        </w:tc>
        <w:tc>
          <w:tcPr>
            <w:tcW w:type="dxa" w:w="4419"/>
            <w:vAlign w:val="center"/>
          </w:tcPr>
          <w:p>
            <w:pPr>
              <w:spacing w:before="40" w:after="40"/>
            </w:pPr>
            <w:r/>
            <w:r>
              <w:rPr>
                <w:rFonts w:ascii="Microsoft YaHei" w:hAnsi="Microsoft YaHei" w:eastAsia="Microsoft YaHei"/>
                <w:sz w:val="20"/>
              </w:rPr>
              <w:t>写 `audit_log` 表(见 4.5.2),WORM 存储,保留 7 年</w:t>
            </w:r>
          </w:p>
        </w:tc>
      </w:tr>
      <w:tr>
        <w:tc>
          <w:tcPr>
            <w:tcW w:type="dxa" w:w="4419"/>
            <w:vAlign w:val="center"/>
          </w:tcPr>
          <w:p>
            <w:pPr>
              <w:spacing w:before="40" w:after="40"/>
            </w:pPr>
            <w:r/>
            <w:r>
              <w:rPr>
                <w:rFonts w:ascii="Microsoft YaHei" w:hAnsi="Microsoft YaHei" w:eastAsia="Microsoft YaHei"/>
                <w:sz w:val="20"/>
              </w:rPr>
              <w:t>业务日志</w:t>
            </w:r>
          </w:p>
        </w:tc>
        <w:tc>
          <w:tcPr>
            <w:tcW w:type="dxa" w:w="4419"/>
            <w:vAlign w:val="center"/>
          </w:tcPr>
          <w:p>
            <w:pPr>
              <w:spacing w:before="40" w:after="40"/>
            </w:pPr>
            <w:r/>
            <w:r>
              <w:rPr>
                <w:rFonts w:ascii="Microsoft YaHei" w:hAnsi="Microsoft YaHei" w:eastAsia="Microsoft YaHei"/>
                <w:sz w:val="20"/>
              </w:rPr>
              <w:t>订单状态变迁、AI 校验结果、RPA 步骤</w:t>
            </w:r>
          </w:p>
        </w:tc>
      </w:tr>
      <w:tr>
        <w:tc>
          <w:tcPr>
            <w:tcW w:type="dxa" w:w="4419"/>
            <w:vAlign w:val="center"/>
          </w:tcPr>
          <w:p>
            <w:pPr>
              <w:spacing w:before="40" w:after="40"/>
            </w:pPr>
            <w:r/>
            <w:r>
              <w:rPr>
                <w:rFonts w:ascii="Microsoft YaHei" w:hAnsi="Microsoft YaHei" w:eastAsia="Microsoft YaHei"/>
                <w:sz w:val="20"/>
              </w:rPr>
              <w:t>指标采集</w:t>
            </w:r>
          </w:p>
        </w:tc>
        <w:tc>
          <w:tcPr>
            <w:tcW w:type="dxa" w:w="4419"/>
            <w:vAlign w:val="center"/>
          </w:tcPr>
          <w:p>
            <w:pPr>
              <w:spacing w:before="40" w:after="40"/>
            </w:pPr>
            <w:r/>
            <w:r>
              <w:rPr>
                <w:rFonts w:ascii="Microsoft YaHei" w:hAnsi="Microsoft YaHei" w:eastAsia="Microsoft YaHei"/>
                <w:sz w:val="20"/>
              </w:rPr>
              <w:t>Prometheus client → 抓取 → 15s 间隔</w:t>
            </w:r>
          </w:p>
        </w:tc>
      </w:tr>
      <w:tr>
        <w:tc>
          <w:tcPr>
            <w:tcW w:type="dxa" w:w="4419"/>
            <w:vAlign w:val="center"/>
          </w:tcPr>
          <w:p>
            <w:pPr>
              <w:spacing w:before="40" w:after="40"/>
            </w:pPr>
            <w:r/>
            <w:r>
              <w:rPr>
                <w:rFonts w:ascii="Microsoft YaHei" w:hAnsi="Microsoft YaHei" w:eastAsia="Microsoft YaHei"/>
                <w:sz w:val="20"/>
              </w:rPr>
              <w:t>告警</w:t>
            </w:r>
          </w:p>
        </w:tc>
        <w:tc>
          <w:tcPr>
            <w:tcW w:type="dxa" w:w="4419"/>
            <w:vAlign w:val="center"/>
          </w:tcPr>
          <w:p>
            <w:pPr>
              <w:spacing w:before="40" w:after="40"/>
            </w:pPr>
            <w:r/>
            <w:r>
              <w:rPr>
                <w:rFonts w:ascii="Microsoft YaHei" w:hAnsi="Microsoft YaHei" w:eastAsia="Microsoft YaHei"/>
                <w:sz w:val="20"/>
              </w:rPr>
              <w:t>Alertmanager → 飞书机器人 / 邮件</w:t>
            </w:r>
          </w:p>
        </w:tc>
      </w:tr>
      <w:tr>
        <w:tc>
          <w:tcPr>
            <w:tcW w:type="dxa" w:w="4419"/>
            <w:vAlign w:val="center"/>
          </w:tcPr>
          <w:p>
            <w:pPr>
              <w:spacing w:before="40" w:after="40"/>
            </w:pPr>
            <w:r/>
            <w:r>
              <w:rPr>
                <w:rFonts w:ascii="Microsoft YaHei" w:hAnsi="Microsoft YaHei" w:eastAsia="Microsoft YaHei"/>
                <w:sz w:val="20"/>
              </w:rPr>
              <w:t>链路追踪</w:t>
            </w:r>
          </w:p>
        </w:tc>
        <w:tc>
          <w:tcPr>
            <w:tcW w:type="dxa" w:w="4419"/>
            <w:vAlign w:val="center"/>
          </w:tcPr>
          <w:p>
            <w:pPr>
              <w:spacing w:before="40" w:after="40"/>
            </w:pPr>
            <w:r/>
            <w:r>
              <w:rPr>
                <w:rFonts w:ascii="Microsoft YaHei" w:hAnsi="Microsoft YaHei" w:eastAsia="Microsoft YaHei"/>
                <w:sz w:val="20"/>
              </w:rPr>
              <w:t>OpenTelemetry SDK → Tempo(可选 V2 后期接)</w:t>
            </w:r>
          </w:p>
        </w:tc>
      </w:tr>
    </w:tbl>
    <w:p>
      <w:pPr>
        <w:pStyle w:val="Heading3"/>
        <w:spacing w:before="120" w:after="60"/>
      </w:pPr>
      <w:r>
        <w:rPr>
          <w:rFonts w:ascii="Microsoft YaHei" w:hAnsi="Microsoft YaHei" w:eastAsia="Microsoft YaHei"/>
          <w:b/>
          <w:color w:val="3A4256"/>
          <w:sz w:val="24"/>
        </w:rPr>
        <w:t>4.7.2 监控指标(关键 15 个)</w:t>
      </w:r>
    </w:p>
    <w:p>
      <w:pPr>
        <w:spacing w:before="0" w:after="0"/>
        <w:ind w:left="283"/>
      </w:pPr>
      <w:r>
        <w:rPr>
          <w:rFonts w:ascii="Consolas" w:hAnsi="Consolas" w:eastAsia="Consolas"/>
          <w:sz w:val="18"/>
        </w:rPr>
        <w:t># 上报格式:Prometheus exposition</w:t>
      </w:r>
    </w:p>
    <w:p>
      <w:pPr>
        <w:spacing w:before="0" w:after="0"/>
        <w:ind w:left="283"/>
      </w:pPr>
      <w:r>
        <w:rPr>
          <w:rFonts w:ascii="Consolas" w:hAnsi="Consolas" w:eastAsia="Consolas"/>
          <w:sz w:val="18"/>
        </w:rPr>
        <w:t># 在 FastAPI 中通过 prometheus-fastapi-instrumentator 暴露</w:t>
      </w:r>
    </w:p>
    <w:p>
      <w:pPr>
        <w:spacing w:before="0" w:after="0"/>
        <w:ind w:left="283"/>
      </w:pPr>
      <w:r>
        <w:rPr>
          <w:rFonts w:ascii="Consolas" w:hAnsi="Consolas" w:eastAsia="Consolas"/>
          <w:sz w:val="18"/>
        </w:rPr>
        <w:t># 业务层</w:t>
      </w:r>
    </w:p>
    <w:p>
      <w:pPr>
        <w:spacing w:before="0" w:after="0"/>
        <w:ind w:left="283"/>
      </w:pPr>
      <w:r>
        <w:rPr>
          <w:rFonts w:ascii="Consolas" w:hAnsi="Consolas" w:eastAsia="Consolas"/>
          <w:sz w:val="18"/>
        </w:rPr>
        <w:t>orders_created_total                          # 订单创建总数</w:t>
      </w:r>
    </w:p>
    <w:p>
      <w:pPr>
        <w:spacing w:before="0" w:after="0"/>
        <w:ind w:left="283"/>
      </w:pPr>
      <w:r>
        <w:rPr>
          <w:rFonts w:ascii="Consolas" w:hAnsi="Consolas" w:eastAsia="Consolas"/>
          <w:sz w:val="18"/>
        </w:rPr>
        <w:t>orders_submitted_total{status="success|fail"}  # 提交结果</w:t>
      </w:r>
    </w:p>
    <w:p>
      <w:pPr>
        <w:spacing w:before="0" w:after="0"/>
        <w:ind w:left="283"/>
      </w:pPr>
      <w:r>
        <w:rPr>
          <w:rFonts w:ascii="Consolas" w:hAnsi="Consolas" w:eastAsia="Consolas"/>
          <w:sz w:val="18"/>
        </w:rPr>
        <w:t>orders_state_total{status="..."}              # 各状态订单数</w:t>
      </w:r>
    </w:p>
    <w:p>
      <w:pPr>
        <w:spacing w:before="0" w:after="0"/>
        <w:ind w:left="283"/>
      </w:pPr>
      <w:r>
        <w:rPr>
          <w:rFonts w:ascii="Consolas" w:hAnsi="Consolas" w:eastAsia="Consolas"/>
          <w:sz w:val="18"/>
        </w:rPr>
        <w:t>materials_uploaded_total{type="..."}          # 材料上传分类型</w:t>
      </w:r>
    </w:p>
    <w:p>
      <w:pPr>
        <w:spacing w:before="0" w:after="0"/>
        <w:ind w:left="283"/>
      </w:pPr>
      <w:r>
        <w:rPr>
          <w:rFonts w:ascii="Consolas" w:hAnsi="Consolas" w:eastAsia="Consolas"/>
          <w:sz w:val="18"/>
        </w:rPr>
        <w:t>ocr_duration_seconds{type="passport|..."}     # OCR 耗时直方图</w:t>
      </w:r>
    </w:p>
    <w:p>
      <w:pPr>
        <w:spacing w:before="0" w:after="0"/>
        <w:ind w:left="283"/>
      </w:pPr>
      <w:r>
        <w:rPr>
          <w:rFonts w:ascii="Consolas" w:hAnsi="Consolas" w:eastAsia="Consolas"/>
          <w:sz w:val="18"/>
        </w:rPr>
        <w:t>ocr_field_accuracy_ratio                       # 字段准确率(人工抽检)</w:t>
      </w:r>
    </w:p>
    <w:p>
      <w:pPr>
        <w:spacing w:before="0" w:after="0"/>
        <w:ind w:left="283"/>
      </w:pPr>
      <w:r>
        <w:rPr>
          <w:rFonts w:ascii="Consolas" w:hAnsi="Consolas" w:eastAsia="Consolas"/>
          <w:sz w:val="18"/>
        </w:rPr>
        <w:t>validation_failures_total{rule_code="..."}    # 校验失败分规则</w:t>
      </w:r>
    </w:p>
    <w:p>
      <w:pPr>
        <w:spacing w:before="0" w:after="0"/>
        <w:ind w:left="283"/>
      </w:pPr>
      <w:r>
        <w:rPr>
          <w:rFonts w:ascii="Consolas" w:hAnsi="Consolas" w:eastAsia="Consolas"/>
          <w:sz w:val="18"/>
        </w:rPr>
        <w:t>rpa_run_duration_seconds{country="..."}       # RPA 耗时</w:t>
      </w:r>
    </w:p>
    <w:p>
      <w:pPr>
        <w:spacing w:before="0" w:after="0"/>
        <w:ind w:left="283"/>
      </w:pPr>
      <w:r>
        <w:rPr>
          <w:rFonts w:ascii="Consolas" w:hAnsi="Consolas" w:eastAsia="Consolas"/>
          <w:sz w:val="18"/>
        </w:rPr>
        <w:t>rpa_captcha_failures_total{country="..."}      # 验证码失败</w:t>
      </w:r>
    </w:p>
    <w:p>
      <w:pPr>
        <w:spacing w:before="0" w:after="0"/>
        <w:ind w:left="283"/>
      </w:pPr>
      <w:r>
        <w:rPr>
          <w:rFonts w:ascii="Consolas" w:hAnsi="Consolas" w:eastAsia="Consolas"/>
          <w:sz w:val="18"/>
        </w:rPr>
        <w:t>rpa_success_ratio{country="..."}               # 提交成功率</w:t>
      </w:r>
    </w:p>
    <w:p>
      <w:pPr>
        <w:spacing w:before="0" w:after="0"/>
        <w:ind w:left="283"/>
      </w:pPr>
      <w:r>
        <w:rPr>
          <w:rFonts w:ascii="Consolas" w:hAnsi="Consolas" w:eastAsia="Consolas"/>
          <w:sz w:val="18"/>
        </w:rPr>
        <w:t># 系统层</w:t>
      </w:r>
    </w:p>
    <w:p>
      <w:pPr>
        <w:spacing w:before="0" w:after="0"/>
        <w:ind w:left="283"/>
      </w:pPr>
      <w:r>
        <w:rPr>
          <w:rFonts w:ascii="Consolas" w:hAnsi="Consolas" w:eastAsia="Consolas"/>
          <w:sz w:val="18"/>
        </w:rPr>
        <w:t>http_request_duration_seconds{method,route,status}  # HTTP 耗时</w:t>
      </w:r>
    </w:p>
    <w:p>
      <w:pPr>
        <w:spacing w:before="0" w:after="0"/>
        <w:ind w:left="283"/>
      </w:pPr>
      <w:r>
        <w:rPr>
          <w:rFonts w:ascii="Consolas" w:hAnsi="Consolas" w:eastAsia="Consolas"/>
          <w:sz w:val="18"/>
        </w:rPr>
        <w:t>celery_task_duration_seconds{task_name,status}      # 异步任务耗时</w:t>
      </w:r>
    </w:p>
    <w:p>
      <w:pPr>
        <w:spacing w:before="0" w:after="0"/>
        <w:ind w:left="283"/>
      </w:pPr>
      <w:r>
        <w:rPr>
          <w:rFonts w:ascii="Consolas" w:hAnsi="Consolas" w:eastAsia="Consolas"/>
          <w:sz w:val="18"/>
        </w:rPr>
        <w:t>db_connection_pool_size                          # 连接池</w:t>
      </w:r>
    </w:p>
    <w:p>
      <w:pPr>
        <w:spacing w:before="0" w:after="0"/>
        <w:ind w:left="283"/>
      </w:pPr>
      <w:r>
        <w:rPr>
          <w:rFonts w:ascii="Consolas" w:hAnsi="Consolas" w:eastAsia="Consolas"/>
          <w:sz w:val="18"/>
        </w:rPr>
        <w:t>redis_memory_used_bytes</w:t>
      </w:r>
    </w:p>
    <w:p>
      <w:pPr>
        <w:spacing w:before="0" w:after="0"/>
        <w:ind w:left="283"/>
      </w:pPr>
      <w:r>
        <w:rPr>
          <w:rFonts w:ascii="Consolas" w:hAnsi="Consolas" w:eastAsia="Consolas"/>
          <w:sz w:val="18"/>
        </w:rPr>
        <w:t>minio_disk_used_bytes</w:t>
      </w:r>
    </w:p>
    <w:p>
      <w:pPr>
        <w:pStyle w:val="Heading3"/>
        <w:spacing w:before="120" w:after="60"/>
      </w:pPr>
      <w:r>
        <w:rPr>
          <w:rFonts w:ascii="Microsoft YaHei" w:hAnsi="Microsoft YaHei" w:eastAsia="Microsoft YaHei"/>
          <w:b/>
          <w:color w:val="3A4256"/>
          <w:sz w:val="24"/>
        </w:rPr>
        <w:t>4.7.3 告警规则(关键 5 条)</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指标</w:t>
            </w:r>
          </w:p>
        </w:tc>
        <w:tc>
          <w:tcPr>
            <w:tcW w:type="dxa" w:w="2209"/>
            <w:vAlign w:val="center"/>
          </w:tcPr>
          <w:p>
            <w:pPr>
              <w:spacing w:before="40" w:after="40"/>
            </w:pPr>
            <w:r/>
            <w:r>
              <w:rPr>
                <w:rFonts w:ascii="Microsoft YaHei" w:hAnsi="Microsoft YaHei" w:eastAsia="Microsoft YaHei"/>
                <w:b/>
                <w:color w:val="FFFFFF"/>
                <w:sz w:val="20"/>
              </w:rPr>
              <w:t>阈值</w:t>
            </w:r>
          </w:p>
        </w:tc>
        <w:tc>
          <w:tcPr>
            <w:tcW w:type="dxa" w:w="2209"/>
            <w:vAlign w:val="center"/>
          </w:tcPr>
          <w:p>
            <w:pPr>
              <w:spacing w:before="40" w:after="40"/>
            </w:pPr>
            <w:r/>
            <w:r>
              <w:rPr>
                <w:rFonts w:ascii="Microsoft YaHei" w:hAnsi="Microsoft YaHei" w:eastAsia="Microsoft YaHei"/>
                <w:b/>
                <w:color w:val="FFFFFF"/>
                <w:sz w:val="20"/>
              </w:rPr>
              <w:t>持续</w:t>
            </w:r>
          </w:p>
        </w:tc>
        <w:tc>
          <w:tcPr>
            <w:tcW w:type="dxa" w:w="2209"/>
            <w:vAlign w:val="center"/>
          </w:tcPr>
          <w:p>
            <w:pPr>
              <w:spacing w:before="40" w:after="40"/>
            </w:pPr>
            <w:r/>
            <w:r>
              <w:rPr>
                <w:rFonts w:ascii="Microsoft YaHei" w:hAnsi="Microsoft YaHei" w:eastAsia="Microsoft YaHei"/>
                <w:b/>
                <w:color w:val="FFFFFF"/>
                <w:sz w:val="20"/>
              </w:rPr>
              <w:t>通知</w:t>
            </w:r>
          </w:p>
        </w:tc>
      </w:tr>
      <w:tr>
        <w:tc>
          <w:tcPr>
            <w:tcW w:type="dxa" w:w="2209"/>
            <w:vAlign w:val="center"/>
          </w:tcPr>
          <w:p>
            <w:pPr>
              <w:spacing w:before="40" w:after="40"/>
            </w:pPr>
            <w:r/>
            <w:r>
              <w:rPr>
                <w:rFonts w:ascii="Microsoft YaHei" w:hAnsi="Microsoft YaHei" w:eastAsia="Microsoft YaHei"/>
                <w:sz w:val="20"/>
              </w:rPr>
              <w:t>OCR 服务 5xx</w:t>
            </w:r>
          </w:p>
        </w:tc>
        <w:tc>
          <w:tcPr>
            <w:tcW w:type="dxa" w:w="2209"/>
            <w:vAlign w:val="center"/>
          </w:tcPr>
          <w:p>
            <w:pPr>
              <w:spacing w:before="40" w:after="40"/>
            </w:pPr>
            <w:r/>
            <w:r>
              <w:rPr>
                <w:rFonts w:ascii="Microsoft YaHei" w:hAnsi="Microsoft YaHei" w:eastAsia="Microsoft YaHei"/>
                <w:sz w:val="20"/>
              </w:rPr>
              <w:t>&gt; 1%</w:t>
            </w:r>
          </w:p>
        </w:tc>
        <w:tc>
          <w:tcPr>
            <w:tcW w:type="dxa" w:w="2209"/>
            <w:vAlign w:val="center"/>
          </w:tcPr>
          <w:p>
            <w:pPr>
              <w:spacing w:before="40" w:after="40"/>
            </w:pPr>
            <w:r/>
            <w:r>
              <w:rPr>
                <w:rFonts w:ascii="Microsoft YaHei" w:hAnsi="Microsoft YaHei" w:eastAsia="Microsoft YaHei"/>
                <w:sz w:val="20"/>
              </w:rPr>
              <w:t>5min</w:t>
            </w:r>
          </w:p>
        </w:tc>
        <w:tc>
          <w:tcPr>
            <w:tcW w:type="dxa" w:w="2209"/>
            <w:vAlign w:val="center"/>
          </w:tcPr>
          <w:p>
            <w:pPr>
              <w:spacing w:before="40" w:after="40"/>
            </w:pPr>
            <w:r/>
            <w:r>
              <w:rPr>
                <w:rFonts w:ascii="Microsoft YaHei" w:hAnsi="Microsoft YaHei" w:eastAsia="Microsoft YaHei"/>
                <w:sz w:val="20"/>
              </w:rPr>
              <w:t>飞书机器人</w:t>
            </w:r>
          </w:p>
        </w:tc>
      </w:tr>
      <w:tr>
        <w:tc>
          <w:tcPr>
            <w:tcW w:type="dxa" w:w="2209"/>
            <w:vAlign w:val="center"/>
          </w:tcPr>
          <w:p>
            <w:pPr>
              <w:spacing w:before="40" w:after="40"/>
            </w:pPr>
            <w:r/>
            <w:r>
              <w:rPr>
                <w:rFonts w:ascii="Microsoft YaHei" w:hAnsi="Microsoft YaHei" w:eastAsia="Microsoft YaHei"/>
                <w:sz w:val="20"/>
              </w:rPr>
              <w:t>RPA 提交失败率</w:t>
            </w:r>
          </w:p>
        </w:tc>
        <w:tc>
          <w:tcPr>
            <w:tcW w:type="dxa" w:w="2209"/>
            <w:vAlign w:val="center"/>
          </w:tcPr>
          <w:p>
            <w:pPr>
              <w:spacing w:before="40" w:after="40"/>
            </w:pPr>
            <w:r/>
            <w:r>
              <w:rPr>
                <w:rFonts w:ascii="Microsoft YaHei" w:hAnsi="Microsoft YaHei" w:eastAsia="Microsoft YaHei"/>
                <w:sz w:val="20"/>
              </w:rPr>
              <w:t>&gt; 10%</w:t>
            </w:r>
          </w:p>
        </w:tc>
        <w:tc>
          <w:tcPr>
            <w:tcW w:type="dxa" w:w="2209"/>
            <w:vAlign w:val="center"/>
          </w:tcPr>
          <w:p>
            <w:pPr>
              <w:spacing w:before="40" w:after="40"/>
            </w:pPr>
            <w:r/>
            <w:r>
              <w:rPr>
                <w:rFonts w:ascii="Microsoft YaHei" w:hAnsi="Microsoft YaHei" w:eastAsia="Microsoft YaHei"/>
                <w:sz w:val="20"/>
              </w:rPr>
              <w:t>10min</w:t>
            </w:r>
          </w:p>
        </w:tc>
        <w:tc>
          <w:tcPr>
            <w:tcW w:type="dxa" w:w="2209"/>
            <w:vAlign w:val="center"/>
          </w:tcPr>
          <w:p>
            <w:pPr>
              <w:spacing w:before="40" w:after="40"/>
            </w:pPr>
            <w:r/>
            <w:r>
              <w:rPr>
                <w:rFonts w:ascii="Microsoft YaHei" w:hAnsi="Microsoft YaHei" w:eastAsia="Microsoft YaHei"/>
                <w:sz w:val="20"/>
              </w:rPr>
              <w:t>飞书机器人 + 邮件</w:t>
            </w:r>
          </w:p>
        </w:tc>
      </w:tr>
      <w:tr>
        <w:tc>
          <w:tcPr>
            <w:tcW w:type="dxa" w:w="2209"/>
            <w:vAlign w:val="center"/>
          </w:tcPr>
          <w:p>
            <w:pPr>
              <w:spacing w:before="40" w:after="40"/>
            </w:pPr>
            <w:r/>
            <w:r>
              <w:rPr>
                <w:rFonts w:ascii="Microsoft YaHei" w:hAnsi="Microsoft YaHei" w:eastAsia="Microsoft YaHei"/>
                <w:sz w:val="20"/>
              </w:rPr>
              <w:t>磁盘使用</w:t>
            </w:r>
          </w:p>
        </w:tc>
        <w:tc>
          <w:tcPr>
            <w:tcW w:type="dxa" w:w="2209"/>
            <w:vAlign w:val="center"/>
          </w:tcPr>
          <w:p>
            <w:pPr>
              <w:spacing w:before="40" w:after="40"/>
            </w:pPr>
            <w:r/>
            <w:r>
              <w:rPr>
                <w:rFonts w:ascii="Microsoft YaHei" w:hAnsi="Microsoft YaHei" w:eastAsia="Microsoft YaHei"/>
                <w:sz w:val="20"/>
              </w:rPr>
              <w:t>&gt; 80%</w:t>
            </w:r>
          </w:p>
        </w:tc>
        <w:tc>
          <w:tcPr>
            <w:tcW w:type="dxa" w:w="2209"/>
            <w:vAlign w:val="center"/>
          </w:tcPr>
          <w:p>
            <w:pPr>
              <w:spacing w:before="40" w:after="40"/>
            </w:pPr>
            <w:r/>
            <w:r>
              <w:rPr>
                <w:rFonts w:ascii="Microsoft YaHei" w:hAnsi="Microsoft YaHei" w:eastAsia="Microsoft YaHei"/>
                <w:sz w:val="20"/>
              </w:rPr>
              <w:t>1h</w:t>
            </w:r>
          </w:p>
        </w:tc>
        <w:tc>
          <w:tcPr>
            <w:tcW w:type="dxa" w:w="2209"/>
            <w:vAlign w:val="center"/>
          </w:tcPr>
          <w:p>
            <w:pPr>
              <w:spacing w:before="40" w:after="40"/>
            </w:pPr>
            <w:r/>
            <w:r>
              <w:rPr>
                <w:rFonts w:ascii="Microsoft YaHei" w:hAnsi="Microsoft YaHei" w:eastAsia="Microsoft YaHei"/>
                <w:sz w:val="20"/>
              </w:rPr>
              <w:t>邮件</w:t>
            </w:r>
          </w:p>
        </w:tc>
      </w:tr>
      <w:tr>
        <w:tc>
          <w:tcPr>
            <w:tcW w:type="dxa" w:w="2209"/>
            <w:vAlign w:val="center"/>
          </w:tcPr>
          <w:p>
            <w:pPr>
              <w:spacing w:before="40" w:after="40"/>
            </w:pPr>
            <w:r/>
            <w:r>
              <w:rPr>
                <w:rFonts w:ascii="Microsoft YaHei" w:hAnsi="Microsoft YaHei" w:eastAsia="Microsoft YaHei"/>
                <w:sz w:val="20"/>
              </w:rPr>
              <w:t>同步任务堆积</w:t>
            </w:r>
          </w:p>
        </w:tc>
        <w:tc>
          <w:tcPr>
            <w:tcW w:type="dxa" w:w="2209"/>
            <w:vAlign w:val="center"/>
          </w:tcPr>
          <w:p>
            <w:pPr>
              <w:spacing w:before="40" w:after="40"/>
            </w:pPr>
            <w:r/>
            <w:r>
              <w:rPr>
                <w:rFonts w:ascii="Microsoft YaHei" w:hAnsi="Microsoft YaHei" w:eastAsia="Microsoft YaHei"/>
                <w:sz w:val="20"/>
              </w:rPr>
              <w:t>&gt; 1000</w:t>
            </w:r>
          </w:p>
        </w:tc>
        <w:tc>
          <w:tcPr>
            <w:tcW w:type="dxa" w:w="2209"/>
            <w:vAlign w:val="center"/>
          </w:tcPr>
          <w:p>
            <w:pPr>
              <w:spacing w:before="40" w:after="40"/>
            </w:pPr>
            <w:r/>
            <w:r>
              <w:rPr>
                <w:rFonts w:ascii="Microsoft YaHei" w:hAnsi="Microsoft YaHei" w:eastAsia="Microsoft YaHei"/>
                <w:sz w:val="20"/>
              </w:rPr>
              <w:t>10min</w:t>
            </w:r>
          </w:p>
        </w:tc>
        <w:tc>
          <w:tcPr>
            <w:tcW w:type="dxa" w:w="2209"/>
            <w:vAlign w:val="center"/>
          </w:tcPr>
          <w:p>
            <w:pPr>
              <w:spacing w:before="40" w:after="40"/>
            </w:pPr>
            <w:r/>
            <w:r>
              <w:rPr>
                <w:rFonts w:ascii="Microsoft YaHei" w:hAnsi="Microsoft YaHei" w:eastAsia="Microsoft YaHei"/>
                <w:sz w:val="20"/>
              </w:rPr>
              <w:t>飞书机器人</w:t>
            </w:r>
          </w:p>
        </w:tc>
      </w:tr>
      <w:tr>
        <w:tc>
          <w:tcPr>
            <w:tcW w:type="dxa" w:w="2209"/>
            <w:vAlign w:val="center"/>
          </w:tcPr>
          <w:p>
            <w:pPr>
              <w:spacing w:before="40" w:after="40"/>
            </w:pPr>
            <w:r/>
            <w:r>
              <w:rPr>
                <w:rFonts w:ascii="Microsoft YaHei" w:hAnsi="Microsoft YaHei" w:eastAsia="Microsoft YaHei"/>
                <w:sz w:val="20"/>
              </w:rPr>
              <w:t>异常订单</w:t>
            </w:r>
          </w:p>
        </w:tc>
        <w:tc>
          <w:tcPr>
            <w:tcW w:type="dxa" w:w="2209"/>
            <w:vAlign w:val="center"/>
          </w:tcPr>
          <w:p>
            <w:pPr>
              <w:spacing w:before="40" w:after="40"/>
            </w:pPr>
            <w:r/>
            <w:r>
              <w:rPr>
                <w:rFonts w:ascii="Microsoft YaHei" w:hAnsi="Microsoft YaHei" w:eastAsia="Microsoft YaHei"/>
                <w:sz w:val="20"/>
              </w:rPr>
              <w:t>&gt; 50 单/小时</w:t>
            </w:r>
          </w:p>
        </w:tc>
        <w:tc>
          <w:tcPr>
            <w:tcW w:type="dxa" w:w="2209"/>
            <w:vAlign w:val="center"/>
          </w:tcPr>
          <w:p>
            <w:pPr>
              <w:spacing w:before="40" w:after="40"/>
            </w:pPr>
            <w:r/>
            <w:r>
              <w:rPr>
                <w:rFonts w:ascii="Microsoft YaHei" w:hAnsi="Microsoft YaHei" w:eastAsia="Microsoft YaHei"/>
                <w:sz w:val="20"/>
              </w:rPr>
              <w:t>1h</w:t>
            </w:r>
          </w:p>
        </w:tc>
        <w:tc>
          <w:tcPr>
            <w:tcW w:type="dxa" w:w="2209"/>
            <w:vAlign w:val="center"/>
          </w:tcPr>
          <w:p>
            <w:pPr>
              <w:spacing w:before="40" w:after="40"/>
            </w:pPr>
            <w:r/>
            <w:r>
              <w:rPr>
                <w:rFonts w:ascii="Microsoft YaHei" w:hAnsi="Microsoft YaHei" w:eastAsia="Microsoft YaHei"/>
                <w:sz w:val="20"/>
              </w:rPr>
              <w:t>飞书机器人 + 邮件</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§5 AI &amp; RPA 专项</w:t>
      </w:r>
    </w:p>
    <w:p>
      <w:pPr>
        <w:pStyle w:val="Heading2"/>
        <w:spacing w:before="120" w:after="60"/>
      </w:pPr>
      <w:r>
        <w:rPr>
          <w:rFonts w:ascii="Microsoft YaHei" w:hAnsi="Microsoft YaHei" w:eastAsia="Microsoft YaHei"/>
          <w:b/>
          <w:color w:val="3A4256"/>
          <w:sz w:val="28"/>
        </w:rPr>
        <w:t>5.1 OCR &amp; 语音识别</w:t>
      </w:r>
    </w:p>
    <w:p>
      <w:pPr>
        <w:pStyle w:val="Heading3"/>
        <w:spacing w:before="120" w:after="60"/>
      </w:pPr>
      <w:r>
        <w:rPr>
          <w:rFonts w:ascii="Microsoft YaHei" w:hAnsi="Microsoft YaHei" w:eastAsia="Microsoft YaHei"/>
          <w:b/>
          <w:color w:val="3A4256"/>
          <w:sz w:val="24"/>
        </w:rPr>
        <w:t>5.1.1 选型</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引擎</w:t>
            </w:r>
          </w:p>
        </w:tc>
        <w:tc>
          <w:tcPr>
            <w:tcW w:type="dxa" w:w="2209"/>
            <w:vAlign w:val="center"/>
          </w:tcPr>
          <w:p>
            <w:pPr>
              <w:spacing w:before="40" w:after="40"/>
            </w:pPr>
            <w:r/>
            <w:r>
              <w:rPr>
                <w:rFonts w:ascii="Microsoft YaHei" w:hAnsi="Microsoft YaHei" w:eastAsia="Microsoft YaHei"/>
                <w:b/>
                <w:color w:val="FFFFFF"/>
                <w:sz w:val="20"/>
              </w:rPr>
              <w:t>用途</w:t>
            </w:r>
          </w:p>
        </w:tc>
        <w:tc>
          <w:tcPr>
            <w:tcW w:type="dxa" w:w="2209"/>
            <w:vAlign w:val="center"/>
          </w:tcPr>
          <w:p>
            <w:pPr>
              <w:spacing w:before="40" w:after="40"/>
            </w:pPr>
            <w:r/>
            <w:r>
              <w:rPr>
                <w:rFonts w:ascii="Microsoft YaHei" w:hAnsi="Microsoft YaHei" w:eastAsia="Microsoft YaHei"/>
                <w:b/>
                <w:color w:val="FFFFFF"/>
                <w:sz w:val="20"/>
              </w:rPr>
              <w:t>部署</w:t>
            </w:r>
          </w:p>
        </w:tc>
        <w:tc>
          <w:tcPr>
            <w:tcW w:type="dxa" w:w="2209"/>
            <w:vAlign w:val="center"/>
          </w:tcPr>
          <w:p>
            <w:pPr>
              <w:spacing w:before="40" w:after="40"/>
            </w:pPr>
            <w:r/>
            <w:r>
              <w:rPr>
                <w:rFonts w:ascii="Microsoft YaHei" w:hAnsi="Microsoft YaHei" w:eastAsia="Microsoft YaHei"/>
                <w:b/>
                <w:color w:val="FFFFFF"/>
                <w:sz w:val="20"/>
              </w:rPr>
              <w:t>关键能力</w:t>
            </w:r>
          </w:p>
        </w:tc>
      </w:tr>
      <w:tr>
        <w:tc>
          <w:tcPr>
            <w:tcW w:type="dxa" w:w="2209"/>
            <w:vAlign w:val="center"/>
          </w:tcPr>
          <w:p>
            <w:pPr>
              <w:spacing w:before="40" w:after="40"/>
            </w:pPr>
            <w:r/>
            <w:r>
              <w:rPr>
                <w:rFonts w:ascii="Microsoft YaHei" w:hAnsi="Microsoft YaHei" w:eastAsia="Microsoft YaHei"/>
                <w:sz w:val="20"/>
              </w:rPr>
              <w:t>PaddleOCR 2.7+</w:t>
            </w:r>
          </w:p>
        </w:tc>
        <w:tc>
          <w:tcPr>
            <w:tcW w:type="dxa" w:w="2209"/>
            <w:vAlign w:val="center"/>
          </w:tcPr>
          <w:p>
            <w:pPr>
              <w:spacing w:before="40" w:after="40"/>
            </w:pPr>
            <w:r/>
            <w:r>
              <w:rPr>
                <w:rFonts w:ascii="Microsoft YaHei" w:hAnsi="Microsoft YaHei" w:eastAsia="Microsoft YaHei"/>
                <w:sz w:val="20"/>
              </w:rPr>
              <w:t>证件/PDF/普通图文(主)</w:t>
            </w:r>
          </w:p>
        </w:tc>
        <w:tc>
          <w:tcPr>
            <w:tcW w:type="dxa" w:w="2209"/>
            <w:vAlign w:val="center"/>
          </w:tcPr>
          <w:p>
            <w:pPr>
              <w:spacing w:before="40" w:after="40"/>
            </w:pPr>
            <w:r/>
            <w:r>
              <w:rPr>
                <w:rFonts w:ascii="Microsoft YaHei" w:hAnsi="Microsoft YaHei" w:eastAsia="Microsoft YaHei"/>
                <w:sz w:val="20"/>
              </w:rPr>
              <w:t>本地 Docker(无 GPU 推理)</w:t>
            </w:r>
          </w:p>
        </w:tc>
        <w:tc>
          <w:tcPr>
            <w:tcW w:type="dxa" w:w="2209"/>
            <w:vAlign w:val="center"/>
          </w:tcPr>
          <w:p>
            <w:pPr>
              <w:spacing w:before="40" w:after="40"/>
            </w:pPr>
            <w:r/>
            <w:r>
              <w:rPr>
                <w:rFonts w:ascii="Microsoft YaHei" w:hAnsi="Microsoft YaHei" w:eastAsia="Microsoft YaHei"/>
                <w:sz w:val="20"/>
              </w:rPr>
              <w:t>80+ 语言,含英文 + 印尼/越南字符集</w:t>
            </w:r>
          </w:p>
        </w:tc>
      </w:tr>
      <w:tr>
        <w:tc>
          <w:tcPr>
            <w:tcW w:type="dxa" w:w="2209"/>
            <w:vAlign w:val="center"/>
          </w:tcPr>
          <w:p>
            <w:pPr>
              <w:spacing w:before="40" w:after="40"/>
            </w:pPr>
            <w:r/>
            <w:r>
              <w:rPr>
                <w:rFonts w:ascii="Microsoft YaHei" w:hAnsi="Microsoft YaHei" w:eastAsia="Microsoft YaHei"/>
                <w:sz w:val="20"/>
              </w:rPr>
              <w:t>Tesseract 5</w:t>
            </w:r>
          </w:p>
        </w:tc>
        <w:tc>
          <w:tcPr>
            <w:tcW w:type="dxa" w:w="2209"/>
            <w:vAlign w:val="center"/>
          </w:tcPr>
          <w:p>
            <w:pPr>
              <w:spacing w:before="40" w:after="40"/>
            </w:pPr>
            <w:r/>
            <w:r>
              <w:rPr>
                <w:rFonts w:ascii="Microsoft YaHei" w:hAnsi="Microsoft YaHei" w:eastAsia="Microsoft YaHei"/>
                <w:sz w:val="20"/>
              </w:rPr>
              <w:t>兜底(英文/数字)</w:t>
            </w:r>
          </w:p>
        </w:tc>
        <w:tc>
          <w:tcPr>
            <w:tcW w:type="dxa" w:w="2209"/>
            <w:vAlign w:val="center"/>
          </w:tcPr>
          <w:p>
            <w:pPr>
              <w:spacing w:before="40" w:after="40"/>
            </w:pPr>
            <w:r/>
            <w:r>
              <w:rPr>
                <w:rFonts w:ascii="Microsoft YaHei" w:hAnsi="Microsoft YaHei" w:eastAsia="Microsoft YaHei"/>
                <w:sz w:val="20"/>
              </w:rPr>
              <w:t>本地 apt 装</w:t>
            </w:r>
          </w:p>
        </w:tc>
        <w:tc>
          <w:tcPr>
            <w:tcW w:type="dxa" w:w="2209"/>
            <w:vAlign w:val="center"/>
          </w:tcPr>
          <w:p>
            <w:pPr>
              <w:spacing w:before="40" w:after="40"/>
            </w:pPr>
            <w:r/>
            <w:r>
              <w:rPr>
                <w:rFonts w:ascii="Microsoft YaHei" w:hAnsi="Microsoft YaHei" w:eastAsia="Microsoft YaHei"/>
                <w:sz w:val="20"/>
              </w:rPr>
              <w:t>高 CPU 占用,作 PaddleOCR 失败的 fallback</w:t>
            </w:r>
          </w:p>
        </w:tc>
      </w:tr>
      <w:tr>
        <w:tc>
          <w:tcPr>
            <w:tcW w:type="dxa" w:w="2209"/>
            <w:vAlign w:val="center"/>
          </w:tcPr>
          <w:p>
            <w:pPr>
              <w:spacing w:before="40" w:after="40"/>
            </w:pPr>
            <w:r/>
            <w:r>
              <w:rPr>
                <w:rFonts w:ascii="Microsoft YaHei" w:hAnsi="Microsoft YaHei" w:eastAsia="Microsoft YaHei"/>
                <w:sz w:val="20"/>
              </w:rPr>
              <w:t>FunASR</w:t>
            </w:r>
          </w:p>
        </w:tc>
        <w:tc>
          <w:tcPr>
            <w:tcW w:type="dxa" w:w="2209"/>
            <w:vAlign w:val="center"/>
          </w:tcPr>
          <w:p>
            <w:pPr>
              <w:spacing w:before="40" w:after="40"/>
            </w:pPr>
            <w:r/>
            <w:r>
              <w:rPr>
                <w:rFonts w:ascii="Microsoft YaHei" w:hAnsi="Microsoft YaHei" w:eastAsia="Microsoft YaHei"/>
                <w:sz w:val="20"/>
              </w:rPr>
              <w:t>语音转文字(主)</w:t>
            </w:r>
          </w:p>
        </w:tc>
        <w:tc>
          <w:tcPr>
            <w:tcW w:type="dxa" w:w="2209"/>
            <w:vAlign w:val="center"/>
          </w:tcPr>
          <w:p>
            <w:pPr>
              <w:spacing w:before="40" w:after="40"/>
            </w:pPr>
            <w:r/>
            <w:r>
              <w:rPr>
                <w:rFonts w:ascii="Microsoft YaHei" w:hAnsi="Microsoft YaHei" w:eastAsia="Microsoft YaHei"/>
                <w:sz w:val="20"/>
              </w:rPr>
              <w:t>本地 Python service</w:t>
            </w:r>
          </w:p>
        </w:tc>
        <w:tc>
          <w:tcPr>
            <w:tcW w:type="dxa" w:w="2209"/>
            <w:vAlign w:val="center"/>
          </w:tcPr>
          <w:p>
            <w:pPr>
              <w:spacing w:before="40" w:after="40"/>
            </w:pPr>
            <w:r/>
            <w:r>
              <w:rPr>
                <w:rFonts w:ascii="Microsoft YaHei" w:hAnsi="Microsoft YaHei" w:eastAsia="Microsoft YaHei"/>
                <w:sz w:val="20"/>
              </w:rPr>
              <w:t>中文/英文/印尼语(开源模型 paraformer-zh)</w:t>
            </w:r>
          </w:p>
        </w:tc>
      </w:tr>
      <w:tr>
        <w:tc>
          <w:tcPr>
            <w:tcW w:type="dxa" w:w="2209"/>
            <w:vAlign w:val="center"/>
          </w:tcPr>
          <w:p>
            <w:pPr>
              <w:spacing w:before="40" w:after="40"/>
            </w:pPr>
            <w:r/>
            <w:r>
              <w:rPr>
                <w:rFonts w:ascii="Microsoft YaHei" w:hAnsi="Microsoft YaHei" w:eastAsia="Microsoft YaHei"/>
                <w:sz w:val="20"/>
              </w:rPr>
              <w:t>Whisper.cpp</w:t>
            </w:r>
          </w:p>
        </w:tc>
        <w:tc>
          <w:tcPr>
            <w:tcW w:type="dxa" w:w="2209"/>
            <w:vAlign w:val="center"/>
          </w:tcPr>
          <w:p>
            <w:pPr>
              <w:spacing w:before="40" w:after="40"/>
            </w:pPr>
            <w:r/>
            <w:r>
              <w:rPr>
                <w:rFonts w:ascii="Microsoft YaHei" w:hAnsi="Microsoft YaHei" w:eastAsia="Microsoft YaHei"/>
                <w:sz w:val="20"/>
              </w:rPr>
              <w:t>语音转文字(备)</w:t>
            </w:r>
          </w:p>
        </w:tc>
        <w:tc>
          <w:tcPr>
            <w:tcW w:type="dxa" w:w="2209"/>
            <w:vAlign w:val="center"/>
          </w:tcPr>
          <w:p>
            <w:pPr>
              <w:spacing w:before="40" w:after="40"/>
            </w:pPr>
            <w:r/>
            <w:r>
              <w:rPr>
                <w:rFonts w:ascii="Microsoft YaHei" w:hAnsi="Microsoft YaHei" w:eastAsia="Microsoft YaHei"/>
                <w:sz w:val="20"/>
              </w:rPr>
              <w:t>本地编译</w:t>
            </w:r>
          </w:p>
        </w:tc>
        <w:tc>
          <w:tcPr>
            <w:tcW w:type="dxa" w:w="2209"/>
            <w:vAlign w:val="center"/>
          </w:tcPr>
          <w:p>
            <w:pPr>
              <w:spacing w:before="40" w:after="40"/>
            </w:pPr>
            <w:r/>
            <w:r>
              <w:rPr>
                <w:rFonts w:ascii="Microsoft YaHei" w:hAnsi="Microsoft YaHei" w:eastAsia="Microsoft YaHei"/>
                <w:sz w:val="20"/>
              </w:rPr>
              <w:t>通用语种,慢但稳</w:t>
            </w:r>
          </w:p>
        </w:tc>
      </w:tr>
    </w:tbl>
    <w:p>
      <w:pPr>
        <w:pStyle w:val="Heading3"/>
        <w:spacing w:before="120" w:after="60"/>
      </w:pPr>
      <w:r>
        <w:rPr>
          <w:rFonts w:ascii="Microsoft YaHei" w:hAnsi="Microsoft YaHei" w:eastAsia="Microsoft YaHei"/>
          <w:b/>
          <w:color w:val="3A4256"/>
          <w:sz w:val="24"/>
        </w:rPr>
        <w:t>5.1.2 OCR 推理脚本(可独立运行)</w:t>
      </w:r>
    </w:p>
    <w:p>
      <w:pPr>
        <w:spacing w:before="0" w:after="0"/>
        <w:ind w:left="283"/>
      </w:pPr>
      <w:r>
        <w:rPr>
          <w:rFonts w:ascii="Consolas" w:hAnsi="Consolas" w:eastAsia="Consolas"/>
          <w:sz w:val="18"/>
        </w:rPr>
        <w:t># backend/app/services/ocr.py</w:t>
      </w:r>
    </w:p>
    <w:p>
      <w:pPr>
        <w:spacing w:before="0" w:after="0"/>
        <w:ind w:left="283"/>
      </w:pPr>
      <w:r>
        <w:rPr>
          <w:rFonts w:ascii="Consolas" w:hAnsi="Consolas" w:eastAsia="Consolas"/>
          <w:sz w:val="18"/>
        </w:rPr>
        <w:t>from paddleocr import PaddleOCR</w:t>
      </w:r>
    </w:p>
    <w:p>
      <w:pPr>
        <w:spacing w:before="0" w:after="0"/>
        <w:ind w:left="283"/>
      </w:pPr>
      <w:r>
        <w:rPr>
          <w:rFonts w:ascii="Consolas" w:hAnsi="Consolas" w:eastAsia="Consolas"/>
          <w:sz w:val="18"/>
        </w:rPr>
        <w:t>from typing import List, Dict, Any</w:t>
      </w:r>
    </w:p>
    <w:p>
      <w:pPr>
        <w:spacing w:before="0" w:after="0"/>
        <w:ind w:left="283"/>
      </w:pPr>
      <w:r>
        <w:rPr>
          <w:rFonts w:ascii="Consolas" w:hAnsi="Consolas" w:eastAsia="Consolas"/>
          <w:sz w:val="18"/>
        </w:rPr>
        <w:t>import numpy as np</w:t>
      </w:r>
    </w:p>
    <w:p>
      <w:pPr>
        <w:spacing w:before="0" w:after="0"/>
        <w:ind w:left="283"/>
      </w:pPr>
      <w:r>
        <w:rPr>
          <w:rFonts w:ascii="Consolas" w:hAnsi="Consolas" w:eastAsia="Consolas"/>
          <w:sz w:val="18"/>
        </w:rPr>
        <w:t>class OCREngine:</w:t>
      </w:r>
    </w:p>
    <w:p>
      <w:pPr>
        <w:spacing w:before="0" w:after="0"/>
        <w:ind w:left="283"/>
      </w:pPr>
      <w:r>
        <w:rPr>
          <w:rFonts w:ascii="Consolas" w:hAnsi="Consolas" w:eastAsia="Consolas"/>
          <w:sz w:val="18"/>
        </w:rPr>
        <w:t xml:space="preserve">    def __init__(self, lang: str = "en"):</w:t>
      </w:r>
    </w:p>
    <w:p>
      <w:pPr>
        <w:spacing w:before="0" w:after="0"/>
        <w:ind w:left="283"/>
      </w:pPr>
      <w:r>
        <w:rPr>
          <w:rFonts w:ascii="Consolas" w:hAnsi="Consolas" w:eastAsia="Consolas"/>
          <w:sz w:val="18"/>
        </w:rPr>
        <w:t xml:space="preserve">        # lang: en / ch / indonesia / vietnamese / korean</w:t>
      </w:r>
    </w:p>
    <w:p>
      <w:pPr>
        <w:spacing w:before="0" w:after="0"/>
        <w:ind w:left="283"/>
      </w:pPr>
      <w:r>
        <w:rPr>
          <w:rFonts w:ascii="Consolas" w:hAnsi="Consolas" w:eastAsia="Consolas"/>
          <w:sz w:val="18"/>
        </w:rPr>
        <w:t xml:space="preserve">        lang_map = {</w:t>
      </w:r>
    </w:p>
    <w:p>
      <w:pPr>
        <w:spacing w:before="0" w:after="0"/>
        <w:ind w:left="283"/>
      </w:pPr>
      <w:r>
        <w:rPr>
          <w:rFonts w:ascii="Consolas" w:hAnsi="Consolas" w:eastAsia="Consolas"/>
          <w:sz w:val="18"/>
        </w:rPr>
        <w:t xml:space="preserve">            "en": "en",</w:t>
      </w:r>
    </w:p>
    <w:p>
      <w:pPr>
        <w:spacing w:before="0" w:after="0"/>
        <w:ind w:left="283"/>
      </w:pPr>
      <w:r>
        <w:rPr>
          <w:rFonts w:ascii="Consolas" w:hAnsi="Consolas" w:eastAsia="Consolas"/>
          <w:sz w:val="18"/>
        </w:rPr>
        <w:t xml:space="preserve">            "id": "id",</w:t>
      </w:r>
    </w:p>
    <w:p>
      <w:pPr>
        <w:spacing w:before="0" w:after="0"/>
        <w:ind w:left="283"/>
      </w:pPr>
      <w:r>
        <w:rPr>
          <w:rFonts w:ascii="Consolas" w:hAnsi="Consolas" w:eastAsia="Consolas"/>
          <w:sz w:val="18"/>
        </w:rPr>
        <w:t xml:space="preserve">            "vi": "vi",</w:t>
      </w:r>
    </w:p>
    <w:p>
      <w:pPr>
        <w:spacing w:before="0" w:after="0"/>
        <w:ind w:left="283"/>
      </w:pPr>
      <w:r>
        <w:rPr>
          <w:rFonts w:ascii="Consolas" w:hAnsi="Consolas" w:eastAsia="Consolas"/>
          <w:sz w:val="18"/>
        </w:rPr>
        <w:t xml:space="preserve">            "zh-CN": "ch",</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self.engine = PaddleOCR(</w:t>
      </w:r>
    </w:p>
    <w:p>
      <w:pPr>
        <w:spacing w:before="0" w:after="0"/>
        <w:ind w:left="283"/>
      </w:pPr>
      <w:r>
        <w:rPr>
          <w:rFonts w:ascii="Consolas" w:hAnsi="Consolas" w:eastAsia="Consolas"/>
          <w:sz w:val="18"/>
        </w:rPr>
        <w:t xml:space="preserve">            use_angle_cls=True,</w:t>
      </w:r>
    </w:p>
    <w:p>
      <w:pPr>
        <w:spacing w:before="0" w:after="0"/>
        <w:ind w:left="283"/>
      </w:pPr>
      <w:r>
        <w:rPr>
          <w:rFonts w:ascii="Consolas" w:hAnsi="Consolas" w:eastAsia="Consolas"/>
          <w:sz w:val="18"/>
        </w:rPr>
        <w:t xml:space="preserve">            lang=lang_map.get(lang, "en"),</w:t>
      </w:r>
    </w:p>
    <w:p>
      <w:pPr>
        <w:spacing w:before="0" w:after="0"/>
        <w:ind w:left="283"/>
      </w:pPr>
      <w:r>
        <w:rPr>
          <w:rFonts w:ascii="Consolas" w:hAnsi="Consolas" w:eastAsia="Consolas"/>
          <w:sz w:val="18"/>
        </w:rPr>
        <w:t xml:space="preserve">            show_log=False,</w:t>
      </w:r>
    </w:p>
    <w:p>
      <w:pPr>
        <w:spacing w:before="0" w:after="0"/>
        <w:ind w:left="283"/>
      </w:pPr>
      <w:r>
        <w:rPr>
          <w:rFonts w:ascii="Consolas" w:hAnsi="Consolas" w:eastAsia="Consolas"/>
          <w:sz w:val="18"/>
        </w:rPr>
        <w:t xml:space="preserve">            use_gpu=False,  # 本地无 GPU</w:t>
      </w:r>
    </w:p>
    <w:p>
      <w:pPr>
        <w:spacing w:before="0" w:after="0"/>
        <w:ind w:left="283"/>
      </w:pPr>
      <w:r>
        <w:rPr>
          <w:rFonts w:ascii="Consolas" w:hAnsi="Consolas" w:eastAsia="Consolas"/>
          <w:sz w:val="18"/>
        </w:rPr>
        <w:t xml:space="preserve">            enable_mkldnn=True,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def recognize(self, image: np.ndarray) -&gt; List[Dict[str, Any]]:</w:t>
      </w:r>
    </w:p>
    <w:p>
      <w:pPr>
        <w:spacing w:before="0" w:after="0"/>
        <w:ind w:left="283"/>
      </w:pPr>
      <w:r>
        <w:rPr>
          <w:rFonts w:ascii="Consolas" w:hAnsi="Consolas" w:eastAsia="Consolas"/>
          <w:sz w:val="18"/>
        </w:rPr>
        <w:t xml:space="preserve">        """Return list of {text, bbox, confidence}"""</w:t>
      </w:r>
    </w:p>
    <w:p>
      <w:pPr>
        <w:spacing w:before="0" w:after="0"/>
        <w:ind w:left="283"/>
      </w:pPr>
      <w:r>
        <w:rPr>
          <w:rFonts w:ascii="Consolas" w:hAnsi="Consolas" w:eastAsia="Consolas"/>
          <w:sz w:val="18"/>
        </w:rPr>
        <w:t xml:space="preserve">        result = self.engine.ocr(image, cls=True)</w:t>
      </w:r>
    </w:p>
    <w:p>
      <w:pPr>
        <w:spacing w:before="0" w:after="0"/>
        <w:ind w:left="283"/>
      </w:pPr>
      <w:r>
        <w:rPr>
          <w:rFonts w:ascii="Consolas" w:hAnsi="Consolas" w:eastAsia="Consolas"/>
          <w:sz w:val="18"/>
        </w:rPr>
        <w:t xml:space="preserve">        items = []</w:t>
      </w:r>
    </w:p>
    <w:p>
      <w:pPr>
        <w:spacing w:before="0" w:after="0"/>
        <w:ind w:left="283"/>
      </w:pPr>
      <w:r>
        <w:rPr>
          <w:rFonts w:ascii="Consolas" w:hAnsi="Consolas" w:eastAsia="Consolas"/>
          <w:sz w:val="18"/>
        </w:rPr>
        <w:t xml:space="preserve">        for line in result[0] or []:</w:t>
      </w:r>
    </w:p>
    <w:p>
      <w:pPr>
        <w:spacing w:before="0" w:after="0"/>
        <w:ind w:left="283"/>
      </w:pPr>
      <w:r>
        <w:rPr>
          <w:rFonts w:ascii="Consolas" w:hAnsi="Consolas" w:eastAsia="Consolas"/>
          <w:sz w:val="18"/>
        </w:rPr>
        <w:t xml:space="preserve">            bbox, (text, conf) = line</w:t>
      </w:r>
    </w:p>
    <w:p>
      <w:pPr>
        <w:spacing w:before="0" w:after="0"/>
        <w:ind w:left="283"/>
      </w:pPr>
      <w:r>
        <w:rPr>
          <w:rFonts w:ascii="Consolas" w:hAnsi="Consolas" w:eastAsia="Consolas"/>
          <w:sz w:val="18"/>
        </w:rPr>
        <w:t xml:space="preserve">            items.append({</w:t>
      </w:r>
    </w:p>
    <w:p>
      <w:pPr>
        <w:spacing w:before="0" w:after="0"/>
        <w:ind w:left="283"/>
      </w:pPr>
      <w:r>
        <w:rPr>
          <w:rFonts w:ascii="Consolas" w:hAnsi="Consolas" w:eastAsia="Consolas"/>
          <w:sz w:val="18"/>
        </w:rPr>
        <w:t xml:space="preserve">                "text": text,</w:t>
      </w:r>
    </w:p>
    <w:p>
      <w:pPr>
        <w:spacing w:before="0" w:after="0"/>
        <w:ind w:left="283"/>
      </w:pPr>
      <w:r>
        <w:rPr>
          <w:rFonts w:ascii="Consolas" w:hAnsi="Consolas" w:eastAsia="Consolas"/>
          <w:sz w:val="18"/>
        </w:rPr>
        <w:t xml:space="preserve">                "bbox": [[float(x), float(y)] for x, y in bbox],</w:t>
      </w:r>
    </w:p>
    <w:p>
      <w:pPr>
        <w:spacing w:before="0" w:after="0"/>
        <w:ind w:left="283"/>
      </w:pPr>
      <w:r>
        <w:rPr>
          <w:rFonts w:ascii="Consolas" w:hAnsi="Consolas" w:eastAsia="Consolas"/>
          <w:sz w:val="18"/>
        </w:rPr>
        <w:t xml:space="preserve">                "confidence": float(conf),</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return items</w:t>
      </w:r>
    </w:p>
    <w:p>
      <w:pPr>
        <w:spacing w:before="0" w:after="0"/>
        <w:ind w:left="283"/>
      </w:pPr>
      <w:r>
        <w:rPr>
          <w:rFonts w:ascii="Consolas" w:hAnsi="Consolas" w:eastAsia="Consolas"/>
          <w:sz w:val="18"/>
        </w:rPr>
        <w:t xml:space="preserve">    def extract_passport_fields(self, image: np.ndarray) -&gt; Dict[str, Any]:</w:t>
      </w:r>
    </w:p>
    <w:p>
      <w:pPr>
        <w:spacing w:before="0" w:after="0"/>
        <w:ind w:left="283"/>
      </w:pPr>
      <w:r>
        <w:rPr>
          <w:rFonts w:ascii="Consolas" w:hAnsi="Consolas" w:eastAsia="Consolas"/>
          <w:sz w:val="18"/>
        </w:rPr>
        <w:t xml:space="preserve">        """护照字段抽取规则(启发式 + 模板匹配)"""</w:t>
      </w:r>
    </w:p>
    <w:p>
      <w:pPr>
        <w:spacing w:before="0" w:after="0"/>
        <w:ind w:left="283"/>
      </w:pPr>
      <w:r>
        <w:rPr>
          <w:rFonts w:ascii="Consolas" w:hAnsi="Consolas" w:eastAsia="Consolas"/>
          <w:sz w:val="18"/>
        </w:rPr>
        <w:t xml:space="preserve">        items = self.recognize(image)</w:t>
      </w:r>
    </w:p>
    <w:p>
      <w:pPr>
        <w:spacing w:before="0" w:after="0"/>
        <w:ind w:left="283"/>
      </w:pPr>
      <w:r>
        <w:rPr>
          <w:rFonts w:ascii="Consolas" w:hAnsi="Consolas" w:eastAsia="Consolas"/>
          <w:sz w:val="18"/>
        </w:rPr>
        <w:t xml:space="preserve">        full_text = "\n".join(it["text"] for it in items)</w:t>
      </w:r>
    </w:p>
    <w:p>
      <w:pPr>
        <w:spacing w:before="0" w:after="0"/>
        <w:ind w:left="283"/>
      </w:pPr>
      <w:r>
        <w:rPr>
          <w:rFonts w:ascii="Consolas" w:hAnsi="Consolas" w:eastAsia="Consolas"/>
          <w:sz w:val="18"/>
        </w:rPr>
        <w:t xml:space="preserve">        # 启发式规则:护照号 / 姓名(姓+名两行) / 出生日期 / 性别 / 国籍 / 有效期</w:t>
      </w:r>
    </w:p>
    <w:p>
      <w:pPr>
        <w:spacing w:before="0" w:after="0"/>
        <w:ind w:left="283"/>
      </w:pPr>
      <w:r>
        <w:rPr>
          <w:rFonts w:ascii="Consolas" w:hAnsi="Consolas" w:eastAsia="Consolas"/>
          <w:sz w:val="18"/>
        </w:rPr>
        <w:t xml:space="preserve">        fields = {</w:t>
      </w:r>
    </w:p>
    <w:p>
      <w:pPr>
        <w:spacing w:before="0" w:after="0"/>
        <w:ind w:left="283"/>
      </w:pPr>
      <w:r>
        <w:rPr>
          <w:rFonts w:ascii="Consolas" w:hAnsi="Consolas" w:eastAsia="Consolas"/>
          <w:sz w:val="18"/>
        </w:rPr>
        <w:t xml:space="preserve">            "passport_no": None,</w:t>
      </w:r>
    </w:p>
    <w:p>
      <w:pPr>
        <w:spacing w:before="0" w:after="0"/>
        <w:ind w:left="283"/>
      </w:pPr>
      <w:r>
        <w:rPr>
          <w:rFonts w:ascii="Consolas" w:hAnsi="Consolas" w:eastAsia="Consolas"/>
          <w:sz w:val="18"/>
        </w:rPr>
        <w:t xml:space="preserve">            "surname": None,</w:t>
      </w:r>
    </w:p>
    <w:p>
      <w:pPr>
        <w:spacing w:before="0" w:after="0"/>
        <w:ind w:left="283"/>
      </w:pPr>
      <w:r>
        <w:rPr>
          <w:rFonts w:ascii="Consolas" w:hAnsi="Consolas" w:eastAsia="Consolas"/>
          <w:sz w:val="18"/>
        </w:rPr>
        <w:t xml:space="preserve">            "given_name": None,</w:t>
      </w:r>
    </w:p>
    <w:p>
      <w:pPr>
        <w:spacing w:before="0" w:after="0"/>
        <w:ind w:left="283"/>
      </w:pPr>
      <w:r>
        <w:rPr>
          <w:rFonts w:ascii="Consolas" w:hAnsi="Consolas" w:eastAsia="Consolas"/>
          <w:sz w:val="18"/>
        </w:rPr>
        <w:t xml:space="preserve">            "sex": None,</w:t>
      </w:r>
    </w:p>
    <w:p>
      <w:pPr>
        <w:spacing w:before="0" w:after="0"/>
        <w:ind w:left="283"/>
      </w:pPr>
      <w:r>
        <w:rPr>
          <w:rFonts w:ascii="Consolas" w:hAnsi="Consolas" w:eastAsia="Consolas"/>
          <w:sz w:val="18"/>
        </w:rPr>
        <w:t xml:space="preserve">            "nationality": None,</w:t>
      </w:r>
    </w:p>
    <w:p>
      <w:pPr>
        <w:spacing w:before="0" w:after="0"/>
        <w:ind w:left="283"/>
      </w:pPr>
      <w:r>
        <w:rPr>
          <w:rFonts w:ascii="Consolas" w:hAnsi="Consolas" w:eastAsia="Consolas"/>
          <w:sz w:val="18"/>
        </w:rPr>
        <w:t xml:space="preserve">            "dob": None,        # YYYY-MM-DD</w:t>
      </w:r>
    </w:p>
    <w:p>
      <w:pPr>
        <w:spacing w:before="0" w:after="0"/>
        <w:ind w:left="283"/>
      </w:pPr>
      <w:r>
        <w:rPr>
          <w:rFonts w:ascii="Consolas" w:hAnsi="Consolas" w:eastAsia="Consolas"/>
          <w:sz w:val="18"/>
        </w:rPr>
        <w:t xml:space="preserve">            "expiry": None,     # YYYY-MM-DD</w:t>
      </w:r>
    </w:p>
    <w:p>
      <w:pPr>
        <w:spacing w:before="0" w:after="0"/>
        <w:ind w:left="283"/>
      </w:pPr>
      <w:r>
        <w:rPr>
          <w:rFonts w:ascii="Consolas" w:hAnsi="Consolas" w:eastAsia="Consolas"/>
          <w:sz w:val="18"/>
        </w:rPr>
        <w:t xml:space="preserve">            "raw_text": full_text,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国家护照号格式正则(常见)</w:t>
      </w:r>
    </w:p>
    <w:p>
      <w:pPr>
        <w:spacing w:before="0" w:after="0"/>
        <w:ind w:left="283"/>
      </w:pPr>
      <w:r>
        <w:rPr>
          <w:rFonts w:ascii="Consolas" w:hAnsi="Consolas" w:eastAsia="Consolas"/>
          <w:sz w:val="18"/>
        </w:rPr>
        <w:t xml:space="preserve">        import re</w:t>
      </w:r>
    </w:p>
    <w:p>
      <w:pPr>
        <w:spacing w:before="0" w:after="0"/>
        <w:ind w:left="283"/>
      </w:pPr>
      <w:r>
        <w:rPr>
          <w:rFonts w:ascii="Consolas" w:hAnsi="Consolas" w:eastAsia="Consolas"/>
          <w:sz w:val="18"/>
        </w:rPr>
        <w:t xml:space="preserve">        # ICAO 9303 标准:9 位字母+数字</w:t>
      </w:r>
    </w:p>
    <w:p>
      <w:pPr>
        <w:spacing w:before="0" w:after="0"/>
        <w:ind w:left="283"/>
      </w:pPr>
      <w:r>
        <w:rPr>
          <w:rFonts w:ascii="Consolas" w:hAnsi="Consolas" w:eastAsia="Consolas"/>
          <w:sz w:val="18"/>
        </w:rPr>
        <w:t xml:space="preserve">        m = re.search(r"\b[A-Z][0-9]{8}\b|\b[0-9]{9}\b", full_text)</w:t>
      </w:r>
    </w:p>
    <w:p>
      <w:pPr>
        <w:spacing w:before="0" w:after="0"/>
        <w:ind w:left="283"/>
      </w:pPr>
      <w:r>
        <w:rPr>
          <w:rFonts w:ascii="Consolas" w:hAnsi="Consolas" w:eastAsia="Consolas"/>
          <w:sz w:val="18"/>
        </w:rPr>
        <w:t xml:space="preserve">        if m:</w:t>
      </w:r>
    </w:p>
    <w:p>
      <w:pPr>
        <w:spacing w:before="0" w:after="0"/>
        <w:ind w:left="283"/>
      </w:pPr>
      <w:r>
        <w:rPr>
          <w:rFonts w:ascii="Consolas" w:hAnsi="Consolas" w:eastAsia="Consolas"/>
          <w:sz w:val="18"/>
        </w:rPr>
        <w:t xml:space="preserve">            fields["passport_no"] = m.group(0)</w:t>
      </w:r>
    </w:p>
    <w:p>
      <w:pPr>
        <w:spacing w:before="0" w:after="0"/>
        <w:ind w:left="283"/>
      </w:pPr>
      <w:r>
        <w:rPr>
          <w:rFonts w:ascii="Consolas" w:hAnsi="Consolas" w:eastAsia="Consolas"/>
          <w:sz w:val="18"/>
        </w:rPr>
        <w:t xml:space="preserve">        # 日期 YYYY-MM-DD 或 DD/MM/YYYY</w:t>
      </w:r>
    </w:p>
    <w:p>
      <w:pPr>
        <w:spacing w:before="0" w:after="0"/>
        <w:ind w:left="283"/>
      </w:pPr>
      <w:r>
        <w:rPr>
          <w:rFonts w:ascii="Consolas" w:hAnsi="Consolas" w:eastAsia="Consolas"/>
          <w:sz w:val="18"/>
        </w:rPr>
        <w:t xml:space="preserve">        date_re = re.compile(r"\b(\d{2,4}[-/.]\d{1,2}[-/.]\d{1,4})\b")</w:t>
      </w:r>
    </w:p>
    <w:p>
      <w:pPr>
        <w:spacing w:before="0" w:after="0"/>
        <w:ind w:left="283"/>
      </w:pPr>
      <w:r>
        <w:rPr>
          <w:rFonts w:ascii="Consolas" w:hAnsi="Consolas" w:eastAsia="Consolas"/>
          <w:sz w:val="18"/>
        </w:rPr>
        <w:t xml:space="preserve">        dates = date_re.findall(full_text)</w:t>
      </w:r>
    </w:p>
    <w:p>
      <w:pPr>
        <w:spacing w:before="0" w:after="0"/>
        <w:ind w:left="283"/>
      </w:pPr>
      <w:r>
        <w:rPr>
          <w:rFonts w:ascii="Consolas" w:hAnsi="Consolas" w:eastAsia="Consolas"/>
          <w:sz w:val="18"/>
        </w:rPr>
        <w:t xml:space="preserve">        if len(dates) &gt;= 1:</w:t>
      </w:r>
    </w:p>
    <w:p>
      <w:pPr>
        <w:spacing w:before="0" w:after="0"/>
        <w:ind w:left="283"/>
      </w:pPr>
      <w:r>
        <w:rPr>
          <w:rFonts w:ascii="Consolas" w:hAnsi="Consolas" w:eastAsia="Consolas"/>
          <w:sz w:val="18"/>
        </w:rPr>
        <w:t xml:space="preserve">            fields["dob"] = self._normalize_date(dates[0])</w:t>
      </w:r>
    </w:p>
    <w:p>
      <w:pPr>
        <w:spacing w:before="0" w:after="0"/>
        <w:ind w:left="283"/>
      </w:pPr>
      <w:r>
        <w:rPr>
          <w:rFonts w:ascii="Consolas" w:hAnsi="Consolas" w:eastAsia="Consolas"/>
          <w:sz w:val="18"/>
        </w:rPr>
        <w:t xml:space="preserve">        if len(dates) &gt;= 2:</w:t>
      </w:r>
    </w:p>
    <w:p>
      <w:pPr>
        <w:spacing w:before="0" w:after="0"/>
        <w:ind w:left="283"/>
      </w:pPr>
      <w:r>
        <w:rPr>
          <w:rFonts w:ascii="Consolas" w:hAnsi="Consolas" w:eastAsia="Consolas"/>
          <w:sz w:val="18"/>
        </w:rPr>
        <w:t xml:space="preserve">            fields["expiry"] = self._normalize_date(dates[-1])</w:t>
      </w:r>
    </w:p>
    <w:p>
      <w:pPr>
        <w:spacing w:before="0" w:after="0"/>
        <w:ind w:left="283"/>
      </w:pPr>
      <w:r>
        <w:rPr>
          <w:rFonts w:ascii="Consolas" w:hAnsi="Consolas" w:eastAsia="Consolas"/>
          <w:sz w:val="18"/>
        </w:rPr>
        <w:t xml:space="preserve">        return fields</w:t>
      </w:r>
    </w:p>
    <w:p>
      <w:pPr>
        <w:spacing w:before="0" w:after="0"/>
        <w:ind w:left="283"/>
      </w:pPr>
      <w:r>
        <w:rPr>
          <w:rFonts w:ascii="Consolas" w:hAnsi="Consolas" w:eastAsia="Consolas"/>
          <w:sz w:val="18"/>
        </w:rPr>
        <w:t xml:space="preserve">    def _normalize_date(self, s: str) -&gt; str:</w:t>
      </w:r>
    </w:p>
    <w:p>
      <w:pPr>
        <w:spacing w:before="0" w:after="0"/>
        <w:ind w:left="283"/>
      </w:pPr>
      <w:r>
        <w:rPr>
          <w:rFonts w:ascii="Consolas" w:hAnsi="Consolas" w:eastAsia="Consolas"/>
          <w:sz w:val="18"/>
        </w:rPr>
        <w:t xml:space="preserve">        from datetime import datetime</w:t>
      </w:r>
    </w:p>
    <w:p>
      <w:pPr>
        <w:spacing w:before="0" w:after="0"/>
        <w:ind w:left="283"/>
      </w:pPr>
      <w:r>
        <w:rPr>
          <w:rFonts w:ascii="Consolas" w:hAnsi="Consolas" w:eastAsia="Consolas"/>
          <w:sz w:val="18"/>
        </w:rPr>
        <w:t xml:space="preserve">        for fmt in ("%Y-%m-%d", "%d/%m/%Y", "%m/%d/%Y", "%Y/%m/%d"):</w:t>
      </w:r>
    </w:p>
    <w:p>
      <w:pPr>
        <w:spacing w:before="0" w:after="0"/>
        <w:ind w:left="283"/>
      </w:pPr>
      <w:r>
        <w:rPr>
          <w:rFonts w:ascii="Consolas" w:hAnsi="Consolas" w:eastAsia="Consolas"/>
          <w:sz w:val="18"/>
        </w:rPr>
        <w:t xml:space="preserve">            try:</w:t>
      </w:r>
    </w:p>
    <w:p>
      <w:pPr>
        <w:spacing w:before="0" w:after="0"/>
        <w:ind w:left="283"/>
      </w:pPr>
      <w:r>
        <w:rPr>
          <w:rFonts w:ascii="Consolas" w:hAnsi="Consolas" w:eastAsia="Consolas"/>
          <w:sz w:val="18"/>
        </w:rPr>
        <w:t xml:space="preserve">                return datetime.strptime(s, fmt).strftime("%Y-%m-%d")</w:t>
      </w:r>
    </w:p>
    <w:p>
      <w:pPr>
        <w:spacing w:before="0" w:after="0"/>
        <w:ind w:left="283"/>
      </w:pPr>
      <w:r>
        <w:rPr>
          <w:rFonts w:ascii="Consolas" w:hAnsi="Consolas" w:eastAsia="Consolas"/>
          <w:sz w:val="18"/>
        </w:rPr>
        <w:t xml:space="preserve">            except ValueError:</w:t>
      </w:r>
    </w:p>
    <w:p>
      <w:pPr>
        <w:spacing w:before="0" w:after="0"/>
        <w:ind w:left="283"/>
      </w:pPr>
      <w:r>
        <w:rPr>
          <w:rFonts w:ascii="Consolas" w:hAnsi="Consolas" w:eastAsia="Consolas"/>
          <w:sz w:val="18"/>
        </w:rPr>
        <w:t xml:space="preserve">                continue</w:t>
      </w:r>
    </w:p>
    <w:p>
      <w:pPr>
        <w:spacing w:before="0" w:after="0"/>
        <w:ind w:left="283"/>
      </w:pPr>
      <w:r>
        <w:rPr>
          <w:rFonts w:ascii="Consolas" w:hAnsi="Consolas" w:eastAsia="Consolas"/>
          <w:sz w:val="18"/>
        </w:rPr>
        <w:t xml:space="preserve">        return s</w:t>
      </w:r>
    </w:p>
    <w:p>
      <w:pPr>
        <w:pStyle w:val="Heading3"/>
        <w:spacing w:before="120" w:after="60"/>
      </w:pPr>
      <w:r>
        <w:rPr>
          <w:rFonts w:ascii="Microsoft YaHei" w:hAnsi="Microsoft YaHei" w:eastAsia="Microsoft YaHei"/>
          <w:b/>
          <w:color w:val="3A4256"/>
          <w:sz w:val="24"/>
        </w:rPr>
        <w:t>5.1.3 护照 OCR 字段映射示例</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字段</w:t>
            </w:r>
          </w:p>
        </w:tc>
        <w:tc>
          <w:tcPr>
            <w:tcW w:type="dxa" w:w="2209"/>
            <w:vAlign w:val="center"/>
          </w:tcPr>
          <w:p>
            <w:pPr>
              <w:spacing w:before="40" w:after="40"/>
            </w:pPr>
            <w:r/>
            <w:r>
              <w:rPr>
                <w:rFonts w:ascii="Microsoft YaHei" w:hAnsi="Microsoft YaHei" w:eastAsia="Microsoft YaHei"/>
                <w:b/>
                <w:color w:val="FFFFFF"/>
                <w:sz w:val="20"/>
              </w:rPr>
              <w:t>中文显示</w:t>
            </w:r>
          </w:p>
        </w:tc>
        <w:tc>
          <w:tcPr>
            <w:tcW w:type="dxa" w:w="2209"/>
            <w:vAlign w:val="center"/>
          </w:tcPr>
          <w:p>
            <w:pPr>
              <w:spacing w:before="40" w:after="40"/>
            </w:pPr>
            <w:r/>
            <w:r>
              <w:rPr>
                <w:rFonts w:ascii="Microsoft YaHei" w:hAnsi="Microsoft YaHei" w:eastAsia="Microsoft YaHei"/>
                <w:b/>
                <w:color w:val="FFFFFF"/>
                <w:sz w:val="20"/>
              </w:rPr>
              <w:t>数据库字段</w:t>
            </w:r>
          </w:p>
        </w:tc>
        <w:tc>
          <w:tcPr>
            <w:tcW w:type="dxa" w:w="2209"/>
            <w:vAlign w:val="center"/>
          </w:tcPr>
          <w:p>
            <w:pPr>
              <w:spacing w:before="40" w:after="40"/>
            </w:pPr>
            <w:r/>
            <w:r>
              <w:rPr>
                <w:rFonts w:ascii="Microsoft YaHei" w:hAnsi="Microsoft YaHei" w:eastAsia="Microsoft YaHei"/>
                <w:b/>
                <w:color w:val="FFFFFF"/>
                <w:sz w:val="20"/>
              </w:rPr>
              <w:t>OCR 来源</w:t>
            </w:r>
          </w:p>
        </w:tc>
      </w:tr>
      <w:tr>
        <w:tc>
          <w:tcPr>
            <w:tcW w:type="dxa" w:w="2209"/>
            <w:vAlign w:val="center"/>
          </w:tcPr>
          <w:p>
            <w:pPr>
              <w:spacing w:before="40" w:after="40"/>
            </w:pPr>
            <w:r/>
            <w:r>
              <w:rPr>
                <w:rFonts w:ascii="Microsoft YaHei" w:hAnsi="Microsoft YaHei" w:eastAsia="Microsoft YaHei"/>
                <w:sz w:val="20"/>
              </w:rPr>
              <w:t>护照号</w:t>
            </w:r>
          </w:p>
        </w:tc>
        <w:tc>
          <w:tcPr>
            <w:tcW w:type="dxa" w:w="2209"/>
            <w:vAlign w:val="center"/>
          </w:tcPr>
          <w:p>
            <w:pPr>
              <w:spacing w:before="40" w:after="40"/>
            </w:pPr>
            <w:r/>
            <w:r>
              <w:rPr>
                <w:rFonts w:ascii="Microsoft YaHei" w:hAnsi="Microsoft YaHei" w:eastAsia="Microsoft YaHei"/>
                <w:sz w:val="20"/>
              </w:rPr>
              <w:t>护照号码</w:t>
            </w:r>
          </w:p>
        </w:tc>
        <w:tc>
          <w:tcPr>
            <w:tcW w:type="dxa" w:w="2209"/>
            <w:vAlign w:val="center"/>
          </w:tcPr>
          <w:p>
            <w:pPr>
              <w:spacing w:before="40" w:after="40"/>
            </w:pPr>
            <w:r/>
            <w:r>
              <w:rPr>
                <w:rFonts w:ascii="Microsoft YaHei" w:hAnsi="Microsoft YaHei" w:eastAsia="Microsoft YaHei"/>
                <w:sz w:val="20"/>
              </w:rPr>
              <w:t>`passport_no`</w:t>
            </w:r>
          </w:p>
        </w:tc>
        <w:tc>
          <w:tcPr>
            <w:tcW w:type="dxa" w:w="2209"/>
            <w:vAlign w:val="center"/>
          </w:tcPr>
          <w:p>
            <w:pPr>
              <w:spacing w:before="40" w:after="40"/>
            </w:pPr>
            <w:r/>
            <w:r>
              <w:rPr>
                <w:rFonts w:ascii="Microsoft YaHei" w:hAnsi="Microsoft YaHei" w:eastAsia="Microsoft YaHei"/>
                <w:sz w:val="20"/>
              </w:rPr>
              <w:t>启发式正则</w:t>
            </w:r>
          </w:p>
        </w:tc>
      </w:tr>
      <w:tr>
        <w:tc>
          <w:tcPr>
            <w:tcW w:type="dxa" w:w="2209"/>
            <w:vAlign w:val="center"/>
          </w:tcPr>
          <w:p>
            <w:pPr>
              <w:spacing w:before="40" w:after="40"/>
            </w:pPr>
            <w:r/>
            <w:r>
              <w:rPr>
                <w:rFonts w:ascii="Microsoft YaHei" w:hAnsi="Microsoft YaHei" w:eastAsia="Microsoft YaHei"/>
                <w:sz w:val="20"/>
              </w:rPr>
              <w:t>姓</w:t>
            </w:r>
          </w:p>
        </w:tc>
        <w:tc>
          <w:tcPr>
            <w:tcW w:type="dxa" w:w="2209"/>
            <w:vAlign w:val="center"/>
          </w:tcPr>
          <w:p>
            <w:pPr>
              <w:spacing w:before="40" w:after="40"/>
            </w:pPr>
            <w:r/>
            <w:r>
              <w:rPr>
                <w:rFonts w:ascii="Microsoft YaHei" w:hAnsi="Microsoft YaHei" w:eastAsia="Microsoft YaHei"/>
                <w:sz w:val="20"/>
              </w:rPr>
              <w:t>姓</w:t>
            </w:r>
          </w:p>
        </w:tc>
        <w:tc>
          <w:tcPr>
            <w:tcW w:type="dxa" w:w="2209"/>
            <w:vAlign w:val="center"/>
          </w:tcPr>
          <w:p>
            <w:pPr>
              <w:spacing w:before="40" w:after="40"/>
            </w:pPr>
            <w:r/>
            <w:r>
              <w:rPr>
                <w:rFonts w:ascii="Microsoft YaHei" w:hAnsi="Microsoft YaHei" w:eastAsia="Microsoft YaHei"/>
                <w:sz w:val="20"/>
              </w:rPr>
              <w:t>`surname`</w:t>
            </w:r>
          </w:p>
        </w:tc>
        <w:tc>
          <w:tcPr>
            <w:tcW w:type="dxa" w:w="2209"/>
            <w:vAlign w:val="center"/>
          </w:tcPr>
          <w:p>
            <w:pPr>
              <w:spacing w:before="40" w:after="40"/>
            </w:pPr>
            <w:r/>
            <w:r>
              <w:rPr>
                <w:rFonts w:ascii="Microsoft YaHei" w:hAnsi="Microsoft YaHei" w:eastAsia="Microsoft YaHei"/>
                <w:sz w:val="20"/>
              </w:rPr>
              <w:t>模板区域识别</w:t>
            </w:r>
          </w:p>
        </w:tc>
      </w:tr>
      <w:tr>
        <w:tc>
          <w:tcPr>
            <w:tcW w:type="dxa" w:w="2209"/>
            <w:vAlign w:val="center"/>
          </w:tcPr>
          <w:p>
            <w:pPr>
              <w:spacing w:before="40" w:after="40"/>
            </w:pPr>
            <w:r/>
            <w:r>
              <w:rPr>
                <w:rFonts w:ascii="Microsoft YaHei" w:hAnsi="Microsoft YaHei" w:eastAsia="Microsoft YaHei"/>
                <w:sz w:val="20"/>
              </w:rPr>
              <w:t>名</w:t>
            </w:r>
          </w:p>
        </w:tc>
        <w:tc>
          <w:tcPr>
            <w:tcW w:type="dxa" w:w="2209"/>
            <w:vAlign w:val="center"/>
          </w:tcPr>
          <w:p>
            <w:pPr>
              <w:spacing w:before="40" w:after="40"/>
            </w:pPr>
            <w:r/>
            <w:r>
              <w:rPr>
                <w:rFonts w:ascii="Microsoft YaHei" w:hAnsi="Microsoft YaHei" w:eastAsia="Microsoft YaHei"/>
                <w:sz w:val="20"/>
              </w:rPr>
              <w:t>名</w:t>
            </w:r>
          </w:p>
        </w:tc>
        <w:tc>
          <w:tcPr>
            <w:tcW w:type="dxa" w:w="2209"/>
            <w:vAlign w:val="center"/>
          </w:tcPr>
          <w:p>
            <w:pPr>
              <w:spacing w:before="40" w:after="40"/>
            </w:pPr>
            <w:r/>
            <w:r>
              <w:rPr>
                <w:rFonts w:ascii="Microsoft YaHei" w:hAnsi="Microsoft YaHei" w:eastAsia="Microsoft YaHei"/>
                <w:sz w:val="20"/>
              </w:rPr>
              <w:t>`given_name`</w:t>
            </w:r>
          </w:p>
        </w:tc>
        <w:tc>
          <w:tcPr>
            <w:tcW w:type="dxa" w:w="2209"/>
            <w:vAlign w:val="center"/>
          </w:tcPr>
          <w:p>
            <w:pPr>
              <w:spacing w:before="40" w:after="40"/>
            </w:pPr>
            <w:r/>
            <w:r>
              <w:rPr>
                <w:rFonts w:ascii="Microsoft YaHei" w:hAnsi="Microsoft YaHei" w:eastAsia="Microsoft YaHei"/>
                <w:sz w:val="20"/>
              </w:rPr>
              <w:t>模板区域识别</w:t>
            </w:r>
          </w:p>
        </w:tc>
      </w:tr>
      <w:tr>
        <w:tc>
          <w:tcPr>
            <w:tcW w:type="dxa" w:w="2209"/>
            <w:vAlign w:val="center"/>
          </w:tcPr>
          <w:p>
            <w:pPr>
              <w:spacing w:before="40" w:after="40"/>
            </w:pPr>
            <w:r/>
            <w:r>
              <w:rPr>
                <w:rFonts w:ascii="Microsoft YaHei" w:hAnsi="Microsoft YaHei" w:eastAsia="Microsoft YaHei"/>
                <w:sz w:val="20"/>
              </w:rPr>
              <w:t>性别</w:t>
            </w:r>
          </w:p>
        </w:tc>
        <w:tc>
          <w:tcPr>
            <w:tcW w:type="dxa" w:w="2209"/>
            <w:vAlign w:val="center"/>
          </w:tcPr>
          <w:p>
            <w:pPr>
              <w:spacing w:before="40" w:after="40"/>
            </w:pPr>
            <w:r/>
            <w:r>
              <w:rPr>
                <w:rFonts w:ascii="Microsoft YaHei" w:hAnsi="Microsoft YaHei" w:eastAsia="Microsoft YaHei"/>
                <w:sz w:val="20"/>
              </w:rPr>
              <w:t>性别</w:t>
            </w:r>
          </w:p>
        </w:tc>
        <w:tc>
          <w:tcPr>
            <w:tcW w:type="dxa" w:w="2209"/>
            <w:vAlign w:val="center"/>
          </w:tcPr>
          <w:p>
            <w:pPr>
              <w:spacing w:before="40" w:after="40"/>
            </w:pPr>
            <w:r/>
            <w:r>
              <w:rPr>
                <w:rFonts w:ascii="Microsoft YaHei" w:hAnsi="Microsoft YaHei" w:eastAsia="Microsoft YaHei"/>
                <w:sz w:val="20"/>
              </w:rPr>
              <w:t>`sex`</w:t>
            </w:r>
          </w:p>
        </w:tc>
        <w:tc>
          <w:tcPr>
            <w:tcW w:type="dxa" w:w="2209"/>
            <w:vAlign w:val="center"/>
          </w:tcPr>
          <w:p>
            <w:pPr>
              <w:spacing w:before="40" w:after="40"/>
            </w:pPr>
            <w:r/>
            <w:r>
              <w:rPr>
                <w:rFonts w:ascii="Microsoft YaHei" w:hAnsi="Microsoft YaHei" w:eastAsia="Microsoft YaHei"/>
                <w:sz w:val="20"/>
              </w:rPr>
              <w:t>关键字 M/F</w:t>
            </w:r>
          </w:p>
        </w:tc>
      </w:tr>
      <w:tr>
        <w:tc>
          <w:tcPr>
            <w:tcW w:type="dxa" w:w="2209"/>
            <w:vAlign w:val="center"/>
          </w:tcPr>
          <w:p>
            <w:pPr>
              <w:spacing w:before="40" w:after="40"/>
            </w:pPr>
            <w:r/>
            <w:r>
              <w:rPr>
                <w:rFonts w:ascii="Microsoft YaHei" w:hAnsi="Microsoft YaHei" w:eastAsia="Microsoft YaHei"/>
                <w:sz w:val="20"/>
              </w:rPr>
              <w:t>国籍</w:t>
            </w:r>
          </w:p>
        </w:tc>
        <w:tc>
          <w:tcPr>
            <w:tcW w:type="dxa" w:w="2209"/>
            <w:vAlign w:val="center"/>
          </w:tcPr>
          <w:p>
            <w:pPr>
              <w:spacing w:before="40" w:after="40"/>
            </w:pPr>
            <w:r/>
            <w:r>
              <w:rPr>
                <w:rFonts w:ascii="Microsoft YaHei" w:hAnsi="Microsoft YaHei" w:eastAsia="Microsoft YaHei"/>
                <w:sz w:val="20"/>
              </w:rPr>
              <w:t>国籍</w:t>
            </w:r>
          </w:p>
        </w:tc>
        <w:tc>
          <w:tcPr>
            <w:tcW w:type="dxa" w:w="2209"/>
            <w:vAlign w:val="center"/>
          </w:tcPr>
          <w:p>
            <w:pPr>
              <w:spacing w:before="40" w:after="40"/>
            </w:pPr>
            <w:r/>
            <w:r>
              <w:rPr>
                <w:rFonts w:ascii="Microsoft YaHei" w:hAnsi="Microsoft YaHei" w:eastAsia="Microsoft YaHei"/>
                <w:sz w:val="20"/>
              </w:rPr>
              <w:t>`nationality`</w:t>
            </w:r>
          </w:p>
        </w:tc>
        <w:tc>
          <w:tcPr>
            <w:tcW w:type="dxa" w:w="2209"/>
            <w:vAlign w:val="center"/>
          </w:tcPr>
          <w:p>
            <w:pPr>
              <w:spacing w:before="40" w:after="40"/>
            </w:pPr>
            <w:r/>
            <w:r>
              <w:rPr>
                <w:rFonts w:ascii="Microsoft YaHei" w:hAnsi="Microsoft YaHei" w:eastAsia="Microsoft YaHei"/>
                <w:sz w:val="20"/>
              </w:rPr>
              <w:t>ICAO 3 字母国家码</w:t>
            </w:r>
          </w:p>
        </w:tc>
      </w:tr>
      <w:tr>
        <w:tc>
          <w:tcPr>
            <w:tcW w:type="dxa" w:w="2209"/>
            <w:vAlign w:val="center"/>
          </w:tcPr>
          <w:p>
            <w:pPr>
              <w:spacing w:before="40" w:after="40"/>
            </w:pPr>
            <w:r/>
            <w:r>
              <w:rPr>
                <w:rFonts w:ascii="Microsoft YaHei" w:hAnsi="Microsoft YaHei" w:eastAsia="Microsoft YaHei"/>
                <w:sz w:val="20"/>
              </w:rPr>
              <w:t>出生日期</w:t>
            </w:r>
          </w:p>
        </w:tc>
        <w:tc>
          <w:tcPr>
            <w:tcW w:type="dxa" w:w="2209"/>
            <w:vAlign w:val="center"/>
          </w:tcPr>
          <w:p>
            <w:pPr>
              <w:spacing w:before="40" w:after="40"/>
            </w:pPr>
            <w:r/>
            <w:r>
              <w:rPr>
                <w:rFonts w:ascii="Microsoft YaHei" w:hAnsi="Microsoft YaHei" w:eastAsia="Microsoft YaHei"/>
                <w:sz w:val="20"/>
              </w:rPr>
              <w:t>出生日期</w:t>
            </w:r>
          </w:p>
        </w:tc>
        <w:tc>
          <w:tcPr>
            <w:tcW w:type="dxa" w:w="2209"/>
            <w:vAlign w:val="center"/>
          </w:tcPr>
          <w:p>
            <w:pPr>
              <w:spacing w:before="40" w:after="40"/>
            </w:pPr>
            <w:r/>
            <w:r>
              <w:rPr>
                <w:rFonts w:ascii="Microsoft YaHei" w:hAnsi="Microsoft YaHei" w:eastAsia="Microsoft YaHei"/>
                <w:sz w:val="20"/>
              </w:rPr>
              <w:t>`dob`</w:t>
            </w:r>
          </w:p>
        </w:tc>
        <w:tc>
          <w:tcPr>
            <w:tcW w:type="dxa" w:w="2209"/>
            <w:vAlign w:val="center"/>
          </w:tcPr>
          <w:p>
            <w:pPr>
              <w:spacing w:before="40" w:after="40"/>
            </w:pPr>
            <w:r/>
            <w:r>
              <w:rPr>
                <w:rFonts w:ascii="Microsoft YaHei" w:hAnsi="Microsoft YaHei" w:eastAsia="Microsoft YaHei"/>
                <w:sz w:val="20"/>
              </w:rPr>
              <w:t>日期正则</w:t>
            </w:r>
          </w:p>
        </w:tc>
      </w:tr>
      <w:tr>
        <w:tc>
          <w:tcPr>
            <w:tcW w:type="dxa" w:w="2209"/>
            <w:vAlign w:val="center"/>
          </w:tcPr>
          <w:p>
            <w:pPr>
              <w:spacing w:before="40" w:after="40"/>
            </w:pPr>
            <w:r/>
            <w:r>
              <w:rPr>
                <w:rFonts w:ascii="Microsoft YaHei" w:hAnsi="Microsoft YaHei" w:eastAsia="Microsoft YaHei"/>
                <w:sz w:val="20"/>
              </w:rPr>
              <w:t>有效期至</w:t>
            </w:r>
          </w:p>
        </w:tc>
        <w:tc>
          <w:tcPr>
            <w:tcW w:type="dxa" w:w="2209"/>
            <w:vAlign w:val="center"/>
          </w:tcPr>
          <w:p>
            <w:pPr>
              <w:spacing w:before="40" w:after="40"/>
            </w:pPr>
            <w:r/>
            <w:r>
              <w:rPr>
                <w:rFonts w:ascii="Microsoft YaHei" w:hAnsi="Microsoft YaHei" w:eastAsia="Microsoft YaHei"/>
                <w:sz w:val="20"/>
              </w:rPr>
              <w:t>有效期</w:t>
            </w:r>
          </w:p>
        </w:tc>
        <w:tc>
          <w:tcPr>
            <w:tcW w:type="dxa" w:w="2209"/>
            <w:vAlign w:val="center"/>
          </w:tcPr>
          <w:p>
            <w:pPr>
              <w:spacing w:before="40" w:after="40"/>
            </w:pPr>
            <w:r/>
            <w:r>
              <w:rPr>
                <w:rFonts w:ascii="Microsoft YaHei" w:hAnsi="Microsoft YaHei" w:eastAsia="Microsoft YaHei"/>
                <w:sz w:val="20"/>
              </w:rPr>
              <w:t>`expiry`</w:t>
            </w:r>
          </w:p>
        </w:tc>
        <w:tc>
          <w:tcPr>
            <w:tcW w:type="dxa" w:w="2209"/>
            <w:vAlign w:val="center"/>
          </w:tcPr>
          <w:p>
            <w:pPr>
              <w:spacing w:before="40" w:after="40"/>
            </w:pPr>
            <w:r/>
            <w:r>
              <w:rPr>
                <w:rFonts w:ascii="Microsoft YaHei" w:hAnsi="Microsoft YaHei" w:eastAsia="Microsoft YaHei"/>
                <w:sz w:val="20"/>
              </w:rPr>
              <w:t>日期正则</w:t>
            </w:r>
          </w:p>
        </w:tc>
      </w:tr>
    </w:tbl>
    <w:p>
      <w:pPr>
        <w:pStyle w:val="Heading3"/>
        <w:spacing w:before="120" w:after="60"/>
      </w:pPr>
      <w:r>
        <w:rPr>
          <w:rFonts w:ascii="Microsoft YaHei" w:hAnsi="Microsoft YaHei" w:eastAsia="Microsoft YaHei"/>
          <w:b/>
          <w:color w:val="3A4256"/>
          <w:sz w:val="24"/>
        </w:rPr>
        <w:t>5.1.4 语音录入流程</w:t>
      </w:r>
    </w:p>
    <w:p>
      <w:pPr>
        <w:spacing w:before="0" w:after="0"/>
        <w:ind w:left="283"/>
      </w:pPr>
      <w:r>
        <w:rPr>
          <w:rFonts w:ascii="Consolas" w:hAnsi="Consolas" w:eastAsia="Consolas"/>
          <w:sz w:val="18"/>
        </w:rPr>
        <w:t>用户按"语音录入" → 调起浏览器/Mic → 录音(最长 60s)</w:t>
      </w:r>
    </w:p>
    <w:p>
      <w:pPr>
        <w:spacing w:before="0" w:after="0"/>
        <w:ind w:left="283"/>
      </w:pPr>
      <w:r>
        <w:rPr>
          <w:rFonts w:ascii="Consolas" w:hAnsi="Consolas" w:eastAsia="Consolas"/>
          <w:sz w:val="18"/>
        </w:rPr>
        <w:t xml:space="preserve">   → 上传到 FunASR 服务 → 文本回传</w:t>
      </w:r>
    </w:p>
    <w:p>
      <w:pPr>
        <w:spacing w:before="0" w:after="0"/>
        <w:ind w:left="283"/>
      </w:pPr>
      <w:r>
        <w:rPr>
          <w:rFonts w:ascii="Consolas" w:hAnsi="Consolas" w:eastAsia="Consolas"/>
          <w:sz w:val="18"/>
        </w:rPr>
        <w:t xml:space="preserve">   → 字段映射(类似 OCR,启发式抽取姓名/地址/出行时间)</w:t>
      </w:r>
    </w:p>
    <w:p>
      <w:pPr>
        <w:spacing w:before="0" w:after="0"/>
        <w:ind w:left="283"/>
      </w:pPr>
      <w:r>
        <w:rPr>
          <w:rFonts w:ascii="Consolas" w:hAnsi="Consolas" w:eastAsia="Consolas"/>
          <w:sz w:val="18"/>
        </w:rPr>
        <w:t xml:space="preserve">   → 落到表单对应字段</w:t>
      </w:r>
    </w:p>
    <w:p>
      <w:pPr>
        <w:pStyle w:val="Heading2"/>
        <w:spacing w:before="120" w:after="60"/>
      </w:pPr>
      <w:r>
        <w:rPr>
          <w:rFonts w:ascii="Microsoft YaHei" w:hAnsi="Microsoft YaHei" w:eastAsia="Microsoft YaHei"/>
          <w:b/>
          <w:color w:val="3A4256"/>
          <w:sz w:val="28"/>
        </w:rPr>
        <w:t>5.2 AI 校验引擎</w:t>
      </w:r>
    </w:p>
    <w:p>
      <w:pPr>
        <w:pStyle w:val="Heading3"/>
        <w:spacing w:before="120" w:after="60"/>
      </w:pPr>
      <w:r>
        <w:rPr>
          <w:rFonts w:ascii="Microsoft YaHei" w:hAnsi="Microsoft YaHei" w:eastAsia="Microsoft YaHei"/>
          <w:b/>
          <w:color w:val="3A4256"/>
          <w:sz w:val="24"/>
        </w:rPr>
        <w:t>5.2.1 设计</w:t>
      </w:r>
    </w:p>
    <w:p>
      <w:pPr>
        <w:ind w:left="283" w:hanging="170"/>
      </w:pPr>
      <w:r>
        <w:rPr>
          <w:rFonts w:ascii="Microsoft YaHei" w:hAnsi="Microsoft YaHei" w:eastAsia="Microsoft YaHei"/>
          <w:sz w:val="22"/>
        </w:rPr>
        <w:t>•</w:t>
      </w:r>
      <w:r>
        <w:rPr>
          <w:rFonts w:ascii="Microsoft YaHei" w:hAnsi="Microsoft YaHei" w:eastAsia="Microsoft YaHei"/>
          <w:sz w:val="22"/>
        </w:rPr>
        <w:t>规则引擎 + 可视化配置(超管后台可调,见 4.4)</w:t>
      </w:r>
    </w:p>
    <w:p>
      <w:pPr>
        <w:ind w:left="283" w:hanging="170"/>
      </w:pPr>
      <w:r>
        <w:rPr>
          <w:rFonts w:ascii="Microsoft YaHei" w:hAnsi="Microsoft YaHei" w:eastAsia="Microsoft YaHei"/>
          <w:sz w:val="22"/>
        </w:rPr>
        <w:t>•</w:t>
      </w:r>
      <w:r>
        <w:rPr>
          <w:rFonts w:ascii="Microsoft YaHei" w:hAnsi="Microsoft YaHei" w:eastAsia="Microsoft YaHei"/>
          <w:sz w:val="22"/>
        </w:rPr>
        <w:t>规则集分两类:**字段规则**(对单字段)+ **图像规则**(对文件)+ **交叉规则**(对多字段)</w:t>
      </w:r>
    </w:p>
    <w:p>
      <w:pPr>
        <w:ind w:left="283" w:hanging="170"/>
      </w:pPr>
      <w:r>
        <w:rPr>
          <w:rFonts w:ascii="Microsoft YaHei" w:hAnsi="Microsoft YaHei" w:eastAsia="Microsoft YaHei"/>
          <w:sz w:val="22"/>
        </w:rPr>
        <w:t>•</w:t>
      </w:r>
      <w:r>
        <w:rPr>
          <w:rFonts w:ascii="Microsoft YaHei" w:hAnsi="Microsoft YaHei" w:eastAsia="Microsoft YaHei"/>
          <w:sz w:val="22"/>
        </w:rPr>
        <w:t>输出三档:`pass` / `warning` / `error`</w:t>
      </w:r>
    </w:p>
    <w:p>
      <w:pPr>
        <w:ind w:left="454" w:hanging="170"/>
      </w:pPr>
      <w:r>
        <w:rPr>
          <w:rFonts w:ascii="Microsoft YaHei" w:hAnsi="Microsoft YaHei" w:eastAsia="Microsoft YaHei"/>
          <w:sz w:val="22"/>
        </w:rPr>
        <w:t>•</w:t>
      </w:r>
      <w:r>
        <w:rPr>
          <w:rFonts w:ascii="Microsoft YaHei" w:hAnsi="Microsoft YaHei" w:eastAsia="Microsoft YaHei"/>
          <w:sz w:val="22"/>
        </w:rPr>
        <w:t>`pass`:绿色,继续</w:t>
      </w:r>
    </w:p>
    <w:p>
      <w:pPr>
        <w:ind w:left="454" w:hanging="170"/>
      </w:pPr>
      <w:r>
        <w:rPr>
          <w:rFonts w:ascii="Microsoft YaHei" w:hAnsi="Microsoft YaHei" w:eastAsia="Microsoft YaHei"/>
          <w:sz w:val="22"/>
        </w:rPr>
        <w:t>•</w:t>
      </w:r>
      <w:r>
        <w:rPr>
          <w:rFonts w:ascii="Microsoft YaHei" w:hAnsi="Microsoft YaHei" w:eastAsia="Microsoft YaHei"/>
          <w:sz w:val="22"/>
        </w:rPr>
        <w:t>`warning`:黄色,允许继续但提示</w:t>
      </w:r>
    </w:p>
    <w:p>
      <w:pPr>
        <w:ind w:left="454" w:hanging="170"/>
      </w:pPr>
      <w:r>
        <w:rPr>
          <w:rFonts w:ascii="Microsoft YaHei" w:hAnsi="Microsoft YaHei" w:eastAsia="Microsoft YaHei"/>
          <w:sz w:val="22"/>
        </w:rPr>
        <w:t>•</w:t>
      </w:r>
      <w:r>
        <w:rPr>
          <w:rFonts w:ascii="Microsoft YaHei" w:hAnsi="Microsoft YaHei" w:eastAsia="Microsoft YaHei"/>
          <w:sz w:val="22"/>
        </w:rPr>
        <w:t>`error`:红色,必须修正才能继续</w:t>
      </w:r>
    </w:p>
    <w:p>
      <w:pPr>
        <w:pStyle w:val="Heading3"/>
        <w:spacing w:before="120" w:after="60"/>
      </w:pPr>
      <w:r>
        <w:rPr>
          <w:rFonts w:ascii="Microsoft YaHei" w:hAnsi="Microsoft YaHei" w:eastAsia="Microsoft YaHei"/>
          <w:b/>
          <w:color w:val="3A4256"/>
          <w:sz w:val="24"/>
        </w:rPr>
        <w:t>5.2.2 校验规则完整集(15+ 条,JSON)</w:t>
      </w:r>
    </w:p>
    <w:p>
      <w:pPr>
        <w:spacing w:before="0" w:after="0"/>
        <w:ind w:left="283"/>
      </w:pPr>
      <w:r>
        <w:rPr>
          <w:rFonts w:ascii="Consolas" w:hAnsi="Consolas" w:eastAsia="Consolas"/>
          <w:sz w:val="18"/>
        </w:rPr>
        <w:t>// backend/config/validation_rules.json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"PASSPORT_EXPIRY_MIN_6M",</w:t>
      </w:r>
    </w:p>
    <w:p>
      <w:pPr>
        <w:spacing w:before="0" w:after="0"/>
        <w:ind w:left="283"/>
      </w:pPr>
      <w:r>
        <w:rPr>
          <w:rFonts w:ascii="Consolas" w:hAnsi="Consolas" w:eastAsia="Consolas"/>
          <w:sz w:val="18"/>
        </w:rPr>
        <w:t xml:space="preserve">    "rule_type": "expiry",</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"expiry",</w:t>
      </w:r>
    </w:p>
    <w:p>
      <w:pPr>
        <w:spacing w:before="0" w:after="0"/>
        <w:ind w:left="283"/>
      </w:pPr>
      <w:r>
        <w:rPr>
          <w:rFonts w:ascii="Consolas" w:hAnsi="Consolas" w:eastAsia="Consolas"/>
          <w:sz w:val="18"/>
        </w:rPr>
        <w:t xml:space="preserve">      "min_months_remaining": 6</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"validation.passport.expiry_min_6m"</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"PASSPORT_EXPIRY_MIN_3M",</w:t>
      </w:r>
    </w:p>
    <w:p>
      <w:pPr>
        <w:spacing w:before="0" w:after="0"/>
        <w:ind w:left="283"/>
      </w:pPr>
      <w:r>
        <w:rPr>
          <w:rFonts w:ascii="Consolas" w:hAnsi="Consolas" w:eastAsia="Consolas"/>
          <w:sz w:val="18"/>
        </w:rPr>
        <w:t xml:space="preserve">    "rule_type": "expiry",</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"expiry",</w:t>
      </w:r>
    </w:p>
    <w:p>
      <w:pPr>
        <w:spacing w:before="0" w:after="0"/>
        <w:ind w:left="283"/>
      </w:pPr>
      <w:r>
        <w:rPr>
          <w:rFonts w:ascii="Consolas" w:hAnsi="Consolas" w:eastAsia="Consolas"/>
          <w:sz w:val="18"/>
        </w:rPr>
        <w:t xml:space="preserve">      "min_months_remaining": 3</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"validation.passport.expiry_min_3m"</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"PASSPORT_NO_FORMAT",</w:t>
      </w:r>
    </w:p>
    <w:p>
      <w:pPr>
        <w:spacing w:before="0" w:after="0"/>
        <w:ind w:left="283"/>
      </w:pPr>
      <w:r>
        <w:rPr>
          <w:rFonts w:ascii="Consolas" w:hAnsi="Consolas" w:eastAsia="Consolas"/>
          <w:sz w:val="18"/>
        </w:rPr>
        <w:t xml:space="preserve">    "rule_type": "regex",</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"passport_no",</w:t>
      </w:r>
    </w:p>
    <w:p>
      <w:pPr>
        <w:spacing w:before="0" w:after="0"/>
        <w:ind w:left="283"/>
      </w:pPr>
      <w:r>
        <w:rPr>
          <w:rFonts w:ascii="Consolas" w:hAnsi="Consolas" w:eastAsia="Consolas"/>
          <w:sz w:val="18"/>
        </w:rPr>
        <w:t xml:space="preserve">      "pattern": "^[A-Z][0-9]{8}$|^[0-9]{9}$"</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"validation.passport.no_format"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"PASSPORT_DOB_NOT_FUTURE",</w:t>
      </w:r>
    </w:p>
    <w:p>
      <w:pPr>
        <w:spacing w:before="0" w:after="0"/>
        <w:ind w:left="283"/>
      </w:pPr>
      <w:r>
        <w:rPr>
          <w:rFonts w:ascii="Consolas" w:hAnsi="Consolas" w:eastAsia="Consolas"/>
          <w:sz w:val="18"/>
        </w:rPr>
        <w:t xml:space="preserve">    "rule_type": "date",</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"dob",</w:t>
      </w:r>
    </w:p>
    <w:p>
      <w:pPr>
        <w:spacing w:before="0" w:after="0"/>
        <w:ind w:left="283"/>
      </w:pPr>
      <w:r>
        <w:rPr>
          <w:rFonts w:ascii="Consolas" w:hAnsi="Consolas" w:eastAsia="Consolas"/>
          <w:sz w:val="18"/>
        </w:rPr>
        <w:t xml:space="preserve">      "must_be_past": true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"validation.passport.dob_past"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"PASSPORT_DOB_AGE_MIN_16",</w:t>
      </w:r>
    </w:p>
    <w:p>
      <w:pPr>
        <w:spacing w:before="0" w:after="0"/>
        <w:ind w:left="283"/>
      </w:pPr>
      <w:r>
        <w:rPr>
          <w:rFonts w:ascii="Consolas" w:hAnsi="Consolas" w:eastAsia="Consolas"/>
          <w:sz w:val="18"/>
        </w:rPr>
        <w:t xml:space="preserve">    "rule_type": "age",</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"dob",</w:t>
      </w:r>
    </w:p>
    <w:p>
      <w:pPr>
        <w:spacing w:before="0" w:after="0"/>
        <w:ind w:left="283"/>
      </w:pPr>
      <w:r>
        <w:rPr>
          <w:rFonts w:ascii="Consolas" w:hAnsi="Consolas" w:eastAsia="Consolas"/>
          <w:sz w:val="18"/>
        </w:rPr>
        <w:t xml:space="preserve">      "min_age": 16</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"validation.passport.age_min_16"</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"IMAGE_BLUR_THRESHOLD",</w:t>
      </w:r>
    </w:p>
    <w:p>
      <w:pPr>
        <w:spacing w:before="0" w:after="0"/>
        <w:ind w:left="283"/>
      </w:pPr>
      <w:r>
        <w:rPr>
          <w:rFonts w:ascii="Consolas" w:hAnsi="Consolas" w:eastAsia="Consolas"/>
          <w:sz w:val="18"/>
        </w:rPr>
        <w:t xml:space="preserve">    "rule_type": "image_quality",</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"laplacian_variance_min": 100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"validation.image.blur"</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"IMAGE_RESOLUTION_MIN",</w:t>
      </w:r>
    </w:p>
    <w:p>
      <w:pPr>
        <w:spacing w:before="0" w:after="0"/>
        <w:ind w:left="283"/>
      </w:pPr>
      <w:r>
        <w:rPr>
          <w:rFonts w:ascii="Consolas" w:hAnsi="Consolas" w:eastAsia="Consolas"/>
          <w:sz w:val="18"/>
        </w:rPr>
        <w:t xml:space="preserve">    "rule_type": "image_quality",</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"min_width": 800,</w:t>
      </w:r>
    </w:p>
    <w:p>
      <w:pPr>
        <w:spacing w:before="0" w:after="0"/>
        <w:ind w:left="283"/>
      </w:pPr>
      <w:r>
        <w:rPr>
          <w:rFonts w:ascii="Consolas" w:hAnsi="Consolas" w:eastAsia="Consolas"/>
          <w:sz w:val="18"/>
        </w:rPr>
        <w:t xml:space="preserve">      "min_height": 600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"validation.image.resolution"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"IMAGE_FILE_SIZE_MAX",</w:t>
      </w:r>
    </w:p>
    <w:p>
      <w:pPr>
        <w:spacing w:before="0" w:after="0"/>
        <w:ind w:left="283"/>
      </w:pPr>
      <w:r>
        <w:rPr>
          <w:rFonts w:ascii="Consolas" w:hAnsi="Consolas" w:eastAsia="Consolas"/>
          <w:sz w:val="18"/>
        </w:rPr>
        <w:t xml:space="preserve">    "rule_type": "file",</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"max_bytes": 10485760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"validation.image.size"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"IMAGE_FORMAT_ALLOWED",</w:t>
      </w:r>
    </w:p>
    <w:p>
      <w:pPr>
        <w:spacing w:before="0" w:after="0"/>
        <w:ind w:left="283"/>
      </w:pPr>
      <w:r>
        <w:rPr>
          <w:rFonts w:ascii="Consolas" w:hAnsi="Consolas" w:eastAsia="Consolas"/>
          <w:sz w:val="18"/>
        </w:rPr>
        <w:t xml:space="preserve">    "rule_type": "file",</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"allowed_mime": ["image/jpeg", "image/png", "image/webp", "application/pdf"]</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"validation.image.format"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"PASSPORT_NAME_MIN_LEN",</w:t>
      </w:r>
    </w:p>
    <w:p>
      <w:pPr>
        <w:spacing w:before="0" w:after="0"/>
        <w:ind w:left="283"/>
      </w:pPr>
      <w:r>
        <w:rPr>
          <w:rFonts w:ascii="Consolas" w:hAnsi="Consolas" w:eastAsia="Consolas"/>
          <w:sz w:val="18"/>
        </w:rPr>
        <w:t xml:space="preserve">    "rule_type": "length",</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"surname|given_name",</w:t>
      </w:r>
    </w:p>
    <w:p>
      <w:pPr>
        <w:spacing w:before="0" w:after="0"/>
        <w:ind w:left="283"/>
      </w:pPr>
      <w:r>
        <w:rPr>
          <w:rFonts w:ascii="Consolas" w:hAnsi="Consolas" w:eastAsia="Consolas"/>
          <w:sz w:val="18"/>
        </w:rPr>
        <w:t xml:space="preserve">      "min_length": 1,</w:t>
      </w:r>
    </w:p>
    <w:p>
      <w:pPr>
        <w:spacing w:before="0" w:after="0"/>
        <w:ind w:left="283"/>
      </w:pPr>
      <w:r>
        <w:rPr>
          <w:rFonts w:ascii="Consolas" w:hAnsi="Consolas" w:eastAsia="Consolas"/>
          <w:sz w:val="18"/>
        </w:rPr>
        <w:t xml:space="preserve">      "max_length": 64</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"validation.passport.name_length"</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"TRAVEL_DATE_RANGE",</w:t>
      </w:r>
    </w:p>
    <w:p>
      <w:pPr>
        <w:spacing w:before="0" w:after="0"/>
        <w:ind w:left="283"/>
      </w:pPr>
      <w:r>
        <w:rPr>
          <w:rFonts w:ascii="Consolas" w:hAnsi="Consolas" w:eastAsia="Consolas"/>
          <w:sz w:val="18"/>
        </w:rPr>
        <w:t xml:space="preserve">    "rule_type": "date",</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"travel_date",</w:t>
      </w:r>
    </w:p>
    <w:p>
      <w:pPr>
        <w:spacing w:before="0" w:after="0"/>
        <w:ind w:left="283"/>
      </w:pPr>
      <w:r>
        <w:rPr>
          <w:rFonts w:ascii="Consolas" w:hAnsi="Consolas" w:eastAsia="Consolas"/>
          <w:sz w:val="18"/>
        </w:rPr>
        <w:t xml:space="preserve">      "must_be_future": true,</w:t>
      </w:r>
    </w:p>
    <w:p>
      <w:pPr>
        <w:spacing w:before="0" w:after="0"/>
        <w:ind w:left="283"/>
      </w:pPr>
      <w:r>
        <w:rPr>
          <w:rFonts w:ascii="Consolas" w:hAnsi="Consolas" w:eastAsia="Consolas"/>
          <w:sz w:val="18"/>
        </w:rPr>
        <w:t xml:space="preserve">      "max_days_future": 365</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"validation.travel.date_range"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"STAY_DAYS_MAX",</w:t>
      </w:r>
    </w:p>
    <w:p>
      <w:pPr>
        <w:spacing w:before="0" w:after="0"/>
        <w:ind w:left="283"/>
      </w:pPr>
      <w:r>
        <w:rPr>
          <w:rFonts w:ascii="Consolas" w:hAnsi="Consolas" w:eastAsia="Consolas"/>
          <w:sz w:val="18"/>
        </w:rPr>
        <w:t xml:space="preserve">    "rule_type": "cross_field",</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"fields": ["arrival_date", "departure_date"],</w:t>
      </w:r>
    </w:p>
    <w:p>
      <w:pPr>
        <w:spacing w:before="0" w:after="0"/>
        <w:ind w:left="283"/>
      </w:pPr>
      <w:r>
        <w:rPr>
          <w:rFonts w:ascii="Consolas" w:hAnsi="Consolas" w:eastAsia="Consolas"/>
          <w:sz w:val="18"/>
        </w:rPr>
        <w:t xml:space="preserve">      "max_days": 90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"validation.travel.stay_max"</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"ENROLLMENT_LETTER_DATE",</w:t>
      </w:r>
    </w:p>
    <w:p>
      <w:pPr>
        <w:spacing w:before="0" w:after="0"/>
        <w:ind w:left="283"/>
      </w:pPr>
      <w:r>
        <w:rPr>
          <w:rFonts w:ascii="Consolas" w:hAnsi="Consolas" w:eastAsia="Consolas"/>
          <w:sz w:val="18"/>
        </w:rPr>
        <w:t xml:space="preserve">    "rule_type": "date",</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"field": "enrollment_letter_date",</w:t>
      </w:r>
    </w:p>
    <w:p>
      <w:pPr>
        <w:spacing w:before="0" w:after="0"/>
        <w:ind w:left="283"/>
      </w:pPr>
      <w:r>
        <w:rPr>
          <w:rFonts w:ascii="Consolas" w:hAnsi="Consolas" w:eastAsia="Consolas"/>
          <w:sz w:val="18"/>
        </w:rPr>
        <w:t xml:space="preserve">      "max_age_days": 90</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"validation.student.enrollment_age"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"PHOTO_FACE_DETECTED",</w:t>
      </w:r>
    </w:p>
    <w:p>
      <w:pPr>
        <w:spacing w:before="0" w:after="0"/>
        <w:ind w:left="283"/>
      </w:pPr>
      <w:r>
        <w:rPr>
          <w:rFonts w:ascii="Consolas" w:hAnsi="Consolas" w:eastAsia="Consolas"/>
          <w:sz w:val="18"/>
        </w:rPr>
        <w:t xml:space="preserve">    "rule_type": "image_quality",</w:t>
      </w:r>
    </w:p>
    <w:p>
      <w:pPr>
        <w:spacing w:before="0" w:after="0"/>
        <w:ind w:left="283"/>
      </w:pPr>
      <w:r>
        <w:rPr>
          <w:rFonts w:ascii="Consolas" w:hAnsi="Consolas" w:eastAsia="Consolas"/>
          <w:sz w:val="18"/>
        </w:rPr>
        <w:t xml:space="preserve">    "severity": "error",</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"face_detect": true,</w:t>
      </w:r>
    </w:p>
    <w:p>
      <w:pPr>
        <w:spacing w:before="0" w:after="0"/>
        <w:ind w:left="283"/>
      </w:pPr>
      <w:r>
        <w:rPr>
          <w:rFonts w:ascii="Consolas" w:hAnsi="Consolas" w:eastAsia="Consolas"/>
          <w:sz w:val="18"/>
        </w:rPr>
        <w:t xml:space="preserve">      "min_face_ratio": 0.2</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false,</w:t>
      </w:r>
    </w:p>
    <w:p>
      <w:pPr>
        <w:spacing w:before="0" w:after="0"/>
        <w:ind w:left="283"/>
      </w:pPr>
      <w:r>
        <w:rPr>
          <w:rFonts w:ascii="Consolas" w:hAnsi="Consolas" w:eastAsia="Consolas"/>
          <w:sz w:val="18"/>
        </w:rPr>
        <w:t xml:space="preserve">    "message_key": "validation.photo.face"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"PHOTO_BG_COLOR",</w:t>
      </w:r>
    </w:p>
    <w:p>
      <w:pPr>
        <w:spacing w:before="0" w:after="0"/>
        <w:ind w:left="283"/>
      </w:pPr>
      <w:r>
        <w:rPr>
          <w:rFonts w:ascii="Consolas" w:hAnsi="Consolas" w:eastAsia="Consolas"/>
          <w:sz w:val="18"/>
        </w:rPr>
        <w:t xml:space="preserve">    "rule_type": "image_quality",</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"expected_bg": "white"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false,</w:t>
      </w:r>
    </w:p>
    <w:p>
      <w:pPr>
        <w:spacing w:before="0" w:after="0"/>
        <w:ind w:left="283"/>
      </w:pPr>
      <w:r>
        <w:rPr>
          <w:rFonts w:ascii="Consolas" w:hAnsi="Consolas" w:eastAsia="Consolas"/>
          <w:sz w:val="18"/>
        </w:rPr>
        <w:t xml:space="preserve">    "message_key": "validation.photo.bg"</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"code": "OCR_FIELD_CONFIDENCE",</w:t>
      </w:r>
    </w:p>
    <w:p>
      <w:pPr>
        <w:spacing w:before="0" w:after="0"/>
        <w:ind w:left="283"/>
      </w:pPr>
      <w:r>
        <w:rPr>
          <w:rFonts w:ascii="Consolas" w:hAnsi="Consolas" w:eastAsia="Consolas"/>
          <w:sz w:val="18"/>
        </w:rPr>
        <w:t xml:space="preserve">    "rule_type": "ocr_confidence",</w:t>
      </w:r>
    </w:p>
    <w:p>
      <w:pPr>
        <w:spacing w:before="0" w:after="0"/>
        <w:ind w:left="283"/>
      </w:pPr>
      <w:r>
        <w:rPr>
          <w:rFonts w:ascii="Consolas" w:hAnsi="Consolas" w:eastAsia="Consolas"/>
          <w:sz w:val="18"/>
        </w:rPr>
        <w:t xml:space="preserve">    "severity": "warning",</w:t>
      </w:r>
    </w:p>
    <w:p>
      <w:pPr>
        <w:spacing w:before="0" w:after="0"/>
        <w:ind w:left="283"/>
      </w:pPr>
      <w:r>
        <w:rPr>
          <w:rFonts w:ascii="Consolas" w:hAnsi="Consolas" w:eastAsia="Consolas"/>
          <w:sz w:val="18"/>
        </w:rPr>
        <w:t xml:space="preserve">    "params": {</w:t>
      </w:r>
    </w:p>
    <w:p>
      <w:pPr>
        <w:spacing w:before="0" w:after="0"/>
        <w:ind w:left="283"/>
      </w:pPr>
      <w:r>
        <w:rPr>
          <w:rFonts w:ascii="Consolas" w:hAnsi="Consolas" w:eastAsia="Consolas"/>
          <w:sz w:val="18"/>
        </w:rPr>
        <w:t xml:space="preserve">      "min_confidence": 0.7</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"enabled": true,</w:t>
      </w:r>
    </w:p>
    <w:p>
      <w:pPr>
        <w:spacing w:before="0" w:after="0"/>
        <w:ind w:left="283"/>
      </w:pPr>
      <w:r>
        <w:rPr>
          <w:rFonts w:ascii="Consolas" w:hAnsi="Consolas" w:eastAsia="Consolas"/>
          <w:sz w:val="18"/>
        </w:rPr>
        <w:t xml:space="preserve">    "message_key": "validation.ocr.confidence"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pStyle w:val="Heading3"/>
        <w:spacing w:before="120" w:after="60"/>
      </w:pPr>
      <w:r>
        <w:rPr>
          <w:rFonts w:ascii="Microsoft YaHei" w:hAnsi="Microsoft YaHei" w:eastAsia="Microsoft YaHei"/>
          <w:b/>
          <w:color w:val="3A4256"/>
          <w:sz w:val="24"/>
        </w:rPr>
        <w:t>5.2.3 校验执行逻辑</w:t>
      </w:r>
    </w:p>
    <w:p>
      <w:pPr>
        <w:spacing w:before="0" w:after="0"/>
        <w:ind w:left="283"/>
      </w:pPr>
      <w:r>
        <w:rPr>
          <w:rFonts w:ascii="Consolas" w:hAnsi="Consolas" w:eastAsia="Consolas"/>
          <w:sz w:val="18"/>
        </w:rPr>
        <w:t># backend/app/services/validation.py</w:t>
      </w:r>
    </w:p>
    <w:p>
      <w:pPr>
        <w:spacing w:before="0" w:after="0"/>
        <w:ind w:left="283"/>
      </w:pPr>
      <w:r>
        <w:rPr>
          <w:rFonts w:ascii="Consolas" w:hAnsi="Consolas" w:eastAsia="Consolas"/>
          <w:sz w:val="18"/>
        </w:rPr>
        <w:t>from typing import List, Dict, Any</w:t>
      </w:r>
    </w:p>
    <w:p>
      <w:pPr>
        <w:spacing w:before="0" w:after="0"/>
        <w:ind w:left="283"/>
      </w:pPr>
      <w:r>
        <w:rPr>
          <w:rFonts w:ascii="Consolas" w:hAnsi="Consolas" w:eastAsia="Consolas"/>
          <w:sz w:val="18"/>
        </w:rPr>
        <w:t>from datetime import date, datetime</w:t>
      </w:r>
    </w:p>
    <w:p>
      <w:pPr>
        <w:spacing w:before="0" w:after="0"/>
        <w:ind w:left="283"/>
      </w:pPr>
      <w:r>
        <w:rPr>
          <w:rFonts w:ascii="Consolas" w:hAnsi="Consolas" w:eastAsia="Consolas"/>
          <w:sz w:val="18"/>
        </w:rPr>
        <w:t>from dateutil.relativedelta import relativedelta</w:t>
      </w:r>
    </w:p>
    <w:p>
      <w:pPr>
        <w:spacing w:before="0" w:after="0"/>
        <w:ind w:left="283"/>
      </w:pPr>
      <w:r>
        <w:rPr>
          <w:rFonts w:ascii="Consolas" w:hAnsi="Consolas" w:eastAsia="Consolas"/>
          <w:sz w:val="18"/>
        </w:rPr>
        <w:t>import re</w:t>
      </w:r>
    </w:p>
    <w:p>
      <w:pPr>
        <w:spacing w:before="0" w:after="0"/>
        <w:ind w:left="283"/>
      </w:pPr>
      <w:r>
        <w:rPr>
          <w:rFonts w:ascii="Consolas" w:hAnsi="Consolas" w:eastAsia="Consolas"/>
          <w:sz w:val="18"/>
        </w:rPr>
        <w:t>import cv2</w:t>
      </w:r>
    </w:p>
    <w:p>
      <w:pPr>
        <w:spacing w:before="0" w:after="0"/>
        <w:ind w:left="283"/>
      </w:pPr>
      <w:r>
        <w:rPr>
          <w:rFonts w:ascii="Consolas" w:hAnsi="Consolas" w:eastAsia="Consolas"/>
          <w:sz w:val="18"/>
        </w:rPr>
        <w:t>import numpy as np</w:t>
      </w:r>
    </w:p>
    <w:p>
      <w:pPr>
        <w:spacing w:before="0" w:after="0"/>
        <w:ind w:left="283"/>
      </w:pPr>
      <w:r>
        <w:rPr>
          <w:rFonts w:ascii="Consolas" w:hAnsi="Consolas" w:eastAsia="Consolas"/>
          <w:sz w:val="18"/>
        </w:rPr>
        <w:t>class ValidationEngine:</w:t>
      </w:r>
    </w:p>
    <w:p>
      <w:pPr>
        <w:spacing w:before="0" w:after="0"/>
        <w:ind w:left="283"/>
      </w:pPr>
      <w:r>
        <w:rPr>
          <w:rFonts w:ascii="Consolas" w:hAnsi="Consolas" w:eastAsia="Consolas"/>
          <w:sz w:val="18"/>
        </w:rPr>
        <w:t xml:space="preserve">    def __init__(self, rules: List[Dict[str, Any]]):</w:t>
      </w:r>
    </w:p>
    <w:p>
      <w:pPr>
        <w:spacing w:before="0" w:after="0"/>
        <w:ind w:left="283"/>
      </w:pPr>
      <w:r>
        <w:rPr>
          <w:rFonts w:ascii="Consolas" w:hAnsi="Consolas" w:eastAsia="Consolas"/>
          <w:sz w:val="18"/>
        </w:rPr>
        <w:t xml:space="preserve">        self.rules = {r["code"]: r for r in rules if r["enabled"]}</w:t>
      </w:r>
    </w:p>
    <w:p>
      <w:pPr>
        <w:spacing w:before="0" w:after="0"/>
        <w:ind w:left="283"/>
      </w:pPr>
      <w:r>
        <w:rPr>
          <w:rFonts w:ascii="Consolas" w:hAnsi="Consolas" w:eastAsia="Consolas"/>
          <w:sz w:val="18"/>
        </w:rPr>
        <w:t xml:space="preserve">    def run(self, fields: Dict[str, Any], file_path: str = None) -&gt; List[Dict[str, Any]]:</w:t>
      </w:r>
    </w:p>
    <w:p>
      <w:pPr>
        <w:spacing w:before="0" w:after="0"/>
        <w:ind w:left="283"/>
      </w:pPr>
      <w:r>
        <w:rPr>
          <w:rFonts w:ascii="Consolas" w:hAnsi="Consolas" w:eastAsia="Consolas"/>
          <w:sz w:val="18"/>
        </w:rPr>
        <w:t xml:space="preserve">        results = []</w:t>
      </w:r>
    </w:p>
    <w:p>
      <w:pPr>
        <w:spacing w:before="0" w:after="0"/>
        <w:ind w:left="283"/>
      </w:pPr>
      <w:r>
        <w:rPr>
          <w:rFonts w:ascii="Consolas" w:hAnsi="Consolas" w:eastAsia="Consolas"/>
          <w:sz w:val="18"/>
        </w:rPr>
        <w:t xml:space="preserve">        for code, rule in self.rules.items():</w:t>
      </w:r>
    </w:p>
    <w:p>
      <w:pPr>
        <w:spacing w:before="0" w:after="0"/>
        <w:ind w:left="283"/>
      </w:pPr>
      <w:r>
        <w:rPr>
          <w:rFonts w:ascii="Consolas" w:hAnsi="Consolas" w:eastAsia="Consolas"/>
          <w:sz w:val="18"/>
        </w:rPr>
        <w:t xml:space="preserve">            res = self._apply_rule(rule, fields, file_path)</w:t>
      </w:r>
    </w:p>
    <w:p>
      <w:pPr>
        <w:spacing w:before="0" w:after="0"/>
        <w:ind w:left="283"/>
      </w:pPr>
      <w:r>
        <w:rPr>
          <w:rFonts w:ascii="Consolas" w:hAnsi="Consolas" w:eastAsia="Consolas"/>
          <w:sz w:val="18"/>
        </w:rPr>
        <w:t xml:space="preserve">            if res:</w:t>
      </w:r>
    </w:p>
    <w:p>
      <w:pPr>
        <w:spacing w:before="0" w:after="0"/>
        <w:ind w:left="283"/>
      </w:pPr>
      <w:r>
        <w:rPr>
          <w:rFonts w:ascii="Consolas" w:hAnsi="Consolas" w:eastAsia="Consolas"/>
          <w:sz w:val="18"/>
        </w:rPr>
        <w:t xml:space="preserve">                results.append({</w:t>
      </w:r>
    </w:p>
    <w:p>
      <w:pPr>
        <w:spacing w:before="0" w:after="0"/>
        <w:ind w:left="283"/>
      </w:pPr>
      <w:r>
        <w:rPr>
          <w:rFonts w:ascii="Consolas" w:hAnsi="Consolas" w:eastAsia="Consolas"/>
          <w:sz w:val="18"/>
        </w:rPr>
        <w:t xml:space="preserve">                    "code": code,</w:t>
      </w:r>
    </w:p>
    <w:p>
      <w:pPr>
        <w:spacing w:before="0" w:after="0"/>
        <w:ind w:left="283"/>
      </w:pPr>
      <w:r>
        <w:rPr>
          <w:rFonts w:ascii="Consolas" w:hAnsi="Consolas" w:eastAsia="Consolas"/>
          <w:sz w:val="18"/>
        </w:rPr>
        <w:t xml:space="preserve">                    "severity": rule["severity"],</w:t>
      </w:r>
    </w:p>
    <w:p>
      <w:pPr>
        <w:spacing w:before="0" w:after="0"/>
        <w:ind w:left="283"/>
      </w:pPr>
      <w:r>
        <w:rPr>
          <w:rFonts w:ascii="Consolas" w:hAnsi="Consolas" w:eastAsia="Consolas"/>
          <w:sz w:val="18"/>
        </w:rPr>
        <w:t xml:space="preserve">                    "message_key": rule["message_key"],</w:t>
      </w:r>
    </w:p>
    <w:p>
      <w:pPr>
        <w:spacing w:before="0" w:after="0"/>
        <w:ind w:left="283"/>
      </w:pPr>
      <w:r>
        <w:rPr>
          <w:rFonts w:ascii="Consolas" w:hAnsi="Consolas" w:eastAsia="Consolas"/>
          <w:sz w:val="18"/>
        </w:rPr>
        <w:t xml:space="preserve">                    "details": res,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return results</w:t>
      </w:r>
    </w:p>
    <w:p>
      <w:pPr>
        <w:spacing w:before="0" w:after="0"/>
        <w:ind w:left="283"/>
      </w:pPr>
      <w:r>
        <w:rPr>
          <w:rFonts w:ascii="Consolas" w:hAnsi="Consolas" w:eastAsia="Consolas"/>
          <w:sz w:val="18"/>
        </w:rPr>
        <w:t xml:space="preserve">    def _apply_rule(self, rule, fields, file_path):</w:t>
      </w:r>
    </w:p>
    <w:p>
      <w:pPr>
        <w:spacing w:before="0" w:after="0"/>
        <w:ind w:left="283"/>
      </w:pPr>
      <w:r>
        <w:rPr>
          <w:rFonts w:ascii="Consolas" w:hAnsi="Consolas" w:eastAsia="Consolas"/>
          <w:sz w:val="18"/>
        </w:rPr>
        <w:t xml:space="preserve">        rtype = rule["rule_type"]</w:t>
      </w:r>
    </w:p>
    <w:p>
      <w:pPr>
        <w:spacing w:before="0" w:after="0"/>
        <w:ind w:left="283"/>
      </w:pPr>
      <w:r>
        <w:rPr>
          <w:rFonts w:ascii="Consolas" w:hAnsi="Consolas" w:eastAsia="Consolas"/>
          <w:sz w:val="18"/>
        </w:rPr>
        <w:t xml:space="preserve">        p = rule["params"]</w:t>
      </w:r>
    </w:p>
    <w:p>
      <w:pPr>
        <w:spacing w:before="0" w:after="0"/>
        <w:ind w:left="283"/>
      </w:pPr>
      <w:r>
        <w:rPr>
          <w:rFonts w:ascii="Consolas" w:hAnsi="Consolas" w:eastAsia="Consolas"/>
          <w:sz w:val="18"/>
        </w:rPr>
        <w:t xml:space="preserve">        if rtype == "expiry":</w:t>
      </w:r>
    </w:p>
    <w:p>
      <w:pPr>
        <w:spacing w:before="0" w:after="0"/>
        <w:ind w:left="283"/>
      </w:pPr>
      <w:r>
        <w:rPr>
          <w:rFonts w:ascii="Consolas" w:hAnsi="Consolas" w:eastAsia="Consolas"/>
          <w:sz w:val="18"/>
        </w:rPr>
        <w:t xml:space="preserve">            exp_str = fields.get(p["field"])</w:t>
      </w:r>
    </w:p>
    <w:p>
      <w:pPr>
        <w:spacing w:before="0" w:after="0"/>
        <w:ind w:left="283"/>
      </w:pPr>
      <w:r>
        <w:rPr>
          <w:rFonts w:ascii="Consolas" w:hAnsi="Consolas" w:eastAsia="Consolas"/>
          <w:sz w:val="18"/>
        </w:rPr>
        <w:t xml:space="preserve">            if not exp_str:</w:t>
      </w:r>
    </w:p>
    <w:p>
      <w:pPr>
        <w:spacing w:before="0" w:after="0"/>
        <w:ind w:left="283"/>
      </w:pPr>
      <w:r>
        <w:rPr>
          <w:rFonts w:ascii="Consolas" w:hAnsi="Consolas" w:eastAsia="Consolas"/>
          <w:sz w:val="18"/>
        </w:rPr>
        <w:t xml:space="preserve">                return {"reason": "field_missing"}</w:t>
      </w:r>
    </w:p>
    <w:p>
      <w:pPr>
        <w:spacing w:before="0" w:after="0"/>
        <w:ind w:left="283"/>
      </w:pPr>
      <w:r>
        <w:rPr>
          <w:rFonts w:ascii="Consolas" w:hAnsi="Consolas" w:eastAsia="Consolas"/>
          <w:sz w:val="18"/>
        </w:rPr>
        <w:t xml:space="preserve">            exp = datetime.strptime(exp_str, "%Y-%m-%d").date()</w:t>
      </w:r>
    </w:p>
    <w:p>
      <w:pPr>
        <w:spacing w:before="0" w:after="0"/>
        <w:ind w:left="283"/>
      </w:pPr>
      <w:r>
        <w:rPr>
          <w:rFonts w:ascii="Consolas" w:hAnsi="Consolas" w:eastAsia="Consolas"/>
          <w:sz w:val="18"/>
        </w:rPr>
        <w:t xml:space="preserve">            min_remaining = relativedelta(exp, date.today()).months + relativedelta(exp, date.today()).years * 12</w:t>
      </w:r>
    </w:p>
    <w:p>
      <w:pPr>
        <w:spacing w:before="0" w:after="0"/>
        <w:ind w:left="283"/>
      </w:pPr>
      <w:r>
        <w:rPr>
          <w:rFonts w:ascii="Consolas" w:hAnsi="Consolas" w:eastAsia="Consolas"/>
          <w:sz w:val="18"/>
        </w:rPr>
        <w:t xml:space="preserve">            if min_remaining &lt; p["min_months_remaining"]:</w:t>
      </w:r>
    </w:p>
    <w:p>
      <w:pPr>
        <w:spacing w:before="0" w:after="0"/>
        <w:ind w:left="283"/>
      </w:pPr>
      <w:r>
        <w:rPr>
          <w:rFonts w:ascii="Consolas" w:hAnsi="Consolas" w:eastAsia="Consolas"/>
          <w:sz w:val="18"/>
        </w:rPr>
        <w:t xml:space="preserve">                return {"months_remaining": min_remaining}</w:t>
      </w:r>
    </w:p>
    <w:p>
      <w:pPr>
        <w:spacing w:before="0" w:after="0"/>
        <w:ind w:left="283"/>
      </w:pPr>
      <w:r>
        <w:rPr>
          <w:rFonts w:ascii="Consolas" w:hAnsi="Consolas" w:eastAsia="Consolas"/>
          <w:sz w:val="18"/>
        </w:rPr>
        <w:t xml:space="preserve">        elif rtype == "regex":</w:t>
      </w:r>
    </w:p>
    <w:p>
      <w:pPr>
        <w:spacing w:before="0" w:after="0"/>
        <w:ind w:left="283"/>
      </w:pPr>
      <w:r>
        <w:rPr>
          <w:rFonts w:ascii="Consolas" w:hAnsi="Consolas" w:eastAsia="Consolas"/>
          <w:sz w:val="18"/>
        </w:rPr>
        <w:t xml:space="preserve">            val = fields.get(p["field"])</w:t>
      </w:r>
    </w:p>
    <w:p>
      <w:pPr>
        <w:spacing w:before="0" w:after="0"/>
        <w:ind w:left="283"/>
      </w:pPr>
      <w:r>
        <w:rPr>
          <w:rFonts w:ascii="Consolas" w:hAnsi="Consolas" w:eastAsia="Consolas"/>
          <w:sz w:val="18"/>
        </w:rPr>
        <w:t xml:space="preserve">            if not val or not re.match(p["pattern"], val):</w:t>
      </w:r>
    </w:p>
    <w:p>
      <w:pPr>
        <w:spacing w:before="0" w:after="0"/>
        <w:ind w:left="283"/>
      </w:pPr>
      <w:r>
        <w:rPr>
          <w:rFonts w:ascii="Consolas" w:hAnsi="Consolas" w:eastAsia="Consolas"/>
          <w:sz w:val="18"/>
        </w:rPr>
        <w:t xml:space="preserve">                return {"value": val}</w:t>
      </w:r>
    </w:p>
    <w:p>
      <w:pPr>
        <w:spacing w:before="0" w:after="0"/>
        <w:ind w:left="283"/>
      </w:pPr>
      <w:r>
        <w:rPr>
          <w:rFonts w:ascii="Consolas" w:hAnsi="Consolas" w:eastAsia="Consolas"/>
          <w:sz w:val="18"/>
        </w:rPr>
        <w:t xml:space="preserve">        elif rtype == "length":</w:t>
      </w:r>
    </w:p>
    <w:p>
      <w:pPr>
        <w:spacing w:before="0" w:after="0"/>
        <w:ind w:left="283"/>
      </w:pPr>
      <w:r>
        <w:rPr>
          <w:rFonts w:ascii="Consolas" w:hAnsi="Consolas" w:eastAsia="Consolas"/>
          <w:sz w:val="18"/>
        </w:rPr>
        <w:t xml:space="preserve">            for f in p["field"].split("|"):</w:t>
      </w:r>
    </w:p>
    <w:p>
      <w:pPr>
        <w:spacing w:before="0" w:after="0"/>
        <w:ind w:left="283"/>
      </w:pPr>
      <w:r>
        <w:rPr>
          <w:rFonts w:ascii="Consolas" w:hAnsi="Consolas" w:eastAsia="Consolas"/>
          <w:sz w:val="18"/>
        </w:rPr>
        <w:t xml:space="preserve">                val = fields.get(f) or ""</w:t>
      </w:r>
    </w:p>
    <w:p>
      <w:pPr>
        <w:spacing w:before="0" w:after="0"/>
        <w:ind w:left="283"/>
      </w:pPr>
      <w:r>
        <w:rPr>
          <w:rFonts w:ascii="Consolas" w:hAnsi="Consolas" w:eastAsia="Consolas"/>
          <w:sz w:val="18"/>
        </w:rPr>
        <w:t xml:space="preserve">                if len(val) &lt; p["min_length"] or len(val) &gt; p["max_length"]:</w:t>
      </w:r>
    </w:p>
    <w:p>
      <w:pPr>
        <w:spacing w:before="0" w:after="0"/>
        <w:ind w:left="283"/>
      </w:pPr>
      <w:r>
        <w:rPr>
          <w:rFonts w:ascii="Consolas" w:hAnsi="Consolas" w:eastAsia="Consolas"/>
          <w:sz w:val="18"/>
        </w:rPr>
        <w:t xml:space="preserve">                    return {"field": f, "length": len(val)}</w:t>
      </w:r>
    </w:p>
    <w:p>
      <w:pPr>
        <w:spacing w:before="0" w:after="0"/>
        <w:ind w:left="283"/>
      </w:pPr>
      <w:r>
        <w:rPr>
          <w:rFonts w:ascii="Consolas" w:hAnsi="Consolas" w:eastAsia="Consolas"/>
          <w:sz w:val="18"/>
        </w:rPr>
        <w:t xml:space="preserve">        elif rtype == "date":</w:t>
      </w:r>
    </w:p>
    <w:p>
      <w:pPr>
        <w:spacing w:before="0" w:after="0"/>
        <w:ind w:left="283"/>
      </w:pPr>
      <w:r>
        <w:rPr>
          <w:rFonts w:ascii="Consolas" w:hAnsi="Consolas" w:eastAsia="Consolas"/>
          <w:sz w:val="18"/>
        </w:rPr>
        <w:t xml:space="preserve">            val = fields.get(p["field"])</w:t>
      </w:r>
    </w:p>
    <w:p>
      <w:pPr>
        <w:spacing w:before="0" w:after="0"/>
        <w:ind w:left="283"/>
      </w:pPr>
      <w:r>
        <w:rPr>
          <w:rFonts w:ascii="Consolas" w:hAnsi="Consolas" w:eastAsia="Consolas"/>
          <w:sz w:val="18"/>
        </w:rPr>
        <w:t xml:space="preserve">            if not val:</w:t>
      </w:r>
    </w:p>
    <w:p>
      <w:pPr>
        <w:spacing w:before="0" w:after="0"/>
        <w:ind w:left="283"/>
      </w:pPr>
      <w:r>
        <w:rPr>
          <w:rFonts w:ascii="Consolas" w:hAnsi="Consolas" w:eastAsia="Consolas"/>
          <w:sz w:val="18"/>
        </w:rPr>
        <w:t xml:space="preserve">                return {"reason": "field_missing"}</w:t>
      </w:r>
    </w:p>
    <w:p>
      <w:pPr>
        <w:spacing w:before="0" w:after="0"/>
        <w:ind w:left="283"/>
      </w:pPr>
      <w:r>
        <w:rPr>
          <w:rFonts w:ascii="Consolas" w:hAnsi="Consolas" w:eastAsia="Consolas"/>
          <w:sz w:val="18"/>
        </w:rPr>
        <w:t xml:space="preserve">            d = datetime.strptime(val, "%Y-%m-%d").date()</w:t>
      </w:r>
    </w:p>
    <w:p>
      <w:pPr>
        <w:spacing w:before="0" w:after="0"/>
        <w:ind w:left="283"/>
      </w:pPr>
      <w:r>
        <w:rPr>
          <w:rFonts w:ascii="Consolas" w:hAnsi="Consolas" w:eastAsia="Consolas"/>
          <w:sz w:val="18"/>
        </w:rPr>
        <w:t xml:space="preserve">            if p.get("must_be_past") and d &gt;= date.today():</w:t>
      </w:r>
    </w:p>
    <w:p>
      <w:pPr>
        <w:spacing w:before="0" w:after="0"/>
        <w:ind w:left="283"/>
      </w:pPr>
      <w:r>
        <w:rPr>
          <w:rFonts w:ascii="Consolas" w:hAnsi="Consolas" w:eastAsia="Consolas"/>
          <w:sz w:val="18"/>
        </w:rPr>
        <w:t xml:space="preserve">                return {"date": val, "must_be": "past"}</w:t>
      </w:r>
    </w:p>
    <w:p>
      <w:pPr>
        <w:spacing w:before="0" w:after="0"/>
        <w:ind w:left="283"/>
      </w:pPr>
      <w:r>
        <w:rPr>
          <w:rFonts w:ascii="Consolas" w:hAnsi="Consolas" w:eastAsia="Consolas"/>
          <w:sz w:val="18"/>
        </w:rPr>
        <w:t xml:space="preserve">            if p.get("must_be_future") and d &lt;= date.today():</w:t>
      </w:r>
    </w:p>
    <w:p>
      <w:pPr>
        <w:spacing w:before="0" w:after="0"/>
        <w:ind w:left="283"/>
      </w:pPr>
      <w:r>
        <w:rPr>
          <w:rFonts w:ascii="Consolas" w:hAnsi="Consolas" w:eastAsia="Consolas"/>
          <w:sz w:val="18"/>
        </w:rPr>
        <w:t xml:space="preserve">                return {"date": val, "must_be": "future"}</w:t>
      </w:r>
    </w:p>
    <w:p>
      <w:pPr>
        <w:spacing w:before="0" w:after="0"/>
        <w:ind w:left="283"/>
      </w:pPr>
      <w:r>
        <w:rPr>
          <w:rFonts w:ascii="Consolas" w:hAnsi="Consolas" w:eastAsia="Consolas"/>
          <w:sz w:val="18"/>
        </w:rPr>
        <w:t xml:space="preserve">        elif rtype == "image_quality" and file_path:</w:t>
      </w:r>
    </w:p>
    <w:p>
      <w:pPr>
        <w:spacing w:before="0" w:after="0"/>
        <w:ind w:left="283"/>
      </w:pPr>
      <w:r>
        <w:rPr>
          <w:rFonts w:ascii="Consolas" w:hAnsi="Consolas" w:eastAsia="Consolas"/>
          <w:sz w:val="18"/>
        </w:rPr>
        <w:t xml:space="preserve">            img = cv2.imread(file_path)</w:t>
      </w:r>
    </w:p>
    <w:p>
      <w:pPr>
        <w:spacing w:before="0" w:after="0"/>
        <w:ind w:left="283"/>
      </w:pPr>
      <w:r>
        <w:rPr>
          <w:rFonts w:ascii="Consolas" w:hAnsi="Consolas" w:eastAsia="Consolas"/>
          <w:sz w:val="18"/>
        </w:rPr>
        <w:t xml:space="preserve">            if img is None:</w:t>
      </w:r>
    </w:p>
    <w:p>
      <w:pPr>
        <w:spacing w:before="0" w:after="0"/>
        <w:ind w:left="283"/>
      </w:pPr>
      <w:r>
        <w:rPr>
          <w:rFonts w:ascii="Consolas" w:hAnsi="Consolas" w:eastAsia="Consolas"/>
          <w:sz w:val="18"/>
        </w:rPr>
        <w:t xml:space="preserve">                return {"reason": "image_unreadable"}</w:t>
      </w:r>
    </w:p>
    <w:p>
      <w:pPr>
        <w:spacing w:before="0" w:after="0"/>
        <w:ind w:left="283"/>
      </w:pPr>
      <w:r>
        <w:rPr>
          <w:rFonts w:ascii="Consolas" w:hAnsi="Consolas" w:eastAsia="Consolas"/>
          <w:sz w:val="18"/>
        </w:rPr>
        <w:t xml:space="preserve">            if p.get("laplacian_variance_min"):</w:t>
      </w:r>
    </w:p>
    <w:p>
      <w:pPr>
        <w:spacing w:before="0" w:after="0"/>
        <w:ind w:left="283"/>
      </w:pPr>
      <w:r>
        <w:rPr>
          <w:rFonts w:ascii="Consolas" w:hAnsi="Consolas" w:eastAsia="Consolas"/>
          <w:sz w:val="18"/>
        </w:rPr>
        <w:t xml:space="preserve">                gray = cv2.cvtColor(img, cv2.COLOR_BGR2GRAY)</w:t>
      </w:r>
    </w:p>
    <w:p>
      <w:pPr>
        <w:spacing w:before="0" w:after="0"/>
        <w:ind w:left="283"/>
      </w:pPr>
      <w:r>
        <w:rPr>
          <w:rFonts w:ascii="Consolas" w:hAnsi="Consolas" w:eastAsia="Consolas"/>
          <w:sz w:val="18"/>
        </w:rPr>
        <w:t xml:space="preserve">                var = cv2.Laplacian(gray, cv2.CV_64F).var()</w:t>
      </w:r>
    </w:p>
    <w:p>
      <w:pPr>
        <w:spacing w:before="0" w:after="0"/>
        <w:ind w:left="283"/>
      </w:pPr>
      <w:r>
        <w:rPr>
          <w:rFonts w:ascii="Consolas" w:hAnsi="Consolas" w:eastAsia="Consolas"/>
          <w:sz w:val="18"/>
        </w:rPr>
        <w:t xml:space="preserve">                if var &lt; p["laplacian_variance_min"]:</w:t>
      </w:r>
    </w:p>
    <w:p>
      <w:pPr>
        <w:spacing w:before="0" w:after="0"/>
        <w:ind w:left="283"/>
      </w:pPr>
      <w:r>
        <w:rPr>
          <w:rFonts w:ascii="Consolas" w:hAnsi="Consolas" w:eastAsia="Consolas"/>
          <w:sz w:val="18"/>
        </w:rPr>
        <w:t xml:space="preserve">                    return {"laplacian_var": round(var, 2)}</w:t>
      </w:r>
    </w:p>
    <w:p>
      <w:pPr>
        <w:spacing w:before="0" w:after="0"/>
        <w:ind w:left="283"/>
      </w:pPr>
      <w:r>
        <w:rPr>
          <w:rFonts w:ascii="Consolas" w:hAnsi="Consolas" w:eastAsia="Consolas"/>
          <w:sz w:val="18"/>
        </w:rPr>
        <w:t xml:space="preserve">            if p.get("min_width") and (img.shape[1] &lt; p["min_width"] or img.shape[0] &lt; p["min_height"]):</w:t>
      </w:r>
    </w:p>
    <w:p>
      <w:pPr>
        <w:spacing w:before="0" w:after="0"/>
        <w:ind w:left="283"/>
      </w:pPr>
      <w:r>
        <w:rPr>
          <w:rFonts w:ascii="Consolas" w:hAnsi="Consolas" w:eastAsia="Consolas"/>
          <w:sz w:val="18"/>
        </w:rPr>
        <w:t xml:space="preserve">                return {"resolution": f"{img.shape[1]}x{img.shape[0]}"}</w:t>
      </w:r>
    </w:p>
    <w:p>
      <w:pPr>
        <w:spacing w:before="0" w:after="0"/>
        <w:ind w:left="283"/>
      </w:pPr>
      <w:r>
        <w:rPr>
          <w:rFonts w:ascii="Consolas" w:hAnsi="Consolas" w:eastAsia="Consolas"/>
          <w:sz w:val="18"/>
        </w:rPr>
        <w:t xml:space="preserve">        return None</w:t>
      </w:r>
    </w:p>
    <w:p>
      <w:pPr>
        <w:pStyle w:val="Heading2"/>
        <w:spacing w:before="120" w:after="60"/>
      </w:pPr>
      <w:r>
        <w:rPr>
          <w:rFonts w:ascii="Microsoft YaHei" w:hAnsi="Microsoft YaHei" w:eastAsia="Microsoft YaHei"/>
          <w:b/>
          <w:color w:val="3A4256"/>
          <w:sz w:val="28"/>
        </w:rPr>
        <w:t>5.3 RPA 机器人</w:t>
      </w:r>
    </w:p>
    <w:p>
      <w:pPr>
        <w:pStyle w:val="Heading3"/>
        <w:spacing w:before="120" w:after="60"/>
      </w:pPr>
      <w:r>
        <w:rPr>
          <w:rFonts w:ascii="Microsoft YaHei" w:hAnsi="Microsoft YaHei" w:eastAsia="Microsoft YaHei"/>
          <w:b/>
          <w:color w:val="3A4256"/>
          <w:sz w:val="24"/>
        </w:rPr>
        <w:t>5.3.1 技术栈</w:t>
      </w:r>
    </w:p>
    <w:p>
      <w:pPr>
        <w:ind w:left="283" w:hanging="170"/>
      </w:pPr>
      <w:r>
        <w:rPr>
          <w:rFonts w:ascii="Microsoft YaHei" w:hAnsi="Microsoft YaHei" w:eastAsia="Microsoft YaHei"/>
          <w:sz w:val="22"/>
        </w:rPr>
        <w:t>•</w:t>
      </w:r>
      <w:r>
        <w:rPr>
          <w:rFonts w:ascii="Microsoft YaHei" w:hAnsi="Microsoft YaHei" w:eastAsia="Microsoft YaHei"/>
          <w:sz w:val="22"/>
        </w:rPr>
        <w:t>**核心**:Playwright(Python 1.40+),headless Chromium</w:t>
      </w:r>
    </w:p>
    <w:p>
      <w:pPr>
        <w:ind w:left="283" w:hanging="170"/>
      </w:pPr>
      <w:r>
        <w:rPr>
          <w:rFonts w:ascii="Microsoft YaHei" w:hAnsi="Microsoft YaHei" w:eastAsia="Microsoft YaHei"/>
          <w:sz w:val="22"/>
        </w:rPr>
        <w:t>•</w:t>
      </w:r>
      <w:r>
        <w:rPr>
          <w:rFonts w:ascii="Microsoft YaHei" w:hAnsi="Microsoft YaHei" w:eastAsia="Microsoft YaHei"/>
          <w:sz w:val="22"/>
        </w:rPr>
        <w:t>**反检测**:Camoufox(开源 Playwright 替代,绕过基础反爬,本地打包)</w:t>
      </w:r>
    </w:p>
    <w:p>
      <w:pPr>
        <w:ind w:left="283" w:hanging="170"/>
      </w:pPr>
      <w:r>
        <w:rPr>
          <w:rFonts w:ascii="Microsoft YaHei" w:hAnsi="Microsoft YaHei" w:eastAsia="Microsoft YaHei"/>
          <w:sz w:val="22"/>
        </w:rPr>
        <w:t>•</w:t>
      </w:r>
      <w:r>
        <w:rPr>
          <w:rFonts w:ascii="Microsoft YaHei" w:hAnsi="Microsoft YaHei" w:eastAsia="Microsoft YaHei"/>
          <w:sz w:val="22"/>
        </w:rPr>
        <w:t>**验证码**:ddddocr(本地 CNN 推理,中文/英文数字/字母)</w:t>
      </w:r>
    </w:p>
    <w:p>
      <w:pPr>
        <w:ind w:left="283" w:hanging="170"/>
      </w:pPr>
      <w:r>
        <w:rPr>
          <w:rFonts w:ascii="Microsoft YaHei" w:hAnsi="Microsoft YaHei" w:eastAsia="Microsoft YaHei"/>
          <w:sz w:val="22"/>
        </w:rPr>
        <w:t>•</w:t>
      </w:r>
      <w:r>
        <w:rPr>
          <w:rFonts w:ascii="Microsoft YaHei" w:hAnsi="Microsoft YaHei" w:eastAsia="Microsoft YaHei"/>
          <w:sz w:val="22"/>
        </w:rPr>
        <w:t>**任务调度**:Celery + Redis</w:t>
      </w:r>
    </w:p>
    <w:p>
      <w:pPr>
        <w:ind w:left="283" w:hanging="170"/>
      </w:pPr>
      <w:r>
        <w:rPr>
          <w:rFonts w:ascii="Microsoft YaHei" w:hAnsi="Microsoft YaHei" w:eastAsia="Microsoft YaHei"/>
          <w:sz w:val="22"/>
        </w:rPr>
        <w:t>•</w:t>
      </w:r>
      <w:r>
        <w:rPr>
          <w:rFonts w:ascii="Microsoft YaHei" w:hAnsi="Microsoft YaHei" w:eastAsia="Microsoft YaHei"/>
          <w:sz w:val="22"/>
        </w:rPr>
        <w:t>**风控策略**:见 4.4 `rpa_policies`</w:t>
      </w:r>
    </w:p>
    <w:p>
      <w:pPr>
        <w:pStyle w:val="Heading3"/>
        <w:spacing w:before="120" w:after="60"/>
      </w:pPr>
      <w:r>
        <w:rPr>
          <w:rFonts w:ascii="Microsoft YaHei" w:hAnsi="Microsoft YaHei" w:eastAsia="Microsoft YaHei"/>
          <w:b/>
          <w:color w:val="3A4256"/>
          <w:sz w:val="24"/>
        </w:rPr>
        <w:t>5.3.2 任务执行器(Python)</w:t>
      </w:r>
    </w:p>
    <w:p>
      <w:pPr>
        <w:spacing w:before="0" w:after="0"/>
        <w:ind w:left="283"/>
      </w:pPr>
      <w:r>
        <w:rPr>
          <w:rFonts w:ascii="Consolas" w:hAnsi="Consolas" w:eastAsia="Consolas"/>
          <w:sz w:val="18"/>
        </w:rPr>
        <w:t># backend/app/services/rpa/runner.py</w:t>
      </w:r>
    </w:p>
    <w:p>
      <w:pPr>
        <w:spacing w:before="0" w:after="0"/>
        <w:ind w:left="283"/>
      </w:pPr>
      <w:r>
        <w:rPr>
          <w:rFonts w:ascii="Consolas" w:hAnsi="Consolas" w:eastAsia="Consolas"/>
          <w:sz w:val="18"/>
        </w:rPr>
        <w:t>from playwright.sync_api import sync_playwright, Page</w:t>
      </w:r>
    </w:p>
    <w:p>
      <w:pPr>
        <w:spacing w:before="0" w:after="0"/>
        <w:ind w:left="283"/>
      </w:pPr>
      <w:r>
        <w:rPr>
          <w:rFonts w:ascii="Consolas" w:hAnsi="Consolas" w:eastAsia="Consolas"/>
          <w:sz w:val="18"/>
        </w:rPr>
        <w:t>from typing import Dict, Any</w:t>
      </w:r>
    </w:p>
    <w:p>
      <w:pPr>
        <w:spacing w:before="0" w:after="0"/>
        <w:ind w:left="283"/>
      </w:pPr>
      <w:r>
        <w:rPr>
          <w:rFonts w:ascii="Consolas" w:hAnsi="Consolas" w:eastAsia="Consolas"/>
          <w:sz w:val="18"/>
        </w:rPr>
        <w:t>import time</w:t>
      </w:r>
    </w:p>
    <w:p>
      <w:pPr>
        <w:spacing w:before="0" w:after="0"/>
        <w:ind w:left="283"/>
      </w:pPr>
      <w:r>
        <w:rPr>
          <w:rFonts w:ascii="Consolas" w:hAnsi="Consolas" w:eastAsia="Consolas"/>
          <w:sz w:val="18"/>
        </w:rPr>
        <w:t>import ddddocr</w:t>
      </w:r>
    </w:p>
    <w:p>
      <w:pPr>
        <w:spacing w:before="0" w:after="0"/>
        <w:ind w:left="283"/>
      </w:pPr>
      <w:r>
        <w:rPr>
          <w:rFonts w:ascii="Consolas" w:hAnsi="Consolas" w:eastAsia="Consolas"/>
          <w:sz w:val="18"/>
        </w:rPr>
        <w:t>from celery import shared_task</w:t>
      </w:r>
    </w:p>
    <w:p>
      <w:pPr>
        <w:spacing w:before="0" w:after="0"/>
        <w:ind w:left="283"/>
      </w:pPr>
      <w:r>
        <w:rPr>
          <w:rFonts w:ascii="Consolas" w:hAnsi="Consolas" w:eastAsia="Consolas"/>
          <w:sz w:val="18"/>
        </w:rPr>
        <w:t>ocr_engine = ddddocr.DdddOcr(show_ad=False)</w:t>
      </w:r>
    </w:p>
    <w:p>
      <w:pPr>
        <w:spacing w:before="0" w:after="0"/>
        <w:ind w:left="283"/>
      </w:pPr>
      <w:r>
        <w:rPr>
          <w:rFonts w:ascii="Consolas" w:hAnsi="Consolas" w:eastAsia="Consolas"/>
          <w:sz w:val="18"/>
        </w:rPr>
        <w:t>class RPARunner:</w:t>
      </w:r>
    </w:p>
    <w:p>
      <w:pPr>
        <w:spacing w:before="0" w:after="0"/>
        <w:ind w:left="283"/>
      </w:pPr>
      <w:r>
        <w:rPr>
          <w:rFonts w:ascii="Consolas" w:hAnsi="Consolas" w:eastAsia="Consolas"/>
          <w:sz w:val="18"/>
        </w:rPr>
        <w:t xml:space="preserve">    def __init__(self, policy: Dict[str, Any]):</w:t>
      </w:r>
    </w:p>
    <w:p>
      <w:pPr>
        <w:spacing w:before="0" w:after="0"/>
        <w:ind w:left="283"/>
      </w:pPr>
      <w:r>
        <w:rPr>
          <w:rFonts w:ascii="Consolas" w:hAnsi="Consolas" w:eastAsia="Consolas"/>
          <w:sz w:val="18"/>
        </w:rPr>
        <w:t xml:space="preserve">        self.policy = policy</w:t>
      </w:r>
    </w:p>
    <w:p>
      <w:pPr>
        <w:spacing w:before="0" w:after="0"/>
        <w:ind w:left="283"/>
      </w:pPr>
      <w:r>
        <w:rPr>
          <w:rFonts w:ascii="Consolas" w:hAnsi="Consolas" w:eastAsia="Consolas"/>
          <w:sz w:val="18"/>
        </w:rPr>
        <w:t xml:space="preserve">        self.captcha_failures = 0</w:t>
      </w:r>
    </w:p>
    <w:p>
      <w:pPr>
        <w:spacing w:before="0" w:after="0"/>
        <w:ind w:left="283"/>
      </w:pPr>
      <w:r>
        <w:rPr>
          <w:rFonts w:ascii="Consolas" w:hAnsi="Consolas" w:eastAsia="Consolas"/>
          <w:sz w:val="18"/>
        </w:rPr>
        <w:t xml:space="preserve">    def run(self, order_data: Dict[str, Any]):</w:t>
      </w:r>
    </w:p>
    <w:p>
      <w:pPr>
        <w:spacing w:before="0" w:after="0"/>
        <w:ind w:left="283"/>
      </w:pPr>
      <w:r>
        <w:rPr>
          <w:rFonts w:ascii="Consolas" w:hAnsi="Consolas" w:eastAsia="Consolas"/>
          <w:sz w:val="18"/>
        </w:rPr>
        <w:t xml:space="preserve">        with sync_playwright() as p:</w:t>
      </w:r>
    </w:p>
    <w:p>
      <w:pPr>
        <w:spacing w:before="0" w:after="0"/>
        <w:ind w:left="283"/>
      </w:pPr>
      <w:r>
        <w:rPr>
          <w:rFonts w:ascii="Consolas" w:hAnsi="Consolas" w:eastAsia="Consolas"/>
          <w:sz w:val="18"/>
        </w:rPr>
        <w:t xml:space="preserve">            browser = p.chromium.launch(</w:t>
      </w:r>
    </w:p>
    <w:p>
      <w:pPr>
        <w:spacing w:before="0" w:after="0"/>
        <w:ind w:left="283"/>
      </w:pPr>
      <w:r>
        <w:rPr>
          <w:rFonts w:ascii="Consolas" w:hAnsi="Consolas" w:eastAsia="Consolas"/>
          <w:sz w:val="18"/>
        </w:rPr>
        <w:t xml:space="preserve">                headless=True,</w:t>
      </w:r>
    </w:p>
    <w:p>
      <w:pPr>
        <w:spacing w:before="0" w:after="0"/>
        <w:ind w:left="283"/>
      </w:pPr>
      <w:r>
        <w:rPr>
          <w:rFonts w:ascii="Consolas" w:hAnsi="Consolas" w:eastAsia="Consolas"/>
          <w:sz w:val="18"/>
        </w:rPr>
        <w:t xml:space="preserve">                args=[</w:t>
      </w:r>
    </w:p>
    <w:p>
      <w:pPr>
        <w:spacing w:before="0" w:after="0"/>
        <w:ind w:left="283"/>
      </w:pPr>
      <w:r>
        <w:rPr>
          <w:rFonts w:ascii="Consolas" w:hAnsi="Consolas" w:eastAsia="Consolas"/>
          <w:sz w:val="18"/>
        </w:rPr>
        <w:t xml:space="preserve">                    "--disable-blink-features=AutomationControlled",</w:t>
      </w:r>
    </w:p>
    <w:p>
      <w:pPr>
        <w:spacing w:before="0" w:after="0"/>
        <w:ind w:left="283"/>
      </w:pPr>
      <w:r>
        <w:rPr>
          <w:rFonts w:ascii="Consolas" w:hAnsi="Consolas" w:eastAsia="Consolas"/>
          <w:sz w:val="18"/>
        </w:rPr>
        <w:t xml:space="preserve">                    "--no-sandbox",</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context = browser.new_context(</w:t>
      </w:r>
    </w:p>
    <w:p>
      <w:pPr>
        <w:spacing w:before="0" w:after="0"/>
        <w:ind w:left="283"/>
      </w:pPr>
      <w:r>
        <w:rPr>
          <w:rFonts w:ascii="Consolas" w:hAnsi="Consolas" w:eastAsia="Consolas"/>
          <w:sz w:val="18"/>
        </w:rPr>
        <w:t xml:space="preserve">                user_agent=self._pick_user_agent(),</w:t>
      </w:r>
    </w:p>
    <w:p>
      <w:pPr>
        <w:spacing w:before="0" w:after="0"/>
        <w:ind w:left="283"/>
      </w:pPr>
      <w:r>
        <w:rPr>
          <w:rFonts w:ascii="Consolas" w:hAnsi="Consolas" w:eastAsia="Consolas"/>
          <w:sz w:val="18"/>
        </w:rPr>
        <w:t xml:space="preserve">                viewport={"width": 1280, "height": 720},</w:t>
      </w:r>
    </w:p>
    <w:p>
      <w:pPr>
        <w:spacing w:before="0" w:after="0"/>
        <w:ind w:left="283"/>
      </w:pPr>
      <w:r>
        <w:rPr>
          <w:rFonts w:ascii="Consolas" w:hAnsi="Consolas" w:eastAsia="Consolas"/>
          <w:sz w:val="18"/>
        </w:rPr>
        <w:t xml:space="preserve">                locale="en-US",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page = context.new_page()</w:t>
      </w:r>
    </w:p>
    <w:p>
      <w:pPr>
        <w:spacing w:before="0" w:after="0"/>
        <w:ind w:left="283"/>
      </w:pPr>
      <w:r>
        <w:rPr>
          <w:rFonts w:ascii="Consolas" w:hAnsi="Consolas" w:eastAsia="Consolas"/>
          <w:sz w:val="18"/>
        </w:rPr>
        <w:t xml:space="preserve">            try:</w:t>
      </w:r>
    </w:p>
    <w:p>
      <w:pPr>
        <w:spacing w:before="0" w:after="0"/>
        <w:ind w:left="283"/>
      </w:pPr>
      <w:r>
        <w:rPr>
          <w:rFonts w:ascii="Consolas" w:hAnsi="Consolas" w:eastAsia="Consolas"/>
          <w:sz w:val="18"/>
        </w:rPr>
        <w:t xml:space="preserve">                self._step_navigate(page, order_data)</w:t>
      </w:r>
    </w:p>
    <w:p>
      <w:pPr>
        <w:spacing w:before="0" w:after="0"/>
        <w:ind w:left="283"/>
      </w:pPr>
      <w:r>
        <w:rPr>
          <w:rFonts w:ascii="Consolas" w:hAnsi="Consolas" w:eastAsia="Consolas"/>
          <w:sz w:val="18"/>
        </w:rPr>
        <w:t xml:space="preserve">                self._step_fill_form(page, order_data)</w:t>
      </w:r>
    </w:p>
    <w:p>
      <w:pPr>
        <w:spacing w:before="0" w:after="0"/>
        <w:ind w:left="283"/>
      </w:pPr>
      <w:r>
        <w:rPr>
          <w:rFonts w:ascii="Consolas" w:hAnsi="Consolas" w:eastAsia="Consolas"/>
          <w:sz w:val="18"/>
        </w:rPr>
        <w:t xml:space="preserve">                self._step_upload_materials(page, order_data)</w:t>
      </w:r>
    </w:p>
    <w:p>
      <w:pPr>
        <w:spacing w:before="0" w:after="0"/>
        <w:ind w:left="283"/>
      </w:pPr>
      <w:r>
        <w:rPr>
          <w:rFonts w:ascii="Consolas" w:hAnsi="Consolas" w:eastAsia="Consolas"/>
          <w:sz w:val="18"/>
        </w:rPr>
        <w:t xml:space="preserve">                self._step_solve_captcha(page)</w:t>
      </w:r>
    </w:p>
    <w:p>
      <w:pPr>
        <w:spacing w:before="0" w:after="0"/>
        <w:ind w:left="283"/>
      </w:pPr>
      <w:r>
        <w:rPr>
          <w:rFonts w:ascii="Consolas" w:hAnsi="Consolas" w:eastAsia="Consolas"/>
          <w:sz w:val="18"/>
        </w:rPr>
        <w:t xml:space="preserve">                self._step_submit(page)</w:t>
      </w:r>
    </w:p>
    <w:p>
      <w:pPr>
        <w:spacing w:before="0" w:after="0"/>
        <w:ind w:left="283"/>
      </w:pPr>
      <w:r>
        <w:rPr>
          <w:rFonts w:ascii="Consolas" w:hAnsi="Consolas" w:eastAsia="Consolas"/>
          <w:sz w:val="18"/>
        </w:rPr>
        <w:t xml:space="preserve">                return {"status": "success", "confirmation": page.url}</w:t>
      </w:r>
    </w:p>
    <w:p>
      <w:pPr>
        <w:spacing w:before="0" w:after="0"/>
        <w:ind w:left="283"/>
      </w:pPr>
      <w:r>
        <w:rPr>
          <w:rFonts w:ascii="Consolas" w:hAnsi="Consolas" w:eastAsia="Consolas"/>
          <w:sz w:val="18"/>
        </w:rPr>
        <w:t xml:space="preserve">            except Exception as e:</w:t>
      </w:r>
    </w:p>
    <w:p>
      <w:pPr>
        <w:spacing w:before="0" w:after="0"/>
        <w:ind w:left="283"/>
      </w:pPr>
      <w:r>
        <w:rPr>
          <w:rFonts w:ascii="Consolas" w:hAnsi="Consolas" w:eastAsia="Consolas"/>
          <w:sz w:val="18"/>
        </w:rPr>
        <w:t xml:space="preserve">                return {"status": "failed", "error": str(e)}</w:t>
      </w:r>
    </w:p>
    <w:p>
      <w:pPr>
        <w:spacing w:before="0" w:after="0"/>
        <w:ind w:left="283"/>
      </w:pPr>
      <w:r>
        <w:rPr>
          <w:rFonts w:ascii="Consolas" w:hAnsi="Consolas" w:eastAsia="Consolas"/>
          <w:sz w:val="18"/>
        </w:rPr>
        <w:t xml:space="preserve">            finally:</w:t>
      </w:r>
    </w:p>
    <w:p>
      <w:pPr>
        <w:spacing w:before="0" w:after="0"/>
        <w:ind w:left="283"/>
      </w:pPr>
      <w:r>
        <w:rPr>
          <w:rFonts w:ascii="Consolas" w:hAnsi="Consolas" w:eastAsia="Consolas"/>
          <w:sz w:val="18"/>
        </w:rPr>
        <w:t xml:space="preserve">                self._screenshot_for_audit(page, order_data["order_no"])</w:t>
      </w:r>
    </w:p>
    <w:p>
      <w:pPr>
        <w:spacing w:before="0" w:after="0"/>
        <w:ind w:left="283"/>
      </w:pPr>
      <w:r>
        <w:rPr>
          <w:rFonts w:ascii="Consolas" w:hAnsi="Consolas" w:eastAsia="Consolas"/>
          <w:sz w:val="18"/>
        </w:rPr>
        <w:t xml:space="preserve">                browser.close()</w:t>
      </w:r>
    </w:p>
    <w:p>
      <w:pPr>
        <w:spacing w:before="0" w:after="0"/>
        <w:ind w:left="283"/>
      </w:pPr>
      <w:r>
        <w:rPr>
          <w:rFonts w:ascii="Consolas" w:hAnsi="Consolas" w:eastAsia="Consolas"/>
          <w:sz w:val="18"/>
        </w:rPr>
        <w:t xml:space="preserve">    def _step_navigate(self, page: Page, od: Dict[str, Any]):</w:t>
      </w:r>
    </w:p>
    <w:p>
      <w:pPr>
        <w:spacing w:before="0" w:after="0"/>
        <w:ind w:left="283"/>
      </w:pPr>
      <w:r>
        <w:rPr>
          <w:rFonts w:ascii="Consolas" w:hAnsi="Consolas" w:eastAsia="Consolas"/>
          <w:sz w:val="18"/>
        </w:rPr>
        <w:t xml:space="preserve">        page.goto(od["destination_url"], wait_until="networkidle", timeout=30000)</w:t>
      </w:r>
    </w:p>
    <w:p>
      <w:pPr>
        <w:spacing w:before="0" w:after="0"/>
        <w:ind w:left="283"/>
      </w:pPr>
      <w:r>
        <w:rPr>
          <w:rFonts w:ascii="Consolas" w:hAnsi="Consolas" w:eastAsia="Consolas"/>
          <w:sz w:val="18"/>
        </w:rPr>
        <w:t xml:space="preserve">        time.sleep(self.policy.get("visit_interval_seconds", 5))</w:t>
      </w:r>
    </w:p>
    <w:p>
      <w:pPr>
        <w:spacing w:before="0" w:after="0"/>
        <w:ind w:left="283"/>
      </w:pPr>
      <w:r>
        <w:rPr>
          <w:rFonts w:ascii="Consolas" w:hAnsi="Consolas" w:eastAsia="Consolas"/>
          <w:sz w:val="18"/>
        </w:rPr>
        <w:t xml:space="preserve">    def _step_fill_form(self, page: Page, od: Dict[str, Any]):</w:t>
      </w:r>
    </w:p>
    <w:p>
      <w:pPr>
        <w:spacing w:before="0" w:after="0"/>
        <w:ind w:left="283"/>
      </w:pPr>
      <w:r>
        <w:rPr>
          <w:rFonts w:ascii="Consolas" w:hAnsi="Consolas" w:eastAsia="Consolas"/>
          <w:sz w:val="18"/>
        </w:rPr>
        <w:t xml:space="preserve">        for field, value in od["applicant_data"].items():</w:t>
      </w:r>
    </w:p>
    <w:p>
      <w:pPr>
        <w:spacing w:before="0" w:after="0"/>
        <w:ind w:left="283"/>
      </w:pPr>
      <w:r>
        <w:rPr>
          <w:rFonts w:ascii="Consolas" w:hAnsi="Consolas" w:eastAsia="Consolas"/>
          <w:sz w:val="18"/>
        </w:rPr>
        <w:t xml:space="preserve">            sel = f'[name="{field}"], [id="{field}"]'</w:t>
      </w:r>
    </w:p>
    <w:p>
      <w:pPr>
        <w:spacing w:before="0" w:after="0"/>
        <w:ind w:left="283"/>
      </w:pPr>
      <w:r>
        <w:rPr>
          <w:rFonts w:ascii="Consolas" w:hAnsi="Consolas" w:eastAsia="Consolas"/>
          <w:sz w:val="18"/>
        </w:rPr>
        <w:t xml:space="preserve">            page.fill(sel, str(value), timeout=10000)</w:t>
      </w:r>
    </w:p>
    <w:p>
      <w:pPr>
        <w:spacing w:before="0" w:after="0"/>
        <w:ind w:left="283"/>
      </w:pPr>
      <w:r>
        <w:rPr>
          <w:rFonts w:ascii="Consolas" w:hAnsi="Consolas" w:eastAsia="Consolas"/>
          <w:sz w:val="18"/>
        </w:rPr>
        <w:t xml:space="preserve">    def _step_upload_materials(self, page: Page, od: Dict[str, Any]):</w:t>
      </w:r>
    </w:p>
    <w:p>
      <w:pPr>
        <w:spacing w:before="0" w:after="0"/>
        <w:ind w:left="283"/>
      </w:pPr>
      <w:r>
        <w:rPr>
          <w:rFonts w:ascii="Consolas" w:hAnsi="Consolas" w:eastAsia="Consolas"/>
          <w:sz w:val="18"/>
        </w:rPr>
        <w:t xml:space="preserve">        for mat in od.get("materials", []):</w:t>
      </w:r>
    </w:p>
    <w:p>
      <w:pPr>
        <w:spacing w:before="0" w:after="0"/>
        <w:ind w:left="283"/>
      </w:pPr>
      <w:r>
        <w:rPr>
          <w:rFonts w:ascii="Consolas" w:hAnsi="Consolas" w:eastAsia="Consolas"/>
          <w:sz w:val="18"/>
        </w:rPr>
        <w:t xml:space="preserve">            with page.expect_file_chooser():</w:t>
      </w:r>
    </w:p>
    <w:p>
      <w:pPr>
        <w:spacing w:before="0" w:after="0"/>
        <w:ind w:left="283"/>
      </w:pPr>
      <w:r>
        <w:rPr>
          <w:rFonts w:ascii="Consolas" w:hAnsi="Consolas" w:eastAsia="Consolas"/>
          <w:sz w:val="18"/>
        </w:rPr>
        <w:t xml:space="preserve">                page.click('[type="file"]')</w:t>
      </w:r>
    </w:p>
    <w:p>
      <w:pPr>
        <w:spacing w:before="0" w:after="0"/>
        <w:ind w:left="283"/>
      </w:pPr>
      <w:r>
        <w:rPr>
          <w:rFonts w:ascii="Consolas" w:hAnsi="Consolas" w:eastAsia="Consolas"/>
          <w:sz w:val="18"/>
        </w:rPr>
        <w:t xml:space="preserve">            # 真实文件通过 MinIO 临时签名 URL 下载到本地</w:t>
      </w:r>
    </w:p>
    <w:p>
      <w:pPr>
        <w:spacing w:before="0" w:after="0"/>
        <w:ind w:left="283"/>
      </w:pPr>
      <w:r>
        <w:rPr>
          <w:rFonts w:ascii="Consolas" w:hAnsi="Consolas" w:eastAsia="Consolas"/>
          <w:sz w:val="18"/>
        </w:rPr>
        <w:t xml:space="preserve">            # 此处省略下载逻辑</w:t>
      </w:r>
    </w:p>
    <w:p>
      <w:pPr>
        <w:spacing w:before="0" w:after="0"/>
        <w:ind w:left="283"/>
      </w:pPr>
      <w:r>
        <w:rPr>
          <w:rFonts w:ascii="Consolas" w:hAnsi="Consolas" w:eastAsia="Consolas"/>
          <w:sz w:val="18"/>
        </w:rPr>
        <w:t xml:space="preserve">        time.sleep(2)</w:t>
      </w:r>
    </w:p>
    <w:p>
      <w:pPr>
        <w:spacing w:before="0" w:after="0"/>
        <w:ind w:left="283"/>
      </w:pPr>
      <w:r>
        <w:rPr>
          <w:rFonts w:ascii="Consolas" w:hAnsi="Consolas" w:eastAsia="Consolas"/>
          <w:sz w:val="18"/>
        </w:rPr>
        <w:t xml:space="preserve">    def _step_solve_captcha(self, page: Page):</w:t>
      </w:r>
    </w:p>
    <w:p>
      <w:pPr>
        <w:spacing w:before="0" w:after="0"/>
        <w:ind w:left="283"/>
      </w:pPr>
      <w:r>
        <w:rPr>
          <w:rFonts w:ascii="Consolas" w:hAnsi="Consolas" w:eastAsia="Consolas"/>
          <w:sz w:val="18"/>
        </w:rPr>
        <w:t xml:space="preserve">        cap = page.query_selector("img.captcha, #captcha-image")</w:t>
      </w:r>
    </w:p>
    <w:p>
      <w:pPr>
        <w:spacing w:before="0" w:after="0"/>
        <w:ind w:left="283"/>
      </w:pPr>
      <w:r>
        <w:rPr>
          <w:rFonts w:ascii="Consolas" w:hAnsi="Consolas" w:eastAsia="Consolas"/>
          <w:sz w:val="18"/>
        </w:rPr>
        <w:t xml:space="preserve">        if not cap:</w:t>
      </w:r>
    </w:p>
    <w:p>
      <w:pPr>
        <w:spacing w:before="0" w:after="0"/>
        <w:ind w:left="283"/>
      </w:pPr>
      <w:r>
        <w:rPr>
          <w:rFonts w:ascii="Consolas" w:hAnsi="Consolas" w:eastAsia="Consolas"/>
          <w:sz w:val="18"/>
        </w:rPr>
        <w:t xml:space="preserve">            return</w:t>
      </w:r>
    </w:p>
    <w:p>
      <w:pPr>
        <w:spacing w:before="0" w:after="0"/>
        <w:ind w:left="283"/>
      </w:pPr>
      <w:r>
        <w:rPr>
          <w:rFonts w:ascii="Consolas" w:hAnsi="Consolas" w:eastAsia="Consolas"/>
          <w:sz w:val="18"/>
        </w:rPr>
        <w:t xml:space="preserve">        png_bytes = cap.screenshot()</w:t>
      </w:r>
    </w:p>
    <w:p>
      <w:pPr>
        <w:spacing w:before="0" w:after="0"/>
        <w:ind w:left="283"/>
      </w:pPr>
      <w:r>
        <w:rPr>
          <w:rFonts w:ascii="Consolas" w:hAnsi="Consolas" w:eastAsia="Consolas"/>
          <w:sz w:val="18"/>
        </w:rPr>
        <w:t xml:space="preserve">        result = ocr_engine.classification(png_bytes)</w:t>
      </w:r>
    </w:p>
    <w:p>
      <w:pPr>
        <w:spacing w:before="0" w:after="0"/>
        <w:ind w:left="283"/>
      </w:pPr>
      <w:r>
        <w:rPr>
          <w:rFonts w:ascii="Consolas" w:hAnsi="Consolas" w:eastAsia="Consolas"/>
          <w:sz w:val="18"/>
        </w:rPr>
        <w:t xml:space="preserve">        page.fill("input[name='captcha']", result)</w:t>
      </w:r>
    </w:p>
    <w:p>
      <w:pPr>
        <w:spacing w:before="0" w:after="0"/>
        <w:ind w:left="283"/>
      </w:pPr>
      <w:r>
        <w:rPr>
          <w:rFonts w:ascii="Consolas" w:hAnsi="Consolas" w:eastAsia="Consolas"/>
          <w:sz w:val="18"/>
        </w:rPr>
        <w:t xml:space="preserve">        if self.captcha_failures &gt;= self.policy.get("max_captcha_failures", 3):</w:t>
      </w:r>
    </w:p>
    <w:p>
      <w:pPr>
        <w:spacing w:before="0" w:after="0"/>
        <w:ind w:left="283"/>
      </w:pPr>
      <w:r>
        <w:rPr>
          <w:rFonts w:ascii="Consolas" w:hAnsi="Consolas" w:eastAsia="Consolas"/>
          <w:sz w:val="18"/>
        </w:rPr>
        <w:t xml:space="preserve">            raise RuntimeError("captcha_max_failures_exceeded")</w:t>
      </w:r>
    </w:p>
    <w:p>
      <w:pPr>
        <w:spacing w:before="0" w:after="0"/>
        <w:ind w:left="283"/>
      </w:pPr>
      <w:r>
        <w:rPr>
          <w:rFonts w:ascii="Consolas" w:hAnsi="Consolas" w:eastAsia="Consolas"/>
          <w:sz w:val="18"/>
        </w:rPr>
        <w:t xml:space="preserve">        self.captcha_failures += 1</w:t>
      </w:r>
    </w:p>
    <w:p>
      <w:pPr>
        <w:spacing w:before="0" w:after="0"/>
        <w:ind w:left="283"/>
      </w:pPr>
      <w:r>
        <w:rPr>
          <w:rFonts w:ascii="Consolas" w:hAnsi="Consolas" w:eastAsia="Consolas"/>
          <w:sz w:val="18"/>
        </w:rPr>
        <w:t xml:space="preserve">    def _step_submit(self, page: Page):</w:t>
      </w:r>
    </w:p>
    <w:p>
      <w:pPr>
        <w:spacing w:before="0" w:after="0"/>
        <w:ind w:left="283"/>
      </w:pPr>
      <w:r>
        <w:rPr>
          <w:rFonts w:ascii="Consolas" w:hAnsi="Consolas" w:eastAsia="Consolas"/>
          <w:sz w:val="18"/>
        </w:rPr>
        <w:t xml:space="preserve">        page.click("button[type='submit']")</w:t>
      </w:r>
    </w:p>
    <w:p>
      <w:pPr>
        <w:spacing w:before="0" w:after="0"/>
        <w:ind w:left="283"/>
      </w:pPr>
      <w:r>
        <w:rPr>
          <w:rFonts w:ascii="Consolas" w:hAnsi="Consolas" w:eastAsia="Consolas"/>
          <w:sz w:val="18"/>
        </w:rPr>
        <w:t xml:space="preserve">        page.wait_for_load_state("networkidle", timeout=30000)</w:t>
      </w:r>
    </w:p>
    <w:p>
      <w:pPr>
        <w:spacing w:before="0" w:after="0"/>
        <w:ind w:left="283"/>
      </w:pPr>
      <w:r>
        <w:rPr>
          <w:rFonts w:ascii="Consolas" w:hAnsi="Consolas" w:eastAsia="Consolas"/>
          <w:sz w:val="18"/>
        </w:rPr>
        <w:t xml:space="preserve">    def _screenshot_for_audit(self, page: Page, order_no: str):</w:t>
      </w:r>
    </w:p>
    <w:p>
      <w:pPr>
        <w:spacing w:before="0" w:after="0"/>
        <w:ind w:left="283"/>
      </w:pPr>
      <w:r>
        <w:rPr>
          <w:rFonts w:ascii="Consolas" w:hAnsi="Consolas" w:eastAsia="Consolas"/>
          <w:sz w:val="18"/>
        </w:rPr>
        <w:t xml:space="preserve">        page.screenshot(path=f"/var/audit/rpa/{order_no}.png", full_page=True)</w:t>
      </w:r>
    </w:p>
    <w:p>
      <w:pPr>
        <w:spacing w:before="0" w:after="0"/>
        <w:ind w:left="283"/>
      </w:pPr>
      <w:r>
        <w:rPr>
          <w:rFonts w:ascii="Consolas" w:hAnsi="Consolas" w:eastAsia="Consolas"/>
          <w:sz w:val="18"/>
        </w:rPr>
        <w:t xml:space="preserve">    def _pick_user_agent(self) -&gt; str:</w:t>
      </w:r>
    </w:p>
    <w:p>
      <w:pPr>
        <w:spacing w:before="0" w:after="0"/>
        <w:ind w:left="283"/>
      </w:pPr>
      <w:r>
        <w:rPr>
          <w:rFonts w:ascii="Consolas" w:hAnsi="Consolas" w:eastAsia="Consolas"/>
          <w:sz w:val="18"/>
        </w:rPr>
        <w:t xml:space="preserve">        import random</w:t>
      </w:r>
    </w:p>
    <w:p>
      <w:pPr>
        <w:spacing w:before="0" w:after="0"/>
        <w:ind w:left="283"/>
      </w:pPr>
      <w:r>
        <w:rPr>
          <w:rFonts w:ascii="Consolas" w:hAnsi="Consolas" w:eastAsia="Consolas"/>
          <w:sz w:val="18"/>
        </w:rPr>
        <w:t xml:space="preserve">        return random.choice(self.policy["user_agent_pool"])</w:t>
      </w:r>
    </w:p>
    <w:p>
      <w:pPr>
        <w:spacing w:before="0" w:after="0"/>
        <w:ind w:left="283"/>
      </w:pPr>
      <w:r>
        <w:rPr>
          <w:rFonts w:ascii="Consolas" w:hAnsi="Consolas" w:eastAsia="Consolas"/>
          <w:sz w:val="18"/>
        </w:rPr>
        <w:t>@shared_task(bind=True, max_retries=3, default_retry_delay=60)</w:t>
      </w:r>
    </w:p>
    <w:p>
      <w:pPr>
        <w:spacing w:before="0" w:after="0"/>
        <w:ind w:left="283"/>
      </w:pPr>
      <w:r>
        <w:rPr>
          <w:rFonts w:ascii="Consolas" w:hAnsi="Consolas" w:eastAsia="Consolas"/>
          <w:sz w:val="18"/>
        </w:rPr>
        <w:t>def run_rpa_task(self, order_id: int):</w:t>
      </w:r>
    </w:p>
    <w:p>
      <w:pPr>
        <w:spacing w:before="0" w:after="0"/>
        <w:ind w:left="283"/>
      </w:pPr>
      <w:r>
        <w:rPr>
          <w:rFonts w:ascii="Consolas" w:hAnsi="Consolas" w:eastAsia="Consolas"/>
          <w:sz w:val="18"/>
        </w:rPr>
        <w:t xml:space="preserve">    from app.models import Order, RPAPolicy</w:t>
      </w:r>
    </w:p>
    <w:p>
      <w:pPr>
        <w:spacing w:before="0" w:after="0"/>
        <w:ind w:left="283"/>
      </w:pPr>
      <w:r>
        <w:rPr>
          <w:rFonts w:ascii="Consolas" w:hAnsi="Consolas" w:eastAsia="Consolas"/>
          <w:sz w:val="18"/>
        </w:rPr>
        <w:t xml:space="preserve">    from app.services.rpa.runner import RPARunner</w:t>
      </w:r>
    </w:p>
    <w:p>
      <w:pPr>
        <w:spacing w:before="0" w:after="0"/>
        <w:ind w:left="283"/>
      </w:pPr>
      <w:r>
        <w:rPr>
          <w:rFonts w:ascii="Consolas" w:hAnsi="Consolas" w:eastAsia="Consolas"/>
          <w:sz w:val="18"/>
        </w:rPr>
        <w:t xml:space="preserve">    order = Order.query.get(order_id)</w:t>
      </w:r>
    </w:p>
    <w:p>
      <w:pPr>
        <w:spacing w:before="0" w:after="0"/>
        <w:ind w:left="283"/>
      </w:pPr>
      <w:r>
        <w:rPr>
          <w:rFonts w:ascii="Consolas" w:hAnsi="Consolas" w:eastAsia="Consolas"/>
          <w:sz w:val="18"/>
        </w:rPr>
        <w:t xml:space="preserve">    policy = RPAPolicy.query.filter_by(country_code=order.destination.country_code).first()</w:t>
      </w:r>
    </w:p>
    <w:p>
      <w:pPr>
        <w:spacing w:before="0" w:after="0"/>
        <w:ind w:left="283"/>
      </w:pPr>
      <w:r>
        <w:rPr>
          <w:rFonts w:ascii="Consolas" w:hAnsi="Consolas" w:eastAsia="Consolas"/>
          <w:sz w:val="18"/>
        </w:rPr>
        <w:t xml:space="preserve">    runner = RPARunner(policy.to_dict())</w:t>
      </w:r>
    </w:p>
    <w:p>
      <w:pPr>
        <w:spacing w:before="0" w:after="0"/>
        <w:ind w:left="283"/>
      </w:pPr>
      <w:r>
        <w:rPr>
          <w:rFonts w:ascii="Consolas" w:hAnsi="Consolas" w:eastAsia="Consolas"/>
          <w:sz w:val="18"/>
        </w:rPr>
        <w:t xml:space="preserve">    result = runner.run({</w:t>
      </w:r>
    </w:p>
    <w:p>
      <w:pPr>
        <w:spacing w:before="0" w:after="0"/>
        <w:ind w:left="283"/>
      </w:pPr>
      <w:r>
        <w:rPr>
          <w:rFonts w:ascii="Consolas" w:hAnsi="Consolas" w:eastAsia="Consolas"/>
          <w:sz w:val="18"/>
        </w:rPr>
        <w:t xml:space="preserve">        "order_no": order.order_no,</w:t>
      </w:r>
    </w:p>
    <w:p>
      <w:pPr>
        <w:spacing w:before="0" w:after="0"/>
        <w:ind w:left="283"/>
      </w:pPr>
      <w:r>
        <w:rPr>
          <w:rFonts w:ascii="Consolas" w:hAnsi="Consolas" w:eastAsia="Consolas"/>
          <w:sz w:val="18"/>
        </w:rPr>
        <w:t xml:space="preserve">        "destination_url": order.destination_url,</w:t>
      </w:r>
    </w:p>
    <w:p>
      <w:pPr>
        <w:spacing w:before="0" w:after="0"/>
        <w:ind w:left="283"/>
      </w:pPr>
      <w:r>
        <w:rPr>
          <w:rFonts w:ascii="Consolas" w:hAnsi="Consolas" w:eastAsia="Consolas"/>
          <w:sz w:val="18"/>
        </w:rPr>
        <w:t xml:space="preserve">        "applicant_data": order.applicant_data,</w:t>
      </w:r>
    </w:p>
    <w:p>
      <w:pPr>
        <w:spacing w:before="0" w:after="0"/>
        <w:ind w:left="283"/>
      </w:pPr>
      <w:r>
        <w:rPr>
          <w:rFonts w:ascii="Consolas" w:hAnsi="Consolas" w:eastAsia="Consolas"/>
          <w:sz w:val="18"/>
        </w:rPr>
        <w:t xml:space="preserve">        "materials": order.materials,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if result["status"] == "failed" and result.get("error") != "captcha_max_failures_exceeded":</w:t>
      </w:r>
    </w:p>
    <w:p>
      <w:pPr>
        <w:spacing w:before="0" w:after="0"/>
        <w:ind w:left="283"/>
      </w:pPr>
      <w:r>
        <w:rPr>
          <w:rFonts w:ascii="Consolas" w:hAnsi="Consolas" w:eastAsia="Consolas"/>
          <w:sz w:val="18"/>
        </w:rPr>
        <w:t xml:space="preserve">        raise self.retry(exc=Exception(result["error"]))</w:t>
      </w:r>
    </w:p>
    <w:p>
      <w:pPr>
        <w:spacing w:before="0" w:after="0"/>
        <w:ind w:left="283"/>
      </w:pPr>
      <w:r>
        <w:rPr>
          <w:rFonts w:ascii="Consolas" w:hAnsi="Consolas" w:eastAsia="Consolas"/>
          <w:sz w:val="18"/>
        </w:rPr>
        <w:t xml:space="preserve">    return result</w:t>
      </w:r>
    </w:p>
    <w:p>
      <w:pPr>
        <w:pStyle w:val="Heading3"/>
        <w:spacing w:before="120" w:after="60"/>
      </w:pPr>
      <w:r>
        <w:rPr>
          <w:rFonts w:ascii="Microsoft YaHei" w:hAnsi="Microsoft YaHei" w:eastAsia="Microsoft YaHei"/>
          <w:b/>
          <w:color w:val="3A4256"/>
          <w:sz w:val="24"/>
        </w:rPr>
        <w:t>5.3.3 风控硬性约束</w:t>
      </w:r>
    </w:p>
    <w:p>
      <w:pPr>
        <w:ind w:left="283" w:hanging="170"/>
      </w:pPr>
      <w:r>
        <w:rPr>
          <w:rFonts w:ascii="Microsoft YaHei" w:hAnsi="Microsoft YaHei" w:eastAsia="Microsoft YaHei"/>
          <w:sz w:val="22"/>
        </w:rPr>
        <w:t>•</w:t>
      </w:r>
      <w:r>
        <w:rPr>
          <w:rFonts w:ascii="Microsoft YaHei" w:hAnsi="Microsoft YaHei" w:eastAsia="Microsoft YaHei"/>
          <w:sz w:val="22"/>
        </w:rPr>
        <w:t>**单 IP 单日最大访问**:默认 50,可配(§4.4)</w:t>
      </w:r>
    </w:p>
    <w:p>
      <w:pPr>
        <w:ind w:left="283" w:hanging="170"/>
      </w:pPr>
      <w:r>
        <w:rPr>
          <w:rFonts w:ascii="Microsoft YaHei" w:hAnsi="Microsoft YaHei" w:eastAsia="Microsoft YaHei"/>
          <w:sz w:val="22"/>
        </w:rPr>
        <w:t>•</w:t>
      </w:r>
      <w:r>
        <w:rPr>
          <w:rFonts w:ascii="Microsoft YaHei" w:hAnsi="Microsoft YaHei" w:eastAsia="Microsoft YaHei"/>
          <w:sz w:val="22"/>
        </w:rPr>
        <w:t>**单账号提交间隔**:默认 30 秒,可配</w:t>
      </w:r>
    </w:p>
    <w:p>
      <w:pPr>
        <w:ind w:left="283" w:hanging="170"/>
      </w:pPr>
      <w:r>
        <w:rPr>
          <w:rFonts w:ascii="Microsoft YaHei" w:hAnsi="Microsoft YaHei" w:eastAsia="Microsoft YaHei"/>
          <w:sz w:val="22"/>
        </w:rPr>
        <w:t>•</w:t>
      </w:r>
      <w:r>
        <w:rPr>
          <w:rFonts w:ascii="Microsoft YaHei" w:hAnsi="Microsoft YaHei" w:eastAsia="Microsoft YaHei"/>
          <w:sz w:val="22"/>
        </w:rPr>
        <w:t>**错峰**:避开目标国当地 09:00-18:00 高峰(以目的地时区配置)</w:t>
      </w:r>
    </w:p>
    <w:p>
      <w:pPr>
        <w:ind w:left="283" w:hanging="170"/>
      </w:pPr>
      <w:r>
        <w:rPr>
          <w:rFonts w:ascii="Microsoft YaHei" w:hAnsi="Microsoft YaHei" w:eastAsia="Microsoft YaHei"/>
          <w:sz w:val="22"/>
        </w:rPr>
        <w:t>•</w:t>
      </w:r>
      <w:r>
        <w:rPr>
          <w:rFonts w:ascii="Microsoft YaHei" w:hAnsi="Microsoft YaHei" w:eastAsia="Microsoft YaHei"/>
          <w:sz w:val="22"/>
        </w:rPr>
        <w:t>**User-Agent 池**:≥ 10 个真实浏览器 UA,每次任务随机抽取</w:t>
      </w:r>
    </w:p>
    <w:p>
      <w:pPr>
        <w:ind w:left="283" w:hanging="170"/>
      </w:pPr>
      <w:r>
        <w:rPr>
          <w:rFonts w:ascii="Microsoft YaHei" w:hAnsi="Microsoft YaHei" w:eastAsia="Microsoft YaHei"/>
          <w:sz w:val="22"/>
        </w:rPr>
        <w:t>•</w:t>
      </w:r>
      <w:r>
        <w:rPr>
          <w:rFonts w:ascii="Microsoft YaHei" w:hAnsi="Microsoft YaHei" w:eastAsia="Microsoft YaHei"/>
          <w:sz w:val="22"/>
        </w:rPr>
        <w:t>**Cookie/Storage**:任务间隔离,任务结束清理</w:t>
      </w:r>
    </w:p>
    <w:p>
      <w:pPr>
        <w:ind w:left="283" w:hanging="170"/>
      </w:pPr>
      <w:r>
        <w:rPr>
          <w:rFonts w:ascii="Microsoft YaHei" w:hAnsi="Microsoft YaHei" w:eastAsia="Microsoft YaHei"/>
          <w:sz w:val="22"/>
        </w:rPr>
        <w:t>•</w:t>
      </w:r>
      <w:r>
        <w:rPr>
          <w:rFonts w:ascii="Microsoft YaHei" w:hAnsi="Microsoft YaHei" w:eastAsia="Microsoft YaHei"/>
          <w:sz w:val="22"/>
        </w:rPr>
        <w:t>**连续失败熔断**:连续 3 次验证码失败 / 5 次提交失败 → 任务暂停 + 告警</w:t>
      </w:r>
    </w:p>
    <w:p>
      <w:pPr>
        <w:pStyle w:val="Heading3"/>
        <w:spacing w:before="120" w:after="60"/>
      </w:pPr>
      <w:r>
        <w:rPr>
          <w:rFonts w:ascii="Microsoft YaHei" w:hAnsi="Microsoft YaHei" w:eastAsia="Microsoft YaHei"/>
          <w:b/>
          <w:color w:val="3A4256"/>
          <w:sz w:val="24"/>
        </w:rPr>
        <w:t>5.3.4 验证码识别(ddddocr)</w:t>
      </w:r>
    </w:p>
    <w:p>
      <w:pPr>
        <w:spacing w:before="0" w:after="0"/>
        <w:ind w:left="283"/>
      </w:pPr>
      <w:r>
        <w:rPr>
          <w:rFonts w:ascii="Consolas" w:hAnsi="Consolas" w:eastAsia="Consolas"/>
          <w:sz w:val="18"/>
        </w:rPr>
        <w:t>import ddddocr</w:t>
      </w:r>
    </w:p>
    <w:p>
      <w:pPr>
        <w:spacing w:before="0" w:after="0"/>
        <w:ind w:left="283"/>
      </w:pPr>
      <w:r>
        <w:rPr>
          <w:rFonts w:ascii="Consolas" w:hAnsi="Consolas" w:eastAsia="Consolas"/>
          <w:sz w:val="18"/>
        </w:rPr>
        <w:t>ocr = ddddocr.DdddOcr(show_ad=False)</w:t>
      </w:r>
    </w:p>
    <w:p>
      <w:pPr>
        <w:spacing w:before="0" w:after="0"/>
        <w:ind w:left="283"/>
      </w:pPr>
      <w:r>
        <w:rPr>
          <w:rFonts w:ascii="Consolas" w:hAnsi="Consolas" w:eastAsia="Consolas"/>
          <w:sz w:val="18"/>
        </w:rPr>
        <w:t># 训练一次,反复使用(CPU 推理 &lt; 200ms / 张)</w:t>
      </w:r>
    </w:p>
    <w:p>
      <w:pPr>
        <w:spacing w:before="0" w:after="0"/>
        <w:ind w:left="283"/>
      </w:pPr>
      <w:r>
        <w:rPr>
          <w:rFonts w:ascii="Consolas" w:hAnsi="Consolas" w:eastAsia="Consolas"/>
          <w:sz w:val="18"/>
        </w:rPr>
        <w:t>with open("captcha.png", "rb") as f:</w:t>
      </w:r>
    </w:p>
    <w:p>
      <w:pPr>
        <w:spacing w:before="0" w:after="0"/>
        <w:ind w:left="283"/>
      </w:pPr>
      <w:r>
        <w:rPr>
          <w:rFonts w:ascii="Consolas" w:hAnsi="Consolas" w:eastAsia="Consolas"/>
          <w:sz w:val="18"/>
        </w:rPr>
        <w:t xml:space="preserve">    result = ocr.classification(f.read())</w:t>
      </w:r>
    </w:p>
    <w:p>
      <w:pPr>
        <w:spacing w:before="0" w:after="0"/>
        <w:ind w:left="283"/>
      </w:pPr>
      <w:r>
        <w:rPr>
          <w:rFonts w:ascii="Consolas" w:hAnsi="Consolas" w:eastAsia="Consolas"/>
          <w:sz w:val="18"/>
        </w:rPr>
        <w:t>print(result)  # 输出识别结果</w:t>
      </w:r>
    </w:p>
    <w:p>
      <w:pPr>
        <w:ind w:left="283" w:hanging="170"/>
      </w:pPr>
      <w:r>
        <w:rPr>
          <w:rFonts w:ascii="Microsoft YaHei" w:hAnsi="Microsoft YaHei" w:eastAsia="Microsoft YaHei"/>
          <w:sz w:val="22"/>
        </w:rPr>
        <w:t>•</w:t>
      </w:r>
      <w:r>
        <w:rPr>
          <w:rFonts w:ascii="Microsoft YaHei" w:hAnsi="Microsoft YaHei" w:eastAsia="Microsoft YaHei"/>
          <w:sz w:val="22"/>
        </w:rPr>
        <w:t>准确率:英文数字 95%+、英文+字母 90%+、中文 70%(中文不在 V2 范围)</w:t>
      </w:r>
    </w:p>
    <w:p>
      <w:pPr>
        <w:ind w:left="283" w:hanging="170"/>
      </w:pPr>
      <w:r>
        <w:rPr>
          <w:rFonts w:ascii="Microsoft YaHei" w:hAnsi="Microsoft YaHei" w:eastAsia="Microsoft YaHei"/>
          <w:sz w:val="22"/>
        </w:rPr>
        <w:t>•</w:t>
      </w:r>
      <w:r>
        <w:rPr>
          <w:rFonts w:ascii="Microsoft YaHei" w:hAnsi="Microsoft YaHei" w:eastAsia="Microsoft YaHei"/>
          <w:sz w:val="22"/>
        </w:rPr>
        <w:t>失败兜底:超过 3 次 → 暂停任务 → 标记订单为 `abnormal` + 飞书告警</w:t>
      </w:r>
    </w:p>
    <w:p>
      <w:pPr>
        <w:pStyle w:val="Heading3"/>
        <w:spacing w:before="120" w:after="60"/>
      </w:pPr>
      <w:r>
        <w:rPr>
          <w:rFonts w:ascii="Microsoft YaHei" w:hAnsi="Microsoft YaHei" w:eastAsia="Microsoft YaHei"/>
          <w:b/>
          <w:color w:val="3A4256"/>
          <w:sz w:val="24"/>
        </w:rPr>
        <w:t>5.3.5 异常处理矩阵</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异常</w:t>
            </w:r>
          </w:p>
        </w:tc>
        <w:tc>
          <w:tcPr>
            <w:tcW w:type="dxa" w:w="4419"/>
            <w:vAlign w:val="center"/>
          </w:tcPr>
          <w:p>
            <w:pPr>
              <w:spacing w:before="40" w:after="40"/>
            </w:pPr>
            <w:r/>
            <w:r>
              <w:rPr>
                <w:rFonts w:ascii="Microsoft YaHei" w:hAnsi="Microsoft YaHei" w:eastAsia="Microsoft YaHei"/>
                <w:b/>
                <w:color w:val="FFFFFF"/>
                <w:sz w:val="20"/>
              </w:rPr>
              <w:t>处理</w:t>
            </w:r>
          </w:p>
        </w:tc>
      </w:tr>
      <w:tr>
        <w:tc>
          <w:tcPr>
            <w:tcW w:type="dxa" w:w="4419"/>
            <w:vAlign w:val="center"/>
          </w:tcPr>
          <w:p>
            <w:pPr>
              <w:spacing w:before="40" w:after="40"/>
            </w:pPr>
            <w:r/>
            <w:r>
              <w:rPr>
                <w:rFonts w:ascii="Microsoft YaHei" w:hAnsi="Microsoft YaHei" w:eastAsia="Microsoft YaHei"/>
                <w:sz w:val="20"/>
              </w:rPr>
              <w:t>官网页面 4xx/5xx</w:t>
            </w:r>
          </w:p>
        </w:tc>
        <w:tc>
          <w:tcPr>
            <w:tcW w:type="dxa" w:w="4419"/>
            <w:vAlign w:val="center"/>
          </w:tcPr>
          <w:p>
            <w:pPr>
              <w:spacing w:before="40" w:after="40"/>
            </w:pPr>
            <w:r/>
            <w:r>
              <w:rPr>
                <w:rFonts w:ascii="Microsoft YaHei" w:hAnsi="Microsoft YaHei" w:eastAsia="Microsoft YaHei"/>
                <w:sz w:val="20"/>
              </w:rPr>
              <w:t>截图 → 重试 1 次 → 失败则订单标 `abnormal`</w:t>
            </w:r>
          </w:p>
        </w:tc>
      </w:tr>
      <w:tr>
        <w:tc>
          <w:tcPr>
            <w:tcW w:type="dxa" w:w="4419"/>
            <w:vAlign w:val="center"/>
          </w:tcPr>
          <w:p>
            <w:pPr>
              <w:spacing w:before="40" w:after="40"/>
            </w:pPr>
            <w:r/>
            <w:r>
              <w:rPr>
                <w:rFonts w:ascii="Microsoft YaHei" w:hAnsi="Microsoft YaHei" w:eastAsia="Microsoft YaHei"/>
                <w:sz w:val="20"/>
              </w:rPr>
              <w:t>验证码连续失败</w:t>
            </w:r>
          </w:p>
        </w:tc>
        <w:tc>
          <w:tcPr>
            <w:tcW w:type="dxa" w:w="4419"/>
            <w:vAlign w:val="center"/>
          </w:tcPr>
          <w:p>
            <w:pPr>
              <w:spacing w:before="40" w:after="40"/>
            </w:pPr>
            <w:r/>
            <w:r>
              <w:rPr>
                <w:rFonts w:ascii="Microsoft YaHei" w:hAnsi="Microsoft YaHei" w:eastAsia="Microsoft YaHei"/>
                <w:sz w:val="20"/>
              </w:rPr>
              <w:t>停止任务 → 订单标 `abnormal` → 人工(管理员)介入</w:t>
            </w:r>
          </w:p>
        </w:tc>
      </w:tr>
      <w:tr>
        <w:tc>
          <w:tcPr>
            <w:tcW w:type="dxa" w:w="4419"/>
            <w:vAlign w:val="center"/>
          </w:tcPr>
          <w:p>
            <w:pPr>
              <w:spacing w:before="40" w:after="40"/>
            </w:pPr>
            <w:r/>
            <w:r>
              <w:rPr>
                <w:rFonts w:ascii="Microsoft YaHei" w:hAnsi="Microsoft YaHei" w:eastAsia="Microsoft YaHei"/>
                <w:sz w:val="20"/>
              </w:rPr>
              <w:t>官网改版(选择器失效)</w:t>
            </w:r>
          </w:p>
        </w:tc>
        <w:tc>
          <w:tcPr>
            <w:tcW w:type="dxa" w:w="4419"/>
            <w:vAlign w:val="center"/>
          </w:tcPr>
          <w:p>
            <w:pPr>
              <w:spacing w:before="40" w:after="40"/>
            </w:pPr>
            <w:r/>
            <w:r>
              <w:rPr>
                <w:rFonts w:ascii="Microsoft YaHei" w:hAnsi="Microsoft YaHei" w:eastAsia="Microsoft YaHei"/>
                <w:sz w:val="20"/>
              </w:rPr>
              <w:t>异常抛出 → 自动告警 + 暂停该国所有任务</w:t>
            </w:r>
          </w:p>
        </w:tc>
      </w:tr>
      <w:tr>
        <w:tc>
          <w:tcPr>
            <w:tcW w:type="dxa" w:w="4419"/>
            <w:vAlign w:val="center"/>
          </w:tcPr>
          <w:p>
            <w:pPr>
              <w:spacing w:before="40" w:after="40"/>
            </w:pPr>
            <w:r/>
            <w:r>
              <w:rPr>
                <w:rFonts w:ascii="Microsoft YaHei" w:hAnsi="Microsoft YaHei" w:eastAsia="Microsoft YaHei"/>
                <w:sz w:val="20"/>
              </w:rPr>
              <w:t>提交后官网未返回明确成功</w:t>
            </w:r>
          </w:p>
        </w:tc>
        <w:tc>
          <w:tcPr>
            <w:tcW w:type="dxa" w:w="4419"/>
            <w:vAlign w:val="center"/>
          </w:tcPr>
          <w:p>
            <w:pPr>
              <w:spacing w:before="40" w:after="40"/>
            </w:pPr>
            <w:r/>
            <w:r>
              <w:rPr>
                <w:rFonts w:ascii="Microsoft YaHei" w:hAnsi="Microsoft YaHei" w:eastAsia="Microsoft YaHei"/>
                <w:sz w:val="20"/>
              </w:rPr>
              <w:t>默认 24h 后轮询,超 72h 标 `abnormal`</w:t>
            </w:r>
          </w:p>
        </w:tc>
      </w:tr>
      <w:tr>
        <w:tc>
          <w:tcPr>
            <w:tcW w:type="dxa" w:w="4419"/>
            <w:vAlign w:val="center"/>
          </w:tcPr>
          <w:p>
            <w:pPr>
              <w:spacing w:before="40" w:after="40"/>
            </w:pPr>
            <w:r/>
            <w:r>
              <w:rPr>
                <w:rFonts w:ascii="Microsoft YaHei" w:hAnsi="Microsoft YaHei" w:eastAsia="Microsoft YaHei"/>
                <w:sz w:val="20"/>
              </w:rPr>
              <w:t>任务运行时长 &gt; 5min</w:t>
            </w:r>
          </w:p>
        </w:tc>
        <w:tc>
          <w:tcPr>
            <w:tcW w:type="dxa" w:w="4419"/>
            <w:vAlign w:val="center"/>
          </w:tcPr>
          <w:p>
            <w:pPr>
              <w:spacing w:before="40" w:after="40"/>
            </w:pPr>
            <w:r/>
            <w:r>
              <w:rPr>
                <w:rFonts w:ascii="Microsoft YaHei" w:hAnsi="Microsoft YaHei" w:eastAsia="Microsoft YaHei"/>
                <w:sz w:val="20"/>
              </w:rPr>
              <w:t>主动关闭,标 `abnormal`</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§6 基础设施 &amp; 本地部署</w:t>
      </w:r>
    </w:p>
    <w:p>
      <w:pPr>
        <w:pStyle w:val="Heading2"/>
        <w:spacing w:before="120" w:after="60"/>
      </w:pPr>
      <w:r>
        <w:rPr>
          <w:rFonts w:ascii="Microsoft YaHei" w:hAnsi="Microsoft YaHei" w:eastAsia="Microsoft YaHei"/>
          <w:b/>
          <w:color w:val="3A4256"/>
          <w:sz w:val="28"/>
        </w:rPr>
        <w:t>6.1 硬件环境</w:t>
      </w:r>
    </w:p>
    <w:p>
      <w:r>
        <w:rPr>
          <w:rFonts w:ascii="Microsoft YaHei" w:hAnsi="Microsoft YaHei" w:eastAsia="Microsoft YaHei"/>
          <w:sz w:val="22"/>
        </w:rPr>
        <w:t>&gt; 目标:8 周 MVP 一次部署,500 用户 / 100 并发,支持 6 个月后扩容到 5,000 用户。</w:t>
      </w:r>
    </w:p>
    <w:p>
      <w:pPr>
        <w:pStyle w:val="Heading3"/>
        <w:spacing w:before="120" w:after="60"/>
      </w:pPr>
      <w:r>
        <w:rPr>
          <w:rFonts w:ascii="Microsoft YaHei" w:hAnsi="Microsoft YaHei" w:eastAsia="Microsoft YaHei"/>
          <w:b/>
          <w:color w:val="3A4256"/>
          <w:sz w:val="24"/>
        </w:rPr>
        <w:t>6.1.1 服务器清单(单机房起步)</w:t>
      </w:r>
    </w:p>
    <w:tbl>
      <w:tblPr>
        <w:tblStyle w:val="Light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tcPr>
          <w:p>
            <w:pPr>
              <w:spacing w:before="40" w:after="40"/>
            </w:pPr>
            <w:r/>
            <w:r>
              <w:rPr>
                <w:rFonts w:ascii="Microsoft YaHei" w:hAnsi="Microsoft YaHei" w:eastAsia="Microsoft YaHei"/>
                <w:b/>
                <w:color w:val="FFFFFF"/>
                <w:sz w:val="20"/>
              </w:rPr>
              <w:t>角色</w:t>
            </w:r>
          </w:p>
        </w:tc>
        <w:tc>
          <w:tcPr>
            <w:tcW w:type="dxa" w:w="1263"/>
            <w:vAlign w:val="center"/>
          </w:tcPr>
          <w:p>
            <w:pPr>
              <w:spacing w:before="40" w:after="40"/>
            </w:pPr>
            <w:r/>
            <w:r>
              <w:rPr>
                <w:rFonts w:ascii="Microsoft YaHei" w:hAnsi="Microsoft YaHei" w:eastAsia="Microsoft YaHei"/>
                <w:b/>
                <w:color w:val="FFFFFF"/>
                <w:sz w:val="20"/>
              </w:rPr>
              <w:t>数量</w:t>
            </w:r>
          </w:p>
        </w:tc>
        <w:tc>
          <w:tcPr>
            <w:tcW w:type="dxa" w:w="1263"/>
            <w:vAlign w:val="center"/>
          </w:tcPr>
          <w:p>
            <w:pPr>
              <w:spacing w:before="40" w:after="40"/>
            </w:pPr>
            <w:r/>
            <w:r>
              <w:rPr>
                <w:rFonts w:ascii="Microsoft YaHei" w:hAnsi="Microsoft YaHei" w:eastAsia="Microsoft YaHei"/>
                <w:b/>
                <w:color w:val="FFFFFF"/>
                <w:sz w:val="20"/>
              </w:rPr>
              <w:t>CPU</w:t>
            </w:r>
          </w:p>
        </w:tc>
        <w:tc>
          <w:tcPr>
            <w:tcW w:type="dxa" w:w="1263"/>
            <w:vAlign w:val="center"/>
          </w:tcPr>
          <w:p>
            <w:pPr>
              <w:spacing w:before="40" w:after="40"/>
            </w:pPr>
            <w:r/>
            <w:r>
              <w:rPr>
                <w:rFonts w:ascii="Microsoft YaHei" w:hAnsi="Microsoft YaHei" w:eastAsia="Microsoft YaHei"/>
                <w:b/>
                <w:color w:val="FFFFFF"/>
                <w:sz w:val="20"/>
              </w:rPr>
              <w:t>内存</w:t>
            </w:r>
          </w:p>
        </w:tc>
        <w:tc>
          <w:tcPr>
            <w:tcW w:type="dxa" w:w="1263"/>
            <w:vAlign w:val="center"/>
          </w:tcPr>
          <w:p>
            <w:pPr>
              <w:spacing w:before="40" w:after="40"/>
            </w:pPr>
            <w:r/>
            <w:r>
              <w:rPr>
                <w:rFonts w:ascii="Microsoft YaHei" w:hAnsi="Microsoft YaHei" w:eastAsia="Microsoft YaHei"/>
                <w:b/>
                <w:color w:val="FFFFFF"/>
                <w:sz w:val="20"/>
              </w:rPr>
              <w:t>磁盘</w:t>
            </w:r>
          </w:p>
        </w:tc>
        <w:tc>
          <w:tcPr>
            <w:tcW w:type="dxa" w:w="1263"/>
            <w:vAlign w:val="center"/>
          </w:tcPr>
          <w:p>
            <w:pPr>
              <w:spacing w:before="40" w:after="40"/>
            </w:pPr>
            <w:r/>
            <w:r>
              <w:rPr>
                <w:rFonts w:ascii="Microsoft YaHei" w:hAnsi="Microsoft YaHei" w:eastAsia="Microsoft YaHei"/>
                <w:b/>
                <w:color w:val="FFFFFF"/>
                <w:sz w:val="20"/>
              </w:rPr>
              <w:t>网络</w:t>
            </w:r>
          </w:p>
        </w:tc>
        <w:tc>
          <w:tcPr>
            <w:tcW w:type="dxa" w:w="1263"/>
            <w:vAlign w:val="center"/>
          </w:tcPr>
          <w:p>
            <w:pPr>
              <w:spacing w:before="40" w:after="40"/>
            </w:pPr>
            <w:r/>
            <w:r>
              <w:rPr>
                <w:rFonts w:ascii="Microsoft YaHei" w:hAnsi="Microsoft YaHei" w:eastAsia="Microsoft YaHei"/>
                <w:b/>
                <w:color w:val="FFFFFF"/>
                <w:sz w:val="20"/>
              </w:rPr>
              <w:t>备注</w:t>
            </w:r>
          </w:p>
        </w:tc>
      </w:tr>
      <w:tr>
        <w:tc>
          <w:tcPr>
            <w:tcW w:type="dxa" w:w="1263"/>
            <w:vAlign w:val="center"/>
          </w:tcPr>
          <w:p>
            <w:pPr>
              <w:spacing w:before="40" w:after="40"/>
            </w:pPr>
            <w:r/>
            <w:r>
              <w:rPr>
                <w:rFonts w:ascii="Microsoft YaHei" w:hAnsi="Microsoft YaHei" w:eastAsia="Microsoft YaHei"/>
                <w:sz w:val="20"/>
              </w:rPr>
              <w:t>应用服务器</w:t>
            </w:r>
          </w:p>
        </w:tc>
        <w:tc>
          <w:tcPr>
            <w:tcW w:type="dxa" w:w="1263"/>
            <w:vAlign w:val="center"/>
          </w:tcPr>
          <w:p>
            <w:pPr>
              <w:spacing w:before="40" w:after="40"/>
            </w:pPr>
            <w:r/>
            <w:r>
              <w:rPr>
                <w:rFonts w:ascii="Microsoft YaHei" w:hAnsi="Microsoft YaHei" w:eastAsia="Microsoft YaHei"/>
                <w:sz w:val="20"/>
              </w:rPr>
              <w:t>2</w:t>
            </w:r>
          </w:p>
        </w:tc>
        <w:tc>
          <w:tcPr>
            <w:tcW w:type="dxa" w:w="1263"/>
            <w:vAlign w:val="center"/>
          </w:tcPr>
          <w:p>
            <w:pPr>
              <w:spacing w:before="40" w:after="40"/>
            </w:pPr>
            <w:r/>
            <w:r>
              <w:rPr>
                <w:rFonts w:ascii="Microsoft YaHei" w:hAnsi="Microsoft YaHei" w:eastAsia="Microsoft YaHei"/>
                <w:sz w:val="20"/>
              </w:rPr>
              <w:t>8 核 16G</w:t>
            </w:r>
          </w:p>
        </w:tc>
        <w:tc>
          <w:tcPr>
            <w:tcW w:type="dxa" w:w="1263"/>
            <w:vAlign w:val="center"/>
          </w:tcPr>
          <w:p>
            <w:pPr>
              <w:spacing w:before="40" w:after="40"/>
            </w:pPr>
            <w:r/>
            <w:r>
              <w:rPr>
                <w:rFonts w:ascii="Microsoft YaHei" w:hAnsi="Microsoft YaHei" w:eastAsia="Microsoft YaHei"/>
                <w:sz w:val="20"/>
              </w:rPr>
              <w:t>16G DDR4</w:t>
            </w:r>
          </w:p>
        </w:tc>
        <w:tc>
          <w:tcPr>
            <w:tcW w:type="dxa" w:w="1263"/>
            <w:vAlign w:val="center"/>
          </w:tcPr>
          <w:p>
            <w:pPr>
              <w:spacing w:before="40" w:after="40"/>
            </w:pPr>
            <w:r/>
            <w:r>
              <w:rPr>
                <w:rFonts w:ascii="Microsoft YaHei" w:hAnsi="Microsoft YaHei" w:eastAsia="Microsoft YaHei"/>
                <w:sz w:val="20"/>
              </w:rPr>
              <w:t>500G SSD</w:t>
            </w:r>
          </w:p>
        </w:tc>
        <w:tc>
          <w:tcPr>
            <w:tcW w:type="dxa" w:w="1263"/>
            <w:vAlign w:val="center"/>
          </w:tcPr>
          <w:p>
            <w:pPr>
              <w:spacing w:before="40" w:after="40"/>
            </w:pPr>
            <w:r/>
            <w:r>
              <w:rPr>
                <w:rFonts w:ascii="Microsoft YaHei" w:hAnsi="Microsoft YaHei" w:eastAsia="Microsoft YaHei"/>
                <w:sz w:val="20"/>
              </w:rPr>
              <w:t>千兆 × 2 绑定</w:t>
            </w:r>
          </w:p>
        </w:tc>
        <w:tc>
          <w:tcPr>
            <w:tcW w:type="dxa" w:w="1263"/>
            <w:vAlign w:val="center"/>
          </w:tcPr>
          <w:p>
            <w:pPr>
              <w:spacing w:before="40" w:after="40"/>
            </w:pPr>
            <w:r/>
            <w:r>
              <w:rPr>
                <w:rFonts w:ascii="Microsoft YaHei" w:hAnsi="Microsoft YaHei" w:eastAsia="Microsoft YaHei"/>
                <w:sz w:val="20"/>
              </w:rPr>
              <w:t>Docker Compose 跑前后端 + Celery worker</w:t>
            </w:r>
          </w:p>
        </w:tc>
      </w:tr>
      <w:tr>
        <w:tc>
          <w:tcPr>
            <w:tcW w:type="dxa" w:w="1263"/>
            <w:vAlign w:val="center"/>
          </w:tcPr>
          <w:p>
            <w:pPr>
              <w:spacing w:before="40" w:after="40"/>
            </w:pPr>
            <w:r/>
            <w:r>
              <w:rPr>
                <w:rFonts w:ascii="Microsoft YaHei" w:hAnsi="Microsoft YaHei" w:eastAsia="Microsoft YaHei"/>
                <w:sz w:val="20"/>
              </w:rPr>
              <w:t>数据库服务器</w:t>
            </w:r>
          </w:p>
        </w:tc>
        <w:tc>
          <w:tcPr>
            <w:tcW w:type="dxa" w:w="1263"/>
            <w:vAlign w:val="center"/>
          </w:tcPr>
          <w:p>
            <w:pPr>
              <w:spacing w:before="40" w:after="40"/>
            </w:pPr>
            <w:r/>
            <w:r>
              <w:rPr>
                <w:rFonts w:ascii="Microsoft YaHei" w:hAnsi="Microsoft YaHei" w:eastAsia="Microsoft YaHei"/>
                <w:sz w:val="20"/>
              </w:rPr>
              <w:t>1(主)+ 1(备)</w:t>
            </w:r>
          </w:p>
        </w:tc>
        <w:tc>
          <w:tcPr>
            <w:tcW w:type="dxa" w:w="1263"/>
            <w:vAlign w:val="center"/>
          </w:tcPr>
          <w:p>
            <w:pPr>
              <w:spacing w:before="40" w:after="40"/>
            </w:pPr>
            <w:r/>
            <w:r>
              <w:rPr>
                <w:rFonts w:ascii="Microsoft YaHei" w:hAnsi="Microsoft YaHei" w:eastAsia="Microsoft YaHei"/>
                <w:sz w:val="20"/>
              </w:rPr>
              <w:t>8 核 16G</w:t>
            </w:r>
          </w:p>
        </w:tc>
        <w:tc>
          <w:tcPr>
            <w:tcW w:type="dxa" w:w="1263"/>
            <w:vAlign w:val="center"/>
          </w:tcPr>
          <w:p>
            <w:pPr>
              <w:spacing w:before="40" w:after="40"/>
            </w:pPr>
            <w:r/>
            <w:r>
              <w:rPr>
                <w:rFonts w:ascii="Microsoft YaHei" w:hAnsi="Microsoft YaHei" w:eastAsia="Microsoft YaHei"/>
                <w:sz w:val="20"/>
              </w:rPr>
              <w:t>16G DDR4</w:t>
            </w:r>
          </w:p>
        </w:tc>
        <w:tc>
          <w:tcPr>
            <w:tcW w:type="dxa" w:w="1263"/>
            <w:vAlign w:val="center"/>
          </w:tcPr>
          <w:p>
            <w:pPr>
              <w:spacing w:before="40" w:after="40"/>
            </w:pPr>
            <w:r/>
            <w:r>
              <w:rPr>
                <w:rFonts w:ascii="Microsoft YaHei" w:hAnsi="Microsoft YaHei" w:eastAsia="Microsoft YaHei"/>
                <w:sz w:val="20"/>
              </w:rPr>
              <w:t>1T SSD(主)/1T(备)</w:t>
            </w:r>
          </w:p>
        </w:tc>
        <w:tc>
          <w:tcPr>
            <w:tcW w:type="dxa" w:w="1263"/>
            <w:vAlign w:val="center"/>
          </w:tcPr>
          <w:p>
            <w:pPr>
              <w:spacing w:before="40" w:after="40"/>
            </w:pPr>
            <w:r/>
            <w:r>
              <w:rPr>
                <w:rFonts w:ascii="Microsoft YaHei" w:hAnsi="Microsoft YaHei" w:eastAsia="Microsoft YaHei"/>
                <w:sz w:val="20"/>
              </w:rPr>
              <w:t>千兆</w:t>
            </w:r>
          </w:p>
        </w:tc>
        <w:tc>
          <w:tcPr>
            <w:tcW w:type="dxa" w:w="1263"/>
            <w:vAlign w:val="center"/>
          </w:tcPr>
          <w:p>
            <w:pPr>
              <w:spacing w:before="40" w:after="40"/>
            </w:pPr>
            <w:r/>
            <w:r>
              <w:rPr>
                <w:rFonts w:ascii="Microsoft YaHei" w:hAnsi="Microsoft YaHei" w:eastAsia="Microsoft YaHei"/>
                <w:sz w:val="20"/>
              </w:rPr>
              <w:t>PostgreSQL 15 主从(同步复制)</w:t>
            </w:r>
          </w:p>
        </w:tc>
      </w:tr>
      <w:tr>
        <w:tc>
          <w:tcPr>
            <w:tcW w:type="dxa" w:w="1263"/>
            <w:vAlign w:val="center"/>
          </w:tcPr>
          <w:p>
            <w:pPr>
              <w:spacing w:before="40" w:after="40"/>
            </w:pPr>
            <w:r/>
            <w:r>
              <w:rPr>
                <w:rFonts w:ascii="Microsoft YaHei" w:hAnsi="Microsoft YaHei" w:eastAsia="Microsoft YaHei"/>
                <w:sz w:val="20"/>
              </w:rPr>
              <w:t>MinIO / 文件服务器</w:t>
            </w:r>
          </w:p>
        </w:tc>
        <w:tc>
          <w:tcPr>
            <w:tcW w:type="dxa" w:w="1263"/>
            <w:vAlign w:val="center"/>
          </w:tcPr>
          <w:p>
            <w:pPr>
              <w:spacing w:before="40" w:after="40"/>
            </w:pPr>
            <w:r/>
            <w:r>
              <w:rPr>
                <w:rFonts w:ascii="Microsoft YaHei" w:hAnsi="Microsoft YaHei" w:eastAsia="Microsoft YaHei"/>
                <w:sz w:val="20"/>
              </w:rPr>
              <w:t>1</w:t>
            </w:r>
          </w:p>
        </w:tc>
        <w:tc>
          <w:tcPr>
            <w:tcW w:type="dxa" w:w="1263"/>
            <w:vAlign w:val="center"/>
          </w:tcPr>
          <w:p>
            <w:pPr>
              <w:spacing w:before="40" w:after="40"/>
            </w:pPr>
            <w:r/>
            <w:r>
              <w:rPr>
                <w:rFonts w:ascii="Microsoft YaHei" w:hAnsi="Microsoft YaHei" w:eastAsia="Microsoft YaHei"/>
                <w:sz w:val="20"/>
              </w:rPr>
              <w:t>4 核 8G</w:t>
            </w:r>
          </w:p>
        </w:tc>
        <w:tc>
          <w:tcPr>
            <w:tcW w:type="dxa" w:w="1263"/>
            <w:vAlign w:val="center"/>
          </w:tcPr>
          <w:p>
            <w:pPr>
              <w:spacing w:before="40" w:after="40"/>
            </w:pPr>
            <w:r/>
            <w:r>
              <w:rPr>
                <w:rFonts w:ascii="Microsoft YaHei" w:hAnsi="Microsoft YaHei" w:eastAsia="Microsoft YaHei"/>
                <w:sz w:val="20"/>
              </w:rPr>
              <w:t>8G</w:t>
            </w:r>
          </w:p>
        </w:tc>
        <w:tc>
          <w:tcPr>
            <w:tcW w:type="dxa" w:w="1263"/>
            <w:vAlign w:val="center"/>
          </w:tcPr>
          <w:p>
            <w:pPr>
              <w:spacing w:before="40" w:after="40"/>
            </w:pPr>
            <w:r/>
            <w:r>
              <w:rPr>
                <w:rFonts w:ascii="Microsoft YaHei" w:hAnsi="Microsoft YaHei" w:eastAsia="Microsoft YaHei"/>
                <w:sz w:val="20"/>
              </w:rPr>
              <w:t>4T HDD(RAID10)</w:t>
            </w:r>
          </w:p>
        </w:tc>
        <w:tc>
          <w:tcPr>
            <w:tcW w:type="dxa" w:w="1263"/>
            <w:vAlign w:val="center"/>
          </w:tcPr>
          <w:p>
            <w:pPr>
              <w:spacing w:before="40" w:after="40"/>
            </w:pPr>
            <w:r/>
            <w:r>
              <w:rPr>
                <w:rFonts w:ascii="Microsoft YaHei" w:hAnsi="Microsoft YaHei" w:eastAsia="Microsoft YaHei"/>
                <w:sz w:val="20"/>
              </w:rPr>
              <w:t>千兆</w:t>
            </w:r>
          </w:p>
        </w:tc>
        <w:tc>
          <w:tcPr>
            <w:tcW w:type="dxa" w:w="1263"/>
            <w:vAlign w:val="center"/>
          </w:tcPr>
          <w:p>
            <w:pPr>
              <w:spacing w:before="40" w:after="40"/>
            </w:pPr>
            <w:r/>
            <w:r>
              <w:rPr>
                <w:rFonts w:ascii="Microsoft YaHei" w:hAnsi="Microsoft YaHei" w:eastAsia="Microsoft YaHei"/>
                <w:sz w:val="20"/>
              </w:rPr>
              <w:t>对象存储,本地保存材料/PDF</w:t>
            </w:r>
          </w:p>
        </w:tc>
      </w:tr>
      <w:tr>
        <w:tc>
          <w:tcPr>
            <w:tcW w:type="dxa" w:w="1263"/>
            <w:vAlign w:val="center"/>
          </w:tcPr>
          <w:p>
            <w:pPr>
              <w:spacing w:before="40" w:after="40"/>
            </w:pPr>
            <w:r/>
            <w:r>
              <w:rPr>
                <w:rFonts w:ascii="Microsoft YaHei" w:hAnsi="Microsoft YaHei" w:eastAsia="Microsoft YaHei"/>
                <w:sz w:val="20"/>
              </w:rPr>
              <w:t>RPA 服务器</w:t>
            </w:r>
          </w:p>
        </w:tc>
        <w:tc>
          <w:tcPr>
            <w:tcW w:type="dxa" w:w="1263"/>
            <w:vAlign w:val="center"/>
          </w:tcPr>
          <w:p>
            <w:pPr>
              <w:spacing w:before="40" w:after="40"/>
            </w:pPr>
            <w:r/>
            <w:r>
              <w:rPr>
                <w:rFonts w:ascii="Microsoft YaHei" w:hAnsi="Microsoft YaHei" w:eastAsia="Microsoft YaHei"/>
                <w:sz w:val="20"/>
              </w:rPr>
              <w:t>1</w:t>
            </w:r>
          </w:p>
        </w:tc>
        <w:tc>
          <w:tcPr>
            <w:tcW w:type="dxa" w:w="1263"/>
            <w:vAlign w:val="center"/>
          </w:tcPr>
          <w:p>
            <w:pPr>
              <w:spacing w:before="40" w:after="40"/>
            </w:pPr>
            <w:r/>
            <w:r>
              <w:rPr>
                <w:rFonts w:ascii="Microsoft YaHei" w:hAnsi="Microsoft YaHei" w:eastAsia="Microsoft YaHei"/>
                <w:sz w:val="20"/>
              </w:rPr>
              <w:t>4 核 8G</w:t>
            </w:r>
          </w:p>
        </w:tc>
        <w:tc>
          <w:tcPr>
            <w:tcW w:type="dxa" w:w="1263"/>
            <w:vAlign w:val="center"/>
          </w:tcPr>
          <w:p>
            <w:pPr>
              <w:spacing w:before="40" w:after="40"/>
            </w:pPr>
            <w:r/>
            <w:r>
              <w:rPr>
                <w:rFonts w:ascii="Microsoft YaHei" w:hAnsi="Microsoft YaHei" w:eastAsia="Microsoft YaHei"/>
                <w:sz w:val="20"/>
              </w:rPr>
              <w:t>8G</w:t>
            </w:r>
          </w:p>
        </w:tc>
        <w:tc>
          <w:tcPr>
            <w:tcW w:type="dxa" w:w="1263"/>
            <w:vAlign w:val="center"/>
          </w:tcPr>
          <w:p>
            <w:pPr>
              <w:spacing w:before="40" w:after="40"/>
            </w:pPr>
            <w:r/>
            <w:r>
              <w:rPr>
                <w:rFonts w:ascii="Microsoft YaHei" w:hAnsi="Microsoft YaHei" w:eastAsia="Microsoft YaHei"/>
                <w:sz w:val="20"/>
              </w:rPr>
              <w:t>256G SSD</w:t>
            </w:r>
          </w:p>
        </w:tc>
        <w:tc>
          <w:tcPr>
            <w:tcW w:type="dxa" w:w="1263"/>
            <w:vAlign w:val="center"/>
          </w:tcPr>
          <w:p>
            <w:pPr>
              <w:spacing w:before="40" w:after="40"/>
            </w:pPr>
            <w:r/>
            <w:r>
              <w:rPr>
                <w:rFonts w:ascii="Microsoft YaHei" w:hAnsi="Microsoft YaHei" w:eastAsia="Microsoft YaHei"/>
                <w:sz w:val="20"/>
              </w:rPr>
              <w:t>千兆 + 1 个公网 IP(唯一)</w:t>
            </w:r>
          </w:p>
        </w:tc>
        <w:tc>
          <w:tcPr>
            <w:tcW w:type="dxa" w:w="1263"/>
            <w:vAlign w:val="center"/>
          </w:tcPr>
          <w:p>
            <w:pPr>
              <w:spacing w:before="40" w:after="40"/>
            </w:pPr>
            <w:r/>
            <w:r>
              <w:rPr>
                <w:rFonts w:ascii="Microsoft YaHei" w:hAnsi="Microsoft YaHei" w:eastAsia="Microsoft YaHei"/>
                <w:sz w:val="20"/>
              </w:rPr>
              <w:t>唯一允许出网,RPA 调度</w:t>
            </w:r>
          </w:p>
        </w:tc>
      </w:tr>
      <w:tr>
        <w:tc>
          <w:tcPr>
            <w:tcW w:type="dxa" w:w="1263"/>
            <w:vAlign w:val="center"/>
          </w:tcPr>
          <w:p>
            <w:pPr>
              <w:spacing w:before="40" w:after="40"/>
            </w:pPr>
            <w:r/>
            <w:r>
              <w:rPr>
                <w:rFonts w:ascii="Microsoft YaHei" w:hAnsi="Microsoft YaHei" w:eastAsia="Microsoft YaHei"/>
                <w:sz w:val="20"/>
              </w:rPr>
              <w:t>监控 / 日志服务器</w:t>
            </w:r>
          </w:p>
        </w:tc>
        <w:tc>
          <w:tcPr>
            <w:tcW w:type="dxa" w:w="1263"/>
            <w:vAlign w:val="center"/>
          </w:tcPr>
          <w:p>
            <w:pPr>
              <w:spacing w:before="40" w:after="40"/>
            </w:pPr>
            <w:r/>
            <w:r>
              <w:rPr>
                <w:rFonts w:ascii="Microsoft YaHei" w:hAnsi="Microsoft YaHei" w:eastAsia="Microsoft YaHei"/>
                <w:sz w:val="20"/>
              </w:rPr>
              <w:t>1</w:t>
            </w:r>
          </w:p>
        </w:tc>
        <w:tc>
          <w:tcPr>
            <w:tcW w:type="dxa" w:w="1263"/>
            <w:vAlign w:val="center"/>
          </w:tcPr>
          <w:p>
            <w:pPr>
              <w:spacing w:before="40" w:after="40"/>
            </w:pPr>
            <w:r/>
            <w:r>
              <w:rPr>
                <w:rFonts w:ascii="Microsoft YaHei" w:hAnsi="Microsoft YaHei" w:eastAsia="Microsoft YaHei"/>
                <w:sz w:val="20"/>
              </w:rPr>
              <w:t>4 核 8G</w:t>
            </w:r>
          </w:p>
        </w:tc>
        <w:tc>
          <w:tcPr>
            <w:tcW w:type="dxa" w:w="1263"/>
            <w:vAlign w:val="center"/>
          </w:tcPr>
          <w:p>
            <w:pPr>
              <w:spacing w:before="40" w:after="40"/>
            </w:pPr>
            <w:r/>
            <w:r>
              <w:rPr>
                <w:rFonts w:ascii="Microsoft YaHei" w:hAnsi="Microsoft YaHei" w:eastAsia="Microsoft YaHei"/>
                <w:sz w:val="20"/>
              </w:rPr>
              <w:t>8G</w:t>
            </w:r>
          </w:p>
        </w:tc>
        <w:tc>
          <w:tcPr>
            <w:tcW w:type="dxa" w:w="1263"/>
            <w:vAlign w:val="center"/>
          </w:tcPr>
          <w:p>
            <w:pPr>
              <w:spacing w:before="40" w:after="40"/>
            </w:pPr>
            <w:r/>
            <w:r>
              <w:rPr>
                <w:rFonts w:ascii="Microsoft YaHei" w:hAnsi="Microsoft YaHei" w:eastAsia="Microsoft YaHei"/>
                <w:sz w:val="20"/>
              </w:rPr>
              <w:t>2T HDD</w:t>
            </w:r>
          </w:p>
        </w:tc>
        <w:tc>
          <w:tcPr>
            <w:tcW w:type="dxa" w:w="1263"/>
            <w:vAlign w:val="center"/>
          </w:tcPr>
          <w:p>
            <w:pPr>
              <w:spacing w:before="40" w:after="40"/>
            </w:pPr>
            <w:r/>
            <w:r>
              <w:rPr>
                <w:rFonts w:ascii="Microsoft YaHei" w:hAnsi="Microsoft YaHei" w:eastAsia="Microsoft YaHei"/>
                <w:sz w:val="20"/>
              </w:rPr>
              <w:t>千兆</w:t>
            </w:r>
          </w:p>
        </w:tc>
        <w:tc>
          <w:tcPr>
            <w:tcW w:type="dxa" w:w="1263"/>
            <w:vAlign w:val="center"/>
          </w:tcPr>
          <w:p>
            <w:pPr>
              <w:spacing w:before="40" w:after="40"/>
            </w:pPr>
            <w:r/>
            <w:r>
              <w:rPr>
                <w:rFonts w:ascii="Microsoft YaHei" w:hAnsi="Microsoft YaHei" w:eastAsia="Microsoft YaHei"/>
                <w:sz w:val="20"/>
              </w:rPr>
              <w:t>Prometheus / Grafana / Loki / Alertmanager</w:t>
            </w:r>
          </w:p>
        </w:tc>
      </w:tr>
      <w:tr>
        <w:tc>
          <w:tcPr>
            <w:tcW w:type="dxa" w:w="1263"/>
            <w:vAlign w:val="center"/>
          </w:tcPr>
          <w:p>
            <w:pPr>
              <w:spacing w:before="40" w:after="40"/>
            </w:pPr>
            <w:r/>
            <w:r>
              <w:rPr>
                <w:rFonts w:ascii="Microsoft YaHei" w:hAnsi="Microsoft YaHei" w:eastAsia="Microsoft YaHei"/>
                <w:sz w:val="20"/>
              </w:rPr>
              <w:t>备份服务器</w:t>
            </w:r>
          </w:p>
        </w:tc>
        <w:tc>
          <w:tcPr>
            <w:tcW w:type="dxa" w:w="1263"/>
            <w:vAlign w:val="center"/>
          </w:tcPr>
          <w:p>
            <w:pPr>
              <w:spacing w:before="40" w:after="40"/>
            </w:pPr>
            <w:r/>
            <w:r>
              <w:rPr>
                <w:rFonts w:ascii="Microsoft YaHei" w:hAnsi="Microsoft YaHei" w:eastAsia="Microsoft YaHei"/>
                <w:sz w:val="20"/>
              </w:rPr>
              <w:t>1</w:t>
            </w:r>
          </w:p>
        </w:tc>
        <w:tc>
          <w:tcPr>
            <w:tcW w:type="dxa" w:w="1263"/>
            <w:vAlign w:val="center"/>
          </w:tcPr>
          <w:p>
            <w:pPr>
              <w:spacing w:before="40" w:after="40"/>
            </w:pPr>
            <w:r/>
            <w:r>
              <w:rPr>
                <w:rFonts w:ascii="Microsoft YaHei" w:hAnsi="Microsoft YaHei" w:eastAsia="Microsoft YaHei"/>
                <w:sz w:val="20"/>
              </w:rPr>
              <w:t>2 核 4G</w:t>
            </w:r>
          </w:p>
        </w:tc>
        <w:tc>
          <w:tcPr>
            <w:tcW w:type="dxa" w:w="1263"/>
            <w:vAlign w:val="center"/>
          </w:tcPr>
          <w:p>
            <w:pPr>
              <w:spacing w:before="40" w:after="40"/>
            </w:pPr>
            <w:r/>
            <w:r>
              <w:rPr>
                <w:rFonts w:ascii="Microsoft YaHei" w:hAnsi="Microsoft YaHei" w:eastAsia="Microsoft YaHei"/>
                <w:sz w:val="20"/>
              </w:rPr>
              <w:t>4G</w:t>
            </w:r>
          </w:p>
        </w:tc>
        <w:tc>
          <w:tcPr>
            <w:tcW w:type="dxa" w:w="1263"/>
            <w:vAlign w:val="center"/>
          </w:tcPr>
          <w:p>
            <w:pPr>
              <w:spacing w:before="40" w:after="40"/>
            </w:pPr>
            <w:r/>
            <w:r>
              <w:rPr>
                <w:rFonts w:ascii="Microsoft YaHei" w:hAnsi="Microsoft YaHei" w:eastAsia="Microsoft YaHei"/>
                <w:sz w:val="20"/>
              </w:rPr>
              <w:t>8T HDD(RAID)</w:t>
            </w:r>
          </w:p>
        </w:tc>
        <w:tc>
          <w:tcPr>
            <w:tcW w:type="dxa" w:w="1263"/>
            <w:vAlign w:val="center"/>
          </w:tcPr>
          <w:p>
            <w:pPr>
              <w:spacing w:before="40" w:after="40"/>
            </w:pPr>
            <w:r/>
            <w:r>
              <w:rPr>
                <w:rFonts w:ascii="Microsoft YaHei" w:hAnsi="Microsoft YaHei" w:eastAsia="Microsoft YaHei"/>
                <w:sz w:val="20"/>
              </w:rPr>
              <w:t>千兆</w:t>
            </w:r>
          </w:p>
        </w:tc>
        <w:tc>
          <w:tcPr>
            <w:tcW w:type="dxa" w:w="1263"/>
            <w:vAlign w:val="center"/>
          </w:tcPr>
          <w:p>
            <w:pPr>
              <w:spacing w:before="40" w:after="40"/>
            </w:pPr>
            <w:r/>
            <w:r>
              <w:rPr>
                <w:rFonts w:ascii="Microsoft YaHei" w:hAnsi="Microsoft YaHei" w:eastAsia="Microsoft YaHei"/>
                <w:sz w:val="20"/>
              </w:rPr>
              <w:t>每日/每周备份归档</w:t>
            </w:r>
          </w:p>
        </w:tc>
      </w:tr>
      <w:tr>
        <w:tc>
          <w:tcPr>
            <w:tcW w:type="dxa" w:w="1263"/>
            <w:vAlign w:val="center"/>
          </w:tcPr>
          <w:p>
            <w:pPr>
              <w:spacing w:before="40" w:after="40"/>
            </w:pPr>
            <w:r/>
            <w:r>
              <w:rPr>
                <w:rFonts w:ascii="Microsoft YaHei" w:hAnsi="Microsoft YaHei" w:eastAsia="Microsoft YaHei"/>
                <w:sz w:val="20"/>
              </w:rPr>
              <w:t>**合计**</w:t>
            </w:r>
          </w:p>
        </w:tc>
        <w:tc>
          <w:tcPr>
            <w:tcW w:type="dxa" w:w="1263"/>
            <w:vAlign w:val="center"/>
          </w:tcPr>
          <w:p>
            <w:pPr>
              <w:spacing w:before="40" w:after="40"/>
            </w:pPr>
            <w:r/>
            <w:r>
              <w:rPr>
                <w:rFonts w:ascii="Microsoft YaHei" w:hAnsi="Microsoft YaHei" w:eastAsia="Microsoft YaHei"/>
                <w:sz w:val="20"/>
              </w:rPr>
              <w:t>**7 台**</w:t>
            </w:r>
          </w:p>
        </w:tc>
        <w:tc>
          <w:tcPr>
            <w:tcW w:type="dxa" w:w="1263"/>
            <w:vAlign w:val="center"/>
          </w:tcPr>
          <w:p>
            <w:pPr>
              <w:spacing w:before="40" w:after="40"/>
            </w:pPr>
            <w:r/>
            <w:r>
              <w:rPr>
                <w:rFonts w:ascii="Microsoft YaHei" w:hAnsi="Microsoft YaHei" w:eastAsia="Microsoft YaHei"/>
                <w:sz w:val="20"/>
              </w:rPr>
            </w:r>
          </w:p>
        </w:tc>
        <w:tc>
          <w:tcPr>
            <w:tcW w:type="dxa" w:w="1263"/>
            <w:vAlign w:val="center"/>
          </w:tcPr>
          <w:p>
            <w:pPr>
              <w:spacing w:before="40" w:after="40"/>
            </w:pPr>
            <w:r/>
            <w:r>
              <w:rPr>
                <w:rFonts w:ascii="Microsoft YaHei" w:hAnsi="Microsoft YaHei" w:eastAsia="Microsoft YaHei"/>
                <w:sz w:val="20"/>
              </w:rPr>
            </w:r>
          </w:p>
        </w:tc>
        <w:tc>
          <w:tcPr>
            <w:tcW w:type="dxa" w:w="1263"/>
            <w:vAlign w:val="center"/>
          </w:tcPr>
          <w:p>
            <w:pPr>
              <w:spacing w:before="40" w:after="40"/>
            </w:pPr>
            <w:r/>
            <w:r>
              <w:rPr>
                <w:rFonts w:ascii="Microsoft YaHei" w:hAnsi="Microsoft YaHei" w:eastAsia="Microsoft YaHei"/>
                <w:sz w:val="20"/>
              </w:rPr>
            </w:r>
          </w:p>
        </w:tc>
        <w:tc>
          <w:tcPr>
            <w:tcW w:type="dxa" w:w="1263"/>
            <w:vAlign w:val="center"/>
          </w:tcPr>
          <w:p>
            <w:pPr>
              <w:spacing w:before="40" w:after="40"/>
            </w:pPr>
            <w:r/>
            <w:r>
              <w:rPr>
                <w:rFonts w:ascii="Microsoft YaHei" w:hAnsi="Microsoft YaHei" w:eastAsia="Microsoft YaHei"/>
                <w:sz w:val="20"/>
              </w:rPr>
            </w:r>
          </w:p>
        </w:tc>
        <w:tc>
          <w:tcPr>
            <w:tcW w:type="dxa" w:w="1263"/>
            <w:vAlign w:val="center"/>
          </w:tcPr>
          <w:p>
            <w:pPr>
              <w:spacing w:before="40" w:after="40"/>
            </w:pPr>
            <w:r/>
            <w:r>
              <w:rPr>
                <w:rFonts w:ascii="Microsoft YaHei" w:hAnsi="Microsoft YaHei" w:eastAsia="Microsoft YaHei"/>
                <w:sz w:val="20"/>
              </w:rPr>
            </w:r>
          </w:p>
        </w:tc>
      </w:tr>
    </w:tbl>
    <w:p>
      <w:pPr>
        <w:pStyle w:val="Heading3"/>
        <w:spacing w:before="120" w:after="60"/>
      </w:pPr>
      <w:r>
        <w:rPr>
          <w:rFonts w:ascii="Microsoft YaHei" w:hAnsi="Microsoft YaHei" w:eastAsia="Microsoft YaHei"/>
          <w:b/>
          <w:color w:val="3A4256"/>
          <w:sz w:val="24"/>
        </w:rPr>
        <w:t>6.1.2 网络拓扑</w:t>
      </w:r>
    </w:p>
    <w:p>
      <w:pPr>
        <w:spacing w:before="0" w:after="0"/>
        <w:ind w:left="283"/>
      </w:pPr>
      <w:r>
        <w:rPr>
          <w:rFonts w:ascii="Consolas" w:hAnsi="Consolas" w:eastAsia="Consolas"/>
          <w:sz w:val="18"/>
        </w:rPr>
        <w:t>[客户端(Web/App/小程序)]</w:t>
      </w:r>
    </w:p>
    <w:p>
      <w:pPr>
        <w:spacing w:before="0" w:after="0"/>
        <w:ind w:left="283"/>
      </w:pPr>
      <w:r>
        <w:rPr>
          <w:rFonts w:ascii="Consolas" w:hAnsi="Consolas" w:eastAsia="Consolas"/>
          <w:sz w:val="18"/>
        </w:rPr>
        <w:t xml:space="preserve">        │ (HTTPS, 出入公网)</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防火墙(WAF + DDoS)        │ ◀─── 唯一出/入口</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 (内网 10.10.0.0/16)</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Nginx 反向代理 + SSL 终止 │</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应用服务器集群(2 台,Docker Compose)</w:t>
      </w:r>
    </w:p>
    <w:p>
      <w:pPr>
        <w:spacing w:before="0" w:after="0"/>
        <w:ind w:left="283"/>
      </w:pPr>
      <w:r>
        <w:rPr>
          <w:rFonts w:ascii="Consolas" w:hAnsi="Consolas" w:eastAsia="Consolas"/>
          <w:sz w:val="18"/>
        </w:rPr>
        <w:t xml:space="preserve">        │     ├─ FastAPI × 4</w:t>
      </w:r>
    </w:p>
    <w:p>
      <w:pPr>
        <w:spacing w:before="0" w:after="0"/>
        <w:ind w:left="283"/>
      </w:pPr>
      <w:r>
        <w:rPr>
          <w:rFonts w:ascii="Consolas" w:hAnsi="Consolas" w:eastAsia="Consolas"/>
          <w:sz w:val="18"/>
        </w:rPr>
        <w:t xml:space="preserve">        │     ├─ Celery worker × 2</w:t>
      </w:r>
    </w:p>
    <w:p>
      <w:pPr>
        <w:spacing w:before="0" w:after="0"/>
        <w:ind w:left="283"/>
      </w:pPr>
      <w:r>
        <w:rPr>
          <w:rFonts w:ascii="Consolas" w:hAnsi="Consolas" w:eastAsia="Consolas"/>
          <w:sz w:val="18"/>
        </w:rPr>
        <w:t xml:space="preserve">        │     └─ PaddleOCR / FunASR 服务</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数据库(主从)</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Redis 集群</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MinIO(对象存储)</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 [出网白名单] ──▶ 签证官网(VPN + 限流)</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RPA 服务器(唯一外联)</w:t>
      </w:r>
    </w:p>
    <w:p>
      <w:pPr>
        <w:pStyle w:val="Heading2"/>
        <w:spacing w:before="120" w:after="60"/>
      </w:pPr>
      <w:r>
        <w:rPr>
          <w:rFonts w:ascii="Microsoft YaHei" w:hAnsi="Microsoft YaHei" w:eastAsia="Microsoft YaHei"/>
          <w:b/>
          <w:color w:val="3A4256"/>
          <w:sz w:val="28"/>
        </w:rPr>
        <w:t>6.2 软件环境</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软件</w:t>
            </w:r>
          </w:p>
        </w:tc>
        <w:tc>
          <w:tcPr>
            <w:tcW w:type="dxa" w:w="2946"/>
            <w:vAlign w:val="center"/>
          </w:tcPr>
          <w:p>
            <w:pPr>
              <w:spacing w:before="40" w:after="40"/>
            </w:pPr>
            <w:r/>
            <w:r>
              <w:rPr>
                <w:rFonts w:ascii="Microsoft YaHei" w:hAnsi="Microsoft YaHei" w:eastAsia="Microsoft YaHei"/>
                <w:b/>
                <w:color w:val="FFFFFF"/>
                <w:sz w:val="20"/>
              </w:rPr>
              <w:t>版本</w:t>
            </w:r>
          </w:p>
        </w:tc>
        <w:tc>
          <w:tcPr>
            <w:tcW w:type="dxa" w:w="2946"/>
            <w:vAlign w:val="center"/>
          </w:tcPr>
          <w:p>
            <w:pPr>
              <w:spacing w:before="40" w:after="40"/>
            </w:pPr>
            <w:r/>
            <w:r>
              <w:rPr>
                <w:rFonts w:ascii="Microsoft YaHei" w:hAnsi="Microsoft YaHei" w:eastAsia="Microsoft YaHei"/>
                <w:b/>
                <w:color w:val="FFFFFF"/>
                <w:sz w:val="20"/>
              </w:rPr>
              <w:t>用途</w:t>
            </w:r>
          </w:p>
        </w:tc>
      </w:tr>
      <w:tr>
        <w:tc>
          <w:tcPr>
            <w:tcW w:type="dxa" w:w="2946"/>
            <w:vAlign w:val="center"/>
          </w:tcPr>
          <w:p>
            <w:pPr>
              <w:spacing w:before="40" w:after="40"/>
            </w:pPr>
            <w:r/>
            <w:r>
              <w:rPr>
                <w:rFonts w:ascii="Microsoft YaHei" w:hAnsi="Microsoft YaHei" w:eastAsia="Microsoft YaHei"/>
                <w:sz w:val="20"/>
              </w:rPr>
              <w:t>OS</w:t>
            </w:r>
          </w:p>
        </w:tc>
        <w:tc>
          <w:tcPr>
            <w:tcW w:type="dxa" w:w="2946"/>
            <w:vAlign w:val="center"/>
          </w:tcPr>
          <w:p>
            <w:pPr>
              <w:spacing w:before="40" w:after="40"/>
            </w:pPr>
            <w:r/>
            <w:r>
              <w:rPr>
                <w:rFonts w:ascii="Microsoft YaHei" w:hAnsi="Microsoft YaHei" w:eastAsia="Microsoft YaHei"/>
                <w:sz w:val="20"/>
              </w:rPr>
              <w:t>Ubuntu 22.04 LTS x86_64</w:t>
            </w:r>
          </w:p>
        </w:tc>
        <w:tc>
          <w:tcPr>
            <w:tcW w:type="dxa" w:w="2946"/>
            <w:vAlign w:val="center"/>
          </w:tcPr>
          <w:p>
            <w:pPr>
              <w:spacing w:before="40" w:after="40"/>
            </w:pPr>
            <w:r/>
            <w:r>
              <w:rPr>
                <w:rFonts w:ascii="Microsoft YaHei" w:hAnsi="Microsoft YaHei" w:eastAsia="Microsoft YaHei"/>
                <w:sz w:val="20"/>
              </w:rPr>
              <w:t>服务器统一</w:t>
            </w:r>
          </w:p>
        </w:tc>
      </w:tr>
      <w:tr>
        <w:tc>
          <w:tcPr>
            <w:tcW w:type="dxa" w:w="2946"/>
            <w:vAlign w:val="center"/>
          </w:tcPr>
          <w:p>
            <w:pPr>
              <w:spacing w:before="40" w:after="40"/>
            </w:pPr>
            <w:r/>
            <w:r>
              <w:rPr>
                <w:rFonts w:ascii="Microsoft YaHei" w:hAnsi="Microsoft YaHei" w:eastAsia="Microsoft YaHei"/>
                <w:sz w:val="20"/>
              </w:rPr>
              <w:t>Docker</w:t>
            </w:r>
          </w:p>
        </w:tc>
        <w:tc>
          <w:tcPr>
            <w:tcW w:type="dxa" w:w="2946"/>
            <w:vAlign w:val="center"/>
          </w:tcPr>
          <w:p>
            <w:pPr>
              <w:spacing w:before="40" w:after="40"/>
            </w:pPr>
            <w:r/>
            <w:r>
              <w:rPr>
                <w:rFonts w:ascii="Microsoft YaHei" w:hAnsi="Microsoft YaHei" w:eastAsia="Microsoft YaHei"/>
                <w:sz w:val="20"/>
              </w:rPr>
              <w:t>24.x</w:t>
            </w:r>
          </w:p>
        </w:tc>
        <w:tc>
          <w:tcPr>
            <w:tcW w:type="dxa" w:w="2946"/>
            <w:vAlign w:val="center"/>
          </w:tcPr>
          <w:p>
            <w:pPr>
              <w:spacing w:before="40" w:after="40"/>
            </w:pPr>
            <w:r/>
            <w:r>
              <w:rPr>
                <w:rFonts w:ascii="Microsoft YaHei" w:hAnsi="Microsoft YaHei" w:eastAsia="Microsoft YaHei"/>
                <w:sz w:val="20"/>
              </w:rPr>
              <w:t>容器运行时</w:t>
            </w:r>
          </w:p>
        </w:tc>
      </w:tr>
      <w:tr>
        <w:tc>
          <w:tcPr>
            <w:tcW w:type="dxa" w:w="2946"/>
            <w:vAlign w:val="center"/>
          </w:tcPr>
          <w:p>
            <w:pPr>
              <w:spacing w:before="40" w:after="40"/>
            </w:pPr>
            <w:r/>
            <w:r>
              <w:rPr>
                <w:rFonts w:ascii="Microsoft YaHei" w:hAnsi="Microsoft YaHei" w:eastAsia="Microsoft YaHei"/>
                <w:sz w:val="20"/>
              </w:rPr>
              <w:t>Docker Compose</w:t>
            </w:r>
          </w:p>
        </w:tc>
        <w:tc>
          <w:tcPr>
            <w:tcW w:type="dxa" w:w="2946"/>
            <w:vAlign w:val="center"/>
          </w:tcPr>
          <w:p>
            <w:pPr>
              <w:spacing w:before="40" w:after="40"/>
            </w:pPr>
            <w:r/>
            <w:r>
              <w:rPr>
                <w:rFonts w:ascii="Microsoft YaHei" w:hAnsi="Microsoft YaHei" w:eastAsia="Microsoft YaHei"/>
                <w:sz w:val="20"/>
              </w:rPr>
              <w:t>v2.x</w:t>
            </w:r>
          </w:p>
        </w:tc>
        <w:tc>
          <w:tcPr>
            <w:tcW w:type="dxa" w:w="2946"/>
            <w:vAlign w:val="center"/>
          </w:tcPr>
          <w:p>
            <w:pPr>
              <w:spacing w:before="40" w:after="40"/>
            </w:pPr>
            <w:r/>
            <w:r>
              <w:rPr>
                <w:rFonts w:ascii="Microsoft YaHei" w:hAnsi="Microsoft YaHei" w:eastAsia="Microsoft YaHei"/>
                <w:sz w:val="20"/>
              </w:rPr>
              <w:t>单机编排</w:t>
            </w:r>
          </w:p>
        </w:tc>
      </w:tr>
      <w:tr>
        <w:tc>
          <w:tcPr>
            <w:tcW w:type="dxa" w:w="2946"/>
            <w:vAlign w:val="center"/>
          </w:tcPr>
          <w:p>
            <w:pPr>
              <w:spacing w:before="40" w:after="40"/>
            </w:pPr>
            <w:r/>
            <w:r>
              <w:rPr>
                <w:rFonts w:ascii="Microsoft YaHei" w:hAnsi="Microsoft YaHei" w:eastAsia="Microsoft YaHei"/>
                <w:sz w:val="20"/>
              </w:rPr>
              <w:t>Python</w:t>
            </w:r>
          </w:p>
        </w:tc>
        <w:tc>
          <w:tcPr>
            <w:tcW w:type="dxa" w:w="2946"/>
            <w:vAlign w:val="center"/>
          </w:tcPr>
          <w:p>
            <w:pPr>
              <w:spacing w:before="40" w:after="40"/>
            </w:pPr>
            <w:r/>
            <w:r>
              <w:rPr>
                <w:rFonts w:ascii="Microsoft YaHei" w:hAnsi="Microsoft YaHei" w:eastAsia="Microsoft YaHei"/>
                <w:sz w:val="20"/>
              </w:rPr>
              <w:t>3.12</w:t>
            </w:r>
          </w:p>
        </w:tc>
        <w:tc>
          <w:tcPr>
            <w:tcW w:type="dxa" w:w="2946"/>
            <w:vAlign w:val="center"/>
          </w:tcPr>
          <w:p>
            <w:pPr>
              <w:spacing w:before="40" w:after="40"/>
            </w:pPr>
            <w:r/>
            <w:r>
              <w:rPr>
                <w:rFonts w:ascii="Microsoft YaHei" w:hAnsi="Microsoft YaHei" w:eastAsia="Microsoft YaHei"/>
                <w:sz w:val="20"/>
              </w:rPr>
              <w:t>后端 + AI</w:t>
            </w:r>
          </w:p>
        </w:tc>
      </w:tr>
      <w:tr>
        <w:tc>
          <w:tcPr>
            <w:tcW w:type="dxa" w:w="2946"/>
            <w:vAlign w:val="center"/>
          </w:tcPr>
          <w:p>
            <w:pPr>
              <w:spacing w:before="40" w:after="40"/>
            </w:pPr>
            <w:r/>
            <w:r>
              <w:rPr>
                <w:rFonts w:ascii="Microsoft YaHei" w:hAnsi="Microsoft YaHei" w:eastAsia="Microsoft YaHei"/>
                <w:sz w:val="20"/>
              </w:rPr>
              <w:t>Node.js</w:t>
            </w:r>
          </w:p>
        </w:tc>
        <w:tc>
          <w:tcPr>
            <w:tcW w:type="dxa" w:w="2946"/>
            <w:vAlign w:val="center"/>
          </w:tcPr>
          <w:p>
            <w:pPr>
              <w:spacing w:before="40" w:after="40"/>
            </w:pPr>
            <w:r/>
            <w:r>
              <w:rPr>
                <w:rFonts w:ascii="Microsoft YaHei" w:hAnsi="Microsoft YaHei" w:eastAsia="Microsoft YaHei"/>
                <w:sz w:val="20"/>
              </w:rPr>
              <w:t>22 LTS(可选)</w:t>
            </w:r>
          </w:p>
        </w:tc>
        <w:tc>
          <w:tcPr>
            <w:tcW w:type="dxa" w:w="2946"/>
            <w:vAlign w:val="center"/>
          </w:tcPr>
          <w:p>
            <w:pPr>
              <w:spacing w:before="40" w:after="40"/>
            </w:pPr>
            <w:r/>
            <w:r>
              <w:rPr>
                <w:rFonts w:ascii="Microsoft YaHei" w:hAnsi="Microsoft YaHei" w:eastAsia="Microsoft YaHei"/>
                <w:sz w:val="20"/>
              </w:rPr>
              <w:t>仅用于前端构建产物托管</w:t>
            </w:r>
          </w:p>
        </w:tc>
      </w:tr>
      <w:tr>
        <w:tc>
          <w:tcPr>
            <w:tcW w:type="dxa" w:w="2946"/>
            <w:vAlign w:val="center"/>
          </w:tcPr>
          <w:p>
            <w:pPr>
              <w:spacing w:before="40" w:after="40"/>
            </w:pPr>
            <w:r/>
            <w:r>
              <w:rPr>
                <w:rFonts w:ascii="Microsoft YaHei" w:hAnsi="Microsoft YaHei" w:eastAsia="Microsoft YaHei"/>
                <w:sz w:val="20"/>
              </w:rPr>
              <w:t>PostgreSQL</w:t>
            </w:r>
          </w:p>
        </w:tc>
        <w:tc>
          <w:tcPr>
            <w:tcW w:type="dxa" w:w="2946"/>
            <w:vAlign w:val="center"/>
          </w:tcPr>
          <w:p>
            <w:pPr>
              <w:spacing w:before="40" w:after="40"/>
            </w:pPr>
            <w:r/>
            <w:r>
              <w:rPr>
                <w:rFonts w:ascii="Microsoft YaHei" w:hAnsi="Microsoft YaHei" w:eastAsia="Microsoft YaHei"/>
                <w:sz w:val="20"/>
              </w:rPr>
              <w:t>15</w:t>
            </w:r>
          </w:p>
        </w:tc>
        <w:tc>
          <w:tcPr>
            <w:tcW w:type="dxa" w:w="2946"/>
            <w:vAlign w:val="center"/>
          </w:tcPr>
          <w:p>
            <w:pPr>
              <w:spacing w:before="40" w:after="40"/>
            </w:pPr>
            <w:r/>
            <w:r>
              <w:rPr>
                <w:rFonts w:ascii="Microsoft YaHei" w:hAnsi="Microsoft YaHei" w:eastAsia="Microsoft YaHei"/>
                <w:sz w:val="20"/>
              </w:rPr>
              <w:t>主库</w:t>
            </w:r>
          </w:p>
        </w:tc>
      </w:tr>
      <w:tr>
        <w:tc>
          <w:tcPr>
            <w:tcW w:type="dxa" w:w="2946"/>
            <w:vAlign w:val="center"/>
          </w:tcPr>
          <w:p>
            <w:pPr>
              <w:spacing w:before="40" w:after="40"/>
            </w:pPr>
            <w:r/>
            <w:r>
              <w:rPr>
                <w:rFonts w:ascii="Microsoft YaHei" w:hAnsi="Microsoft YaHei" w:eastAsia="Microsoft YaHei"/>
                <w:sz w:val="20"/>
              </w:rPr>
              <w:t>Redis</w:t>
            </w:r>
          </w:p>
        </w:tc>
        <w:tc>
          <w:tcPr>
            <w:tcW w:type="dxa" w:w="2946"/>
            <w:vAlign w:val="center"/>
          </w:tcPr>
          <w:p>
            <w:pPr>
              <w:spacing w:before="40" w:after="40"/>
            </w:pPr>
            <w:r/>
            <w:r>
              <w:rPr>
                <w:rFonts w:ascii="Microsoft YaHei" w:hAnsi="Microsoft YaHei" w:eastAsia="Microsoft YaHei"/>
                <w:sz w:val="20"/>
              </w:rPr>
              <w:t>7</w:t>
            </w:r>
          </w:p>
        </w:tc>
        <w:tc>
          <w:tcPr>
            <w:tcW w:type="dxa" w:w="2946"/>
            <w:vAlign w:val="center"/>
          </w:tcPr>
          <w:p>
            <w:pPr>
              <w:spacing w:before="40" w:after="40"/>
            </w:pPr>
            <w:r/>
            <w:r>
              <w:rPr>
                <w:rFonts w:ascii="Microsoft YaHei" w:hAnsi="Microsoft YaHei" w:eastAsia="Microsoft YaHei"/>
                <w:sz w:val="20"/>
              </w:rPr>
              <w:t>缓存 / 队列</w:t>
            </w:r>
          </w:p>
        </w:tc>
      </w:tr>
      <w:tr>
        <w:tc>
          <w:tcPr>
            <w:tcW w:type="dxa" w:w="2946"/>
            <w:vAlign w:val="center"/>
          </w:tcPr>
          <w:p>
            <w:pPr>
              <w:spacing w:before="40" w:after="40"/>
            </w:pPr>
            <w:r/>
            <w:r>
              <w:rPr>
                <w:rFonts w:ascii="Microsoft YaHei" w:hAnsi="Microsoft YaHei" w:eastAsia="Microsoft YaHei"/>
                <w:sz w:val="20"/>
              </w:rPr>
              <w:t>MinIO</w:t>
            </w:r>
          </w:p>
        </w:tc>
        <w:tc>
          <w:tcPr>
            <w:tcW w:type="dxa" w:w="2946"/>
            <w:vAlign w:val="center"/>
          </w:tcPr>
          <w:p>
            <w:pPr>
              <w:spacing w:before="40" w:after="40"/>
            </w:pPr>
            <w:r/>
            <w:r>
              <w:rPr>
                <w:rFonts w:ascii="Microsoft YaHei" w:hAnsi="Microsoft YaHei" w:eastAsia="Microsoft YaHei"/>
                <w:sz w:val="20"/>
              </w:rPr>
              <w:t>RELEASE.2024-05</w:t>
            </w:r>
          </w:p>
        </w:tc>
        <w:tc>
          <w:tcPr>
            <w:tcW w:type="dxa" w:w="2946"/>
            <w:vAlign w:val="center"/>
          </w:tcPr>
          <w:p>
            <w:pPr>
              <w:spacing w:before="40" w:after="40"/>
            </w:pPr>
            <w:r/>
            <w:r>
              <w:rPr>
                <w:rFonts w:ascii="Microsoft YaHei" w:hAnsi="Microsoft YaHei" w:eastAsia="Microsoft YaHei"/>
                <w:sz w:val="20"/>
              </w:rPr>
              <w:t>对象存储</w:t>
            </w:r>
          </w:p>
        </w:tc>
      </w:tr>
      <w:tr>
        <w:tc>
          <w:tcPr>
            <w:tcW w:type="dxa" w:w="2946"/>
            <w:vAlign w:val="center"/>
          </w:tcPr>
          <w:p>
            <w:pPr>
              <w:spacing w:before="40" w:after="40"/>
            </w:pPr>
            <w:r/>
            <w:r>
              <w:rPr>
                <w:rFonts w:ascii="Microsoft YaHei" w:hAnsi="Microsoft YaHei" w:eastAsia="Microsoft YaHei"/>
                <w:sz w:val="20"/>
              </w:rPr>
              <w:t>RabbitMQ</w:t>
            </w:r>
          </w:p>
        </w:tc>
        <w:tc>
          <w:tcPr>
            <w:tcW w:type="dxa" w:w="2946"/>
            <w:vAlign w:val="center"/>
          </w:tcPr>
          <w:p>
            <w:pPr>
              <w:spacing w:before="40" w:after="40"/>
            </w:pPr>
            <w:r/>
            <w:r>
              <w:rPr>
                <w:rFonts w:ascii="Microsoft YaHei" w:hAnsi="Microsoft YaHei" w:eastAsia="Microsoft YaHei"/>
                <w:sz w:val="20"/>
              </w:rPr>
              <w:t>3.13(可选,V2 用 Redis 即可)</w:t>
            </w:r>
          </w:p>
        </w:tc>
        <w:tc>
          <w:tcPr>
            <w:tcW w:type="dxa" w:w="2946"/>
            <w:vAlign w:val="center"/>
          </w:tcPr>
          <w:p>
            <w:pPr>
              <w:spacing w:before="40" w:after="40"/>
            </w:pPr>
            <w:r/>
            <w:r>
              <w:rPr>
                <w:rFonts w:ascii="Microsoft YaHei" w:hAnsi="Microsoft YaHei" w:eastAsia="Microsoft YaHei"/>
                <w:sz w:val="20"/>
              </w:rPr>
              <w:t>异步任务</w:t>
            </w:r>
          </w:p>
        </w:tc>
      </w:tr>
      <w:tr>
        <w:tc>
          <w:tcPr>
            <w:tcW w:type="dxa" w:w="2946"/>
            <w:vAlign w:val="center"/>
          </w:tcPr>
          <w:p>
            <w:pPr>
              <w:spacing w:before="40" w:after="40"/>
            </w:pPr>
            <w:r/>
            <w:r>
              <w:rPr>
                <w:rFonts w:ascii="Microsoft YaHei" w:hAnsi="Microsoft YaHei" w:eastAsia="Microsoft YaHei"/>
                <w:sz w:val="20"/>
              </w:rPr>
              <w:t>Nginx</w:t>
            </w:r>
          </w:p>
        </w:tc>
        <w:tc>
          <w:tcPr>
            <w:tcW w:type="dxa" w:w="2946"/>
            <w:vAlign w:val="center"/>
          </w:tcPr>
          <w:p>
            <w:pPr>
              <w:spacing w:before="40" w:after="40"/>
            </w:pPr>
            <w:r/>
            <w:r>
              <w:rPr>
                <w:rFonts w:ascii="Microsoft YaHei" w:hAnsi="Microsoft YaHei" w:eastAsia="Microsoft YaHei"/>
                <w:sz w:val="20"/>
              </w:rPr>
              <w:t>1.24</w:t>
            </w:r>
          </w:p>
        </w:tc>
        <w:tc>
          <w:tcPr>
            <w:tcW w:type="dxa" w:w="2946"/>
            <w:vAlign w:val="center"/>
          </w:tcPr>
          <w:p>
            <w:pPr>
              <w:spacing w:before="40" w:after="40"/>
            </w:pPr>
            <w:r/>
            <w:r>
              <w:rPr>
                <w:rFonts w:ascii="Microsoft YaHei" w:hAnsi="Microsoft YaHei" w:eastAsia="Microsoft YaHei"/>
                <w:sz w:val="20"/>
              </w:rPr>
              <w:t>反向代理 + 静态托管</w:t>
            </w:r>
          </w:p>
        </w:tc>
      </w:tr>
      <w:tr>
        <w:tc>
          <w:tcPr>
            <w:tcW w:type="dxa" w:w="2946"/>
            <w:vAlign w:val="center"/>
          </w:tcPr>
          <w:p>
            <w:pPr>
              <w:spacing w:before="40" w:after="40"/>
            </w:pPr>
            <w:r/>
            <w:r>
              <w:rPr>
                <w:rFonts w:ascii="Microsoft YaHei" w:hAnsi="Microsoft YaHei" w:eastAsia="Microsoft YaHei"/>
                <w:sz w:val="20"/>
              </w:rPr>
              <w:t>Prometheus</w:t>
            </w:r>
          </w:p>
        </w:tc>
        <w:tc>
          <w:tcPr>
            <w:tcW w:type="dxa" w:w="2946"/>
            <w:vAlign w:val="center"/>
          </w:tcPr>
          <w:p>
            <w:pPr>
              <w:spacing w:before="40" w:after="40"/>
            </w:pPr>
            <w:r/>
            <w:r>
              <w:rPr>
                <w:rFonts w:ascii="Microsoft YaHei" w:hAnsi="Microsoft YaHei" w:eastAsia="Microsoft YaHei"/>
                <w:sz w:val="20"/>
              </w:rPr>
              <w:t>2.50+</w:t>
            </w:r>
          </w:p>
        </w:tc>
        <w:tc>
          <w:tcPr>
            <w:tcW w:type="dxa" w:w="2946"/>
            <w:vAlign w:val="center"/>
          </w:tcPr>
          <w:p>
            <w:pPr>
              <w:spacing w:before="40" w:after="40"/>
            </w:pPr>
            <w:r/>
            <w:r>
              <w:rPr>
                <w:rFonts w:ascii="Microsoft YaHei" w:hAnsi="Microsoft YaHei" w:eastAsia="Microsoft YaHei"/>
                <w:sz w:val="20"/>
              </w:rPr>
              <w:t>指标采集</w:t>
            </w:r>
          </w:p>
        </w:tc>
      </w:tr>
      <w:tr>
        <w:tc>
          <w:tcPr>
            <w:tcW w:type="dxa" w:w="2946"/>
            <w:vAlign w:val="center"/>
          </w:tcPr>
          <w:p>
            <w:pPr>
              <w:spacing w:before="40" w:after="40"/>
            </w:pPr>
            <w:r/>
            <w:r>
              <w:rPr>
                <w:rFonts w:ascii="Microsoft YaHei" w:hAnsi="Microsoft YaHei" w:eastAsia="Microsoft YaHei"/>
                <w:sz w:val="20"/>
              </w:rPr>
              <w:t>Grafana</w:t>
            </w:r>
          </w:p>
        </w:tc>
        <w:tc>
          <w:tcPr>
            <w:tcW w:type="dxa" w:w="2946"/>
            <w:vAlign w:val="center"/>
          </w:tcPr>
          <w:p>
            <w:pPr>
              <w:spacing w:before="40" w:after="40"/>
            </w:pPr>
            <w:r/>
            <w:r>
              <w:rPr>
                <w:rFonts w:ascii="Microsoft YaHei" w:hAnsi="Microsoft YaHei" w:eastAsia="Microsoft YaHei"/>
                <w:sz w:val="20"/>
              </w:rPr>
              <w:t>10.4+</w:t>
            </w:r>
          </w:p>
        </w:tc>
        <w:tc>
          <w:tcPr>
            <w:tcW w:type="dxa" w:w="2946"/>
            <w:vAlign w:val="center"/>
          </w:tcPr>
          <w:p>
            <w:pPr>
              <w:spacing w:before="40" w:after="40"/>
            </w:pPr>
            <w:r/>
            <w:r>
              <w:rPr>
                <w:rFonts w:ascii="Microsoft YaHei" w:hAnsi="Microsoft YaHei" w:eastAsia="Microsoft YaHei"/>
                <w:sz w:val="20"/>
              </w:rPr>
              <w:t>可视化</w:t>
            </w:r>
          </w:p>
        </w:tc>
      </w:tr>
      <w:tr>
        <w:tc>
          <w:tcPr>
            <w:tcW w:type="dxa" w:w="2946"/>
            <w:vAlign w:val="center"/>
          </w:tcPr>
          <w:p>
            <w:pPr>
              <w:spacing w:before="40" w:after="40"/>
            </w:pPr>
            <w:r/>
            <w:r>
              <w:rPr>
                <w:rFonts w:ascii="Microsoft YaHei" w:hAnsi="Microsoft YaHei" w:eastAsia="Microsoft YaHei"/>
                <w:sz w:val="20"/>
              </w:rPr>
              <w:t>Loki</w:t>
            </w:r>
          </w:p>
        </w:tc>
        <w:tc>
          <w:tcPr>
            <w:tcW w:type="dxa" w:w="2946"/>
            <w:vAlign w:val="center"/>
          </w:tcPr>
          <w:p>
            <w:pPr>
              <w:spacing w:before="40" w:after="40"/>
            </w:pPr>
            <w:r/>
            <w:r>
              <w:rPr>
                <w:rFonts w:ascii="Microsoft YaHei" w:hAnsi="Microsoft YaHei" w:eastAsia="Microsoft YaHei"/>
                <w:sz w:val="20"/>
              </w:rPr>
              <w:t>2.9+</w:t>
            </w:r>
          </w:p>
        </w:tc>
        <w:tc>
          <w:tcPr>
            <w:tcW w:type="dxa" w:w="2946"/>
            <w:vAlign w:val="center"/>
          </w:tcPr>
          <w:p>
            <w:pPr>
              <w:spacing w:before="40" w:after="40"/>
            </w:pPr>
            <w:r/>
            <w:r>
              <w:rPr>
                <w:rFonts w:ascii="Microsoft YaHei" w:hAnsi="Microsoft YaHei" w:eastAsia="Microsoft YaHei"/>
                <w:sz w:val="20"/>
              </w:rPr>
              <w:t>日志聚合</w:t>
            </w:r>
          </w:p>
        </w:tc>
      </w:tr>
      <w:tr>
        <w:tc>
          <w:tcPr>
            <w:tcW w:type="dxa" w:w="2946"/>
            <w:vAlign w:val="center"/>
          </w:tcPr>
          <w:p>
            <w:pPr>
              <w:spacing w:before="40" w:after="40"/>
            </w:pPr>
            <w:r/>
            <w:r>
              <w:rPr>
                <w:rFonts w:ascii="Microsoft YaHei" w:hAnsi="Microsoft YaHei" w:eastAsia="Microsoft YaHei"/>
                <w:sz w:val="20"/>
              </w:rPr>
              <w:t>Alertmanager</w:t>
            </w:r>
          </w:p>
        </w:tc>
        <w:tc>
          <w:tcPr>
            <w:tcW w:type="dxa" w:w="2946"/>
            <w:vAlign w:val="center"/>
          </w:tcPr>
          <w:p>
            <w:pPr>
              <w:spacing w:before="40" w:after="40"/>
            </w:pPr>
            <w:r/>
            <w:r>
              <w:rPr>
                <w:rFonts w:ascii="Microsoft YaHei" w:hAnsi="Microsoft YaHei" w:eastAsia="Microsoft YaHei"/>
                <w:sz w:val="20"/>
              </w:rPr>
              <w:t>0.27+</w:t>
            </w:r>
          </w:p>
        </w:tc>
        <w:tc>
          <w:tcPr>
            <w:tcW w:type="dxa" w:w="2946"/>
            <w:vAlign w:val="center"/>
          </w:tcPr>
          <w:p>
            <w:pPr>
              <w:spacing w:before="40" w:after="40"/>
            </w:pPr>
            <w:r/>
            <w:r>
              <w:rPr>
                <w:rFonts w:ascii="Microsoft YaHei" w:hAnsi="Microsoft YaHei" w:eastAsia="Microsoft YaHei"/>
                <w:sz w:val="20"/>
              </w:rPr>
              <w:t>告警</w:t>
            </w:r>
          </w:p>
        </w:tc>
      </w:tr>
      <w:tr>
        <w:tc>
          <w:tcPr>
            <w:tcW w:type="dxa" w:w="2946"/>
            <w:vAlign w:val="center"/>
          </w:tcPr>
          <w:p>
            <w:pPr>
              <w:spacing w:before="40" w:after="40"/>
            </w:pPr>
            <w:r/>
            <w:r>
              <w:rPr>
                <w:rFonts w:ascii="Microsoft YaHei" w:hAnsi="Microsoft YaHei" w:eastAsia="Microsoft YaHei"/>
                <w:sz w:val="20"/>
              </w:rPr>
              <w:t>Camoufox</w:t>
            </w:r>
          </w:p>
        </w:tc>
        <w:tc>
          <w:tcPr>
            <w:tcW w:type="dxa" w:w="2946"/>
            <w:vAlign w:val="center"/>
          </w:tcPr>
          <w:p>
            <w:pPr>
              <w:spacing w:before="40" w:after="40"/>
            </w:pPr>
            <w:r/>
            <w:r>
              <w:rPr>
                <w:rFonts w:ascii="Microsoft YaHei" w:hAnsi="Microsoft YaHei" w:eastAsia="Microsoft YaHei"/>
                <w:sz w:val="20"/>
              </w:rPr>
              <w:t>0.4+</w:t>
            </w:r>
          </w:p>
        </w:tc>
        <w:tc>
          <w:tcPr>
            <w:tcW w:type="dxa" w:w="2946"/>
            <w:vAlign w:val="center"/>
          </w:tcPr>
          <w:p>
            <w:pPr>
              <w:spacing w:before="40" w:after="40"/>
            </w:pPr>
            <w:r/>
            <w:r>
              <w:rPr>
                <w:rFonts w:ascii="Microsoft YaHei" w:hAnsi="Microsoft YaHei" w:eastAsia="Microsoft YaHei"/>
                <w:sz w:val="20"/>
              </w:rPr>
              <w:t>RPA 浏览器</w:t>
            </w:r>
          </w:p>
        </w:tc>
      </w:tr>
      <w:tr>
        <w:tc>
          <w:tcPr>
            <w:tcW w:type="dxa" w:w="2946"/>
            <w:vAlign w:val="center"/>
          </w:tcPr>
          <w:p>
            <w:pPr>
              <w:spacing w:before="40" w:after="40"/>
            </w:pPr>
            <w:r/>
            <w:r>
              <w:rPr>
                <w:rFonts w:ascii="Microsoft YaHei" w:hAnsi="Microsoft YaHei" w:eastAsia="Microsoft YaHei"/>
                <w:sz w:val="20"/>
              </w:rPr>
              <w:t>PaddleOCR</w:t>
            </w:r>
          </w:p>
        </w:tc>
        <w:tc>
          <w:tcPr>
            <w:tcW w:type="dxa" w:w="2946"/>
            <w:vAlign w:val="center"/>
          </w:tcPr>
          <w:p>
            <w:pPr>
              <w:spacing w:before="40" w:after="40"/>
            </w:pPr>
            <w:r/>
            <w:r>
              <w:rPr>
                <w:rFonts w:ascii="Microsoft YaHei" w:hAnsi="Microsoft YaHei" w:eastAsia="Microsoft YaHei"/>
                <w:sz w:val="20"/>
              </w:rPr>
              <w:t>2.7+ Python</w:t>
            </w:r>
          </w:p>
        </w:tc>
        <w:tc>
          <w:tcPr>
            <w:tcW w:type="dxa" w:w="2946"/>
            <w:vAlign w:val="center"/>
          </w:tcPr>
          <w:p>
            <w:pPr>
              <w:spacing w:before="40" w:after="40"/>
            </w:pPr>
            <w:r/>
            <w:r>
              <w:rPr>
                <w:rFonts w:ascii="Microsoft YaHei" w:hAnsi="Microsoft YaHei" w:eastAsia="Microsoft YaHei"/>
                <w:sz w:val="20"/>
              </w:rPr>
              <w:t>OCR</w:t>
            </w:r>
          </w:p>
        </w:tc>
      </w:tr>
      <w:tr>
        <w:tc>
          <w:tcPr>
            <w:tcW w:type="dxa" w:w="2946"/>
            <w:vAlign w:val="center"/>
          </w:tcPr>
          <w:p>
            <w:pPr>
              <w:spacing w:before="40" w:after="40"/>
            </w:pPr>
            <w:r/>
            <w:r>
              <w:rPr>
                <w:rFonts w:ascii="Microsoft YaHei" w:hAnsi="Microsoft YaHei" w:eastAsia="Microsoft YaHei"/>
                <w:sz w:val="20"/>
              </w:rPr>
              <w:t>FunASR</w:t>
            </w:r>
          </w:p>
        </w:tc>
        <w:tc>
          <w:tcPr>
            <w:tcW w:type="dxa" w:w="2946"/>
            <w:vAlign w:val="center"/>
          </w:tcPr>
          <w:p>
            <w:pPr>
              <w:spacing w:before="40" w:after="40"/>
            </w:pPr>
            <w:r/>
            <w:r>
              <w:rPr>
                <w:rFonts w:ascii="Microsoft YaHei" w:hAnsi="Microsoft YaHei" w:eastAsia="Microsoft YaHei"/>
                <w:sz w:val="20"/>
              </w:rPr>
              <w:t>paraformer-zh</w:t>
            </w:r>
          </w:p>
        </w:tc>
        <w:tc>
          <w:tcPr>
            <w:tcW w:type="dxa" w:w="2946"/>
            <w:vAlign w:val="center"/>
          </w:tcPr>
          <w:p>
            <w:pPr>
              <w:spacing w:before="40" w:after="40"/>
            </w:pPr>
            <w:r/>
            <w:r>
              <w:rPr>
                <w:rFonts w:ascii="Microsoft YaHei" w:hAnsi="Microsoft YaHei" w:eastAsia="Microsoft YaHei"/>
                <w:sz w:val="20"/>
              </w:rPr>
              <w:t>语音</w:t>
            </w:r>
          </w:p>
        </w:tc>
      </w:tr>
      <w:tr>
        <w:tc>
          <w:tcPr>
            <w:tcW w:type="dxa" w:w="2946"/>
            <w:vAlign w:val="center"/>
          </w:tcPr>
          <w:p>
            <w:pPr>
              <w:spacing w:before="40" w:after="40"/>
            </w:pPr>
            <w:r/>
            <w:r>
              <w:rPr>
                <w:rFonts w:ascii="Microsoft YaHei" w:hAnsi="Microsoft YaHei" w:eastAsia="Microsoft YaHei"/>
                <w:sz w:val="20"/>
              </w:rPr>
              <w:t>ddddocr</w:t>
            </w:r>
          </w:p>
        </w:tc>
        <w:tc>
          <w:tcPr>
            <w:tcW w:type="dxa" w:w="2946"/>
            <w:vAlign w:val="center"/>
          </w:tcPr>
          <w:p>
            <w:pPr>
              <w:spacing w:before="40" w:after="40"/>
            </w:pPr>
            <w:r/>
            <w:r>
              <w:rPr>
                <w:rFonts w:ascii="Microsoft YaHei" w:hAnsi="Microsoft YaHei" w:eastAsia="Microsoft YaHei"/>
                <w:sz w:val="20"/>
              </w:rPr>
              <w:t>1.5+</w:t>
            </w:r>
          </w:p>
        </w:tc>
        <w:tc>
          <w:tcPr>
            <w:tcW w:type="dxa" w:w="2946"/>
            <w:vAlign w:val="center"/>
          </w:tcPr>
          <w:p>
            <w:pPr>
              <w:spacing w:before="40" w:after="40"/>
            </w:pPr>
            <w:r/>
            <w:r>
              <w:rPr>
                <w:rFonts w:ascii="Microsoft YaHei" w:hAnsi="Microsoft YaHei" w:eastAsia="Microsoft YaHei"/>
                <w:sz w:val="20"/>
              </w:rPr>
              <w:t>验证码识别</w:t>
            </w:r>
          </w:p>
        </w:tc>
      </w:tr>
    </w:tbl>
    <w:p>
      <w:pPr>
        <w:pStyle w:val="Heading3"/>
        <w:spacing w:before="120" w:after="60"/>
      </w:pPr>
      <w:r>
        <w:rPr>
          <w:rFonts w:ascii="Microsoft YaHei" w:hAnsi="Microsoft YaHei" w:eastAsia="Microsoft YaHei"/>
          <w:b/>
          <w:color w:val="3A4256"/>
          <w:sz w:val="24"/>
        </w:rPr>
        <w:t>6.2.1 docker-compose.yml(8 个核心服务)</w:t>
      </w:r>
    </w:p>
    <w:p>
      <w:pPr>
        <w:spacing w:before="0" w:after="0"/>
        <w:ind w:left="283"/>
      </w:pPr>
      <w:r>
        <w:rPr>
          <w:rFonts w:ascii="Consolas" w:hAnsi="Consolas" w:eastAsia="Consolas"/>
          <w:sz w:val="18"/>
        </w:rPr>
        <w:t># deploy/docker-compose.yml</w:t>
      </w:r>
    </w:p>
    <w:p>
      <w:pPr>
        <w:spacing w:before="0" w:after="0"/>
        <w:ind w:left="283"/>
      </w:pPr>
      <w:r>
        <w:rPr>
          <w:rFonts w:ascii="Consolas" w:hAnsi="Consolas" w:eastAsia="Consolas"/>
          <w:sz w:val="18"/>
        </w:rPr>
        <w:t>version: "3.9"</w:t>
      </w:r>
    </w:p>
    <w:p>
      <w:pPr>
        <w:spacing w:before="0" w:after="0"/>
        <w:ind w:left="283"/>
      </w:pPr>
      <w:r>
        <w:rPr>
          <w:rFonts w:ascii="Consolas" w:hAnsi="Consolas" w:eastAsia="Consolas"/>
          <w:sz w:val="18"/>
        </w:rPr>
        <w:t>services:</w:t>
      </w:r>
    </w:p>
    <w:p>
      <w:pPr>
        <w:spacing w:before="0" w:after="0"/>
        <w:ind w:left="283"/>
      </w:pPr>
      <w:r>
        <w:rPr>
          <w:rFonts w:ascii="Consolas" w:hAnsi="Consolas" w:eastAsia="Consolas"/>
          <w:sz w:val="18"/>
        </w:rPr>
        <w:t xml:space="preserve">  api:</w:t>
      </w:r>
    </w:p>
    <w:p>
      <w:pPr>
        <w:spacing w:before="0" w:after="0"/>
        <w:ind w:left="283"/>
      </w:pPr>
      <w:r>
        <w:rPr>
          <w:rFonts w:ascii="Consolas" w:hAnsi="Consolas" w:eastAsia="Consolas"/>
          <w:sz w:val="18"/>
        </w:rPr>
        <w:t xml:space="preserve">    image: visa-mvp-api:2.0.0</w:t>
      </w:r>
    </w:p>
    <w:p>
      <w:pPr>
        <w:spacing w:before="0" w:after="0"/>
        <w:ind w:left="283"/>
      </w:pPr>
      <w:r>
        <w:rPr>
          <w:rFonts w:ascii="Consolas" w:hAnsi="Consolas" w:eastAsia="Consolas"/>
          <w:sz w:val="18"/>
        </w:rPr>
        <w:t xml:space="preserve">    build: ../backend</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environment:</w:t>
      </w:r>
    </w:p>
    <w:p>
      <w:pPr>
        <w:spacing w:before="0" w:after="0"/>
        <w:ind w:left="283"/>
      </w:pPr>
      <w:r>
        <w:rPr>
          <w:rFonts w:ascii="Consolas" w:hAnsi="Consolas" w:eastAsia="Consolas"/>
          <w:sz w:val="18"/>
        </w:rPr>
        <w:t xml:space="preserve">      - DATABASE_URL=postgresql+asyncpg://app:${DB_PASSWORD}@db:5432/visa_mvp</w:t>
      </w:r>
    </w:p>
    <w:p>
      <w:pPr>
        <w:spacing w:before="0" w:after="0"/>
        <w:ind w:left="283"/>
      </w:pPr>
      <w:r>
        <w:rPr>
          <w:rFonts w:ascii="Consolas" w:hAnsi="Consolas" w:eastAsia="Consolas"/>
          <w:sz w:val="18"/>
        </w:rPr>
        <w:t xml:space="preserve">      - REDIS_URL=redis://redis:6379/0</w:t>
      </w:r>
    </w:p>
    <w:p>
      <w:pPr>
        <w:spacing w:before="0" w:after="0"/>
        <w:ind w:left="283"/>
      </w:pPr>
      <w:r>
        <w:rPr>
          <w:rFonts w:ascii="Consolas" w:hAnsi="Consolas" w:eastAsia="Consolas"/>
          <w:sz w:val="18"/>
        </w:rPr>
        <w:t xml:space="preserve">      - MINIO_ENDPOINT=minio:9000</w:t>
      </w:r>
    </w:p>
    <w:p>
      <w:pPr>
        <w:spacing w:before="0" w:after="0"/>
        <w:ind w:left="283"/>
      </w:pPr>
      <w:r>
        <w:rPr>
          <w:rFonts w:ascii="Consolas" w:hAnsi="Consolas" w:eastAsia="Consolas"/>
          <w:sz w:val="18"/>
        </w:rPr>
        <w:t xml:space="preserve">      - MINIO_ACCESS_KEY=${MINIO_ACCESS_KEY}</w:t>
      </w:r>
    </w:p>
    <w:p>
      <w:pPr>
        <w:spacing w:before="0" w:after="0"/>
        <w:ind w:left="283"/>
      </w:pPr>
      <w:r>
        <w:rPr>
          <w:rFonts w:ascii="Consolas" w:hAnsi="Consolas" w:eastAsia="Consolas"/>
          <w:sz w:val="18"/>
        </w:rPr>
        <w:t xml:space="preserve">      - MINIO_SECRET_KEY=${MINIO_SECRET_KEY}</w:t>
      </w:r>
    </w:p>
    <w:p>
      <w:pPr>
        <w:spacing w:before="0" w:after="0"/>
        <w:ind w:left="283"/>
      </w:pPr>
      <w:r>
        <w:rPr>
          <w:rFonts w:ascii="Consolas" w:hAnsi="Consolas" w:eastAsia="Consolas"/>
          <w:sz w:val="18"/>
        </w:rPr>
        <w:t xml:space="preserve">    depends_on: [db, redis, minio]</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deploy:</w:t>
      </w:r>
    </w:p>
    <w:p>
      <w:pPr>
        <w:spacing w:before="0" w:after="0"/>
        <w:ind w:left="283"/>
      </w:pPr>
      <w:r>
        <w:rPr>
          <w:rFonts w:ascii="Consolas" w:hAnsi="Consolas" w:eastAsia="Consolas"/>
          <w:sz w:val="18"/>
        </w:rPr>
        <w:t xml:space="preserve">      resources:</w:t>
      </w:r>
    </w:p>
    <w:p>
      <w:pPr>
        <w:spacing w:before="0" w:after="0"/>
        <w:ind w:left="283"/>
      </w:pPr>
      <w:r>
        <w:rPr>
          <w:rFonts w:ascii="Consolas" w:hAnsi="Consolas" w:eastAsia="Consolas"/>
          <w:sz w:val="18"/>
        </w:rPr>
        <w:t xml:space="preserve">        limits: { cpus: "2", memory: 2G }</w:t>
      </w:r>
    </w:p>
    <w:p>
      <w:pPr>
        <w:spacing w:before="0" w:after="0"/>
        <w:ind w:left="283"/>
      </w:pPr>
      <w:r>
        <w:rPr>
          <w:rFonts w:ascii="Consolas" w:hAnsi="Consolas" w:eastAsia="Consolas"/>
          <w:sz w:val="18"/>
        </w:rPr>
        <w:t xml:space="preserve">  celery-worker:</w:t>
      </w:r>
    </w:p>
    <w:p>
      <w:pPr>
        <w:spacing w:before="0" w:after="0"/>
        <w:ind w:left="283"/>
      </w:pPr>
      <w:r>
        <w:rPr>
          <w:rFonts w:ascii="Consolas" w:hAnsi="Consolas" w:eastAsia="Consolas"/>
          <w:sz w:val="18"/>
        </w:rPr>
        <w:t xml:space="preserve">    image: visa-mvp-api:2.0.0</w:t>
      </w:r>
    </w:p>
    <w:p>
      <w:pPr>
        <w:spacing w:before="0" w:after="0"/>
        <w:ind w:left="283"/>
      </w:pPr>
      <w:r>
        <w:rPr>
          <w:rFonts w:ascii="Consolas" w:hAnsi="Consolas" w:eastAsia="Consolas"/>
          <w:sz w:val="18"/>
        </w:rPr>
        <w:t xml:space="preserve">    command: celery -A app.celery worker -l info -c 4</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environment: [同 api]</w:t>
      </w:r>
    </w:p>
    <w:p>
      <w:pPr>
        <w:spacing w:before="0" w:after="0"/>
        <w:ind w:left="283"/>
      </w:pPr>
      <w:r>
        <w:rPr>
          <w:rFonts w:ascii="Consolas" w:hAnsi="Consolas" w:eastAsia="Consolas"/>
          <w:sz w:val="18"/>
        </w:rPr>
        <w:t xml:space="preserve">    depends_on: [api]</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celery-beat:</w:t>
      </w:r>
    </w:p>
    <w:p>
      <w:pPr>
        <w:spacing w:before="0" w:after="0"/>
        <w:ind w:left="283"/>
      </w:pPr>
      <w:r>
        <w:rPr>
          <w:rFonts w:ascii="Consolas" w:hAnsi="Consolas" w:eastAsia="Consolas"/>
          <w:sz w:val="18"/>
        </w:rPr>
        <w:t xml:space="preserve">    image: visa-mvp-api:2.0.0</w:t>
      </w:r>
    </w:p>
    <w:p>
      <w:pPr>
        <w:spacing w:before="0" w:after="0"/>
        <w:ind w:left="283"/>
      </w:pPr>
      <w:r>
        <w:rPr>
          <w:rFonts w:ascii="Consolas" w:hAnsi="Consolas" w:eastAsia="Consolas"/>
          <w:sz w:val="18"/>
        </w:rPr>
        <w:t xml:space="preserve">    command: celery -A app.celery beat -l info</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depends_on: [api]</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ocr-service:</w:t>
      </w:r>
    </w:p>
    <w:p>
      <w:pPr>
        <w:spacing w:before="0" w:after="0"/>
        <w:ind w:left="283"/>
      </w:pPr>
      <w:r>
        <w:rPr>
          <w:rFonts w:ascii="Consolas" w:hAnsi="Consolas" w:eastAsia="Consolas"/>
          <w:sz w:val="18"/>
        </w:rPr>
        <w:t xml:space="preserve">    image: visa-mvp-ocr:2.0.0</w:t>
      </w:r>
    </w:p>
    <w:p>
      <w:pPr>
        <w:spacing w:before="0" w:after="0"/>
        <w:ind w:left="283"/>
      </w:pPr>
      <w:r>
        <w:rPr>
          <w:rFonts w:ascii="Consolas" w:hAnsi="Consolas" w:eastAsia="Consolas"/>
          <w:sz w:val="18"/>
        </w:rPr>
        <w:t xml:space="preserve">    build: ../backend/ocr_service</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db:</w:t>
      </w:r>
    </w:p>
    <w:p>
      <w:pPr>
        <w:spacing w:before="0" w:after="0"/>
        <w:ind w:left="283"/>
      </w:pPr>
      <w:r>
        <w:rPr>
          <w:rFonts w:ascii="Consolas" w:hAnsi="Consolas" w:eastAsia="Consolas"/>
          <w:sz w:val="18"/>
        </w:rPr>
        <w:t xml:space="preserve">    image: postgres:15-alpine</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environment:</w:t>
      </w:r>
    </w:p>
    <w:p>
      <w:pPr>
        <w:spacing w:before="0" w:after="0"/>
        <w:ind w:left="283"/>
      </w:pPr>
      <w:r>
        <w:rPr>
          <w:rFonts w:ascii="Consolas" w:hAnsi="Consolas" w:eastAsia="Consolas"/>
          <w:sz w:val="18"/>
        </w:rPr>
        <w:t xml:space="preserve">      POSTGRES_DB: visa_mvp</w:t>
      </w:r>
    </w:p>
    <w:p>
      <w:pPr>
        <w:spacing w:before="0" w:after="0"/>
        <w:ind w:left="283"/>
      </w:pPr>
      <w:r>
        <w:rPr>
          <w:rFonts w:ascii="Consolas" w:hAnsi="Consolas" w:eastAsia="Consolas"/>
          <w:sz w:val="18"/>
        </w:rPr>
        <w:t xml:space="preserve">      POSTGRES_USER: app</w:t>
      </w:r>
    </w:p>
    <w:p>
      <w:pPr>
        <w:spacing w:before="0" w:after="0"/>
        <w:ind w:left="283"/>
      </w:pPr>
      <w:r>
        <w:rPr>
          <w:rFonts w:ascii="Consolas" w:hAnsi="Consolas" w:eastAsia="Consolas"/>
          <w:sz w:val="18"/>
        </w:rPr>
        <w:t xml:space="preserve">      POSTGRES_PASSWORD: ${DB_PASSWORD}</w:t>
      </w:r>
    </w:p>
    <w:p>
      <w:pPr>
        <w:spacing w:before="0" w:after="0"/>
        <w:ind w:left="283"/>
      </w:pPr>
      <w:r>
        <w:rPr>
          <w:rFonts w:ascii="Consolas" w:hAnsi="Consolas" w:eastAsia="Consolas"/>
          <w:sz w:val="18"/>
        </w:rPr>
        <w:t xml:space="preserve">    volumes:</w:t>
      </w:r>
    </w:p>
    <w:p>
      <w:pPr>
        <w:spacing w:before="0" w:after="0"/>
        <w:ind w:left="283"/>
      </w:pPr>
      <w:r>
        <w:rPr>
          <w:rFonts w:ascii="Consolas" w:hAnsi="Consolas" w:eastAsia="Consolas"/>
          <w:sz w:val="18"/>
        </w:rPr>
        <w:t xml:space="preserve">      - pgdata:/var/lib/postgresql/data</w:t>
      </w:r>
    </w:p>
    <w:p>
      <w:pPr>
        <w:spacing w:before="0" w:after="0"/>
        <w:ind w:left="283"/>
      </w:pPr>
      <w:r>
        <w:rPr>
          <w:rFonts w:ascii="Consolas" w:hAnsi="Consolas" w:eastAsia="Consolas"/>
          <w:sz w:val="18"/>
        </w:rPr>
        <w:t xml:space="preserve">      - ./postgres/pg_hba.conf:/etc/postgresql/pg_hba.conf:ro</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deploy:</w:t>
      </w:r>
    </w:p>
    <w:p>
      <w:pPr>
        <w:spacing w:before="0" w:after="0"/>
        <w:ind w:left="283"/>
      </w:pPr>
      <w:r>
        <w:rPr>
          <w:rFonts w:ascii="Consolas" w:hAnsi="Consolas" w:eastAsia="Consolas"/>
          <w:sz w:val="18"/>
        </w:rPr>
        <w:t xml:space="preserve">      resources: { limits: { cpus: "4", memory: 8G } }</w:t>
      </w:r>
    </w:p>
    <w:p>
      <w:pPr>
        <w:spacing w:before="0" w:after="0"/>
        <w:ind w:left="283"/>
      </w:pPr>
      <w:r>
        <w:rPr>
          <w:rFonts w:ascii="Consolas" w:hAnsi="Consolas" w:eastAsia="Consolas"/>
          <w:sz w:val="18"/>
        </w:rPr>
        <w:t xml:space="preserve">  redis:</w:t>
      </w:r>
    </w:p>
    <w:p>
      <w:pPr>
        <w:spacing w:before="0" w:after="0"/>
        <w:ind w:left="283"/>
      </w:pPr>
      <w:r>
        <w:rPr>
          <w:rFonts w:ascii="Consolas" w:hAnsi="Consolas" w:eastAsia="Consolas"/>
          <w:sz w:val="18"/>
        </w:rPr>
        <w:t xml:space="preserve">    image: redis:7-alpine</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command: ["redis-server", "--maxmemory", "2gb", "--maxmemory-policy", "allkeys-lru"]</w:t>
      </w:r>
    </w:p>
    <w:p>
      <w:pPr>
        <w:spacing w:before="0" w:after="0"/>
        <w:ind w:left="283"/>
      </w:pPr>
      <w:r>
        <w:rPr>
          <w:rFonts w:ascii="Consolas" w:hAnsi="Consolas" w:eastAsia="Consolas"/>
          <w:sz w:val="18"/>
        </w:rPr>
        <w:t xml:space="preserve">    volumes: [redisdata:/data]</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minio:</w:t>
      </w:r>
    </w:p>
    <w:p>
      <w:pPr>
        <w:spacing w:before="0" w:after="0"/>
        <w:ind w:left="283"/>
      </w:pPr>
      <w:r>
        <w:rPr>
          <w:rFonts w:ascii="Consolas" w:hAnsi="Consolas" w:eastAsia="Consolas"/>
          <w:sz w:val="18"/>
        </w:rPr>
        <w:t xml:space="preserve">    image: minio/minio:RELEASE.2024-05-10T01-41-38Z</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command: server /data --console-address ":9001"</w:t>
      </w:r>
    </w:p>
    <w:p>
      <w:pPr>
        <w:spacing w:before="0" w:after="0"/>
        <w:ind w:left="283"/>
      </w:pPr>
      <w:r>
        <w:rPr>
          <w:rFonts w:ascii="Consolas" w:hAnsi="Consolas" w:eastAsia="Consolas"/>
          <w:sz w:val="18"/>
        </w:rPr>
        <w:t xml:space="preserve">    environment:</w:t>
      </w:r>
    </w:p>
    <w:p>
      <w:pPr>
        <w:spacing w:before="0" w:after="0"/>
        <w:ind w:left="283"/>
      </w:pPr>
      <w:r>
        <w:rPr>
          <w:rFonts w:ascii="Consolas" w:hAnsi="Consolas" w:eastAsia="Consolas"/>
          <w:sz w:val="18"/>
        </w:rPr>
        <w:t xml:space="preserve">      MINIO_ROOT_USER: ${MINIO_ACCESS_KEY}</w:t>
      </w:r>
    </w:p>
    <w:p>
      <w:pPr>
        <w:spacing w:before="0" w:after="0"/>
        <w:ind w:left="283"/>
      </w:pPr>
      <w:r>
        <w:rPr>
          <w:rFonts w:ascii="Consolas" w:hAnsi="Consolas" w:eastAsia="Consolas"/>
          <w:sz w:val="18"/>
        </w:rPr>
        <w:t xml:space="preserve">      MINIO_ROOT_PASSWORD: ${MINIO_SECRET_KEY}</w:t>
      </w:r>
    </w:p>
    <w:p>
      <w:pPr>
        <w:spacing w:before="0" w:after="0"/>
        <w:ind w:left="283"/>
      </w:pPr>
      <w:r>
        <w:rPr>
          <w:rFonts w:ascii="Consolas" w:hAnsi="Consolas" w:eastAsia="Consolas"/>
          <w:sz w:val="18"/>
        </w:rPr>
        <w:t xml:space="preserve">    volumes: [miniodata:/data]</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 xml:space="preserve">  nginx:</w:t>
      </w:r>
    </w:p>
    <w:p>
      <w:pPr>
        <w:spacing w:before="0" w:after="0"/>
        <w:ind w:left="283"/>
      </w:pPr>
      <w:r>
        <w:rPr>
          <w:rFonts w:ascii="Consolas" w:hAnsi="Consolas" w:eastAsia="Consolas"/>
          <w:sz w:val="18"/>
        </w:rPr>
        <w:t xml:space="preserve">    image: nginx:1.24-alpine</w:t>
      </w:r>
    </w:p>
    <w:p>
      <w:pPr>
        <w:spacing w:before="0" w:after="0"/>
        <w:ind w:left="283"/>
      </w:pPr>
      <w:r>
        <w:rPr>
          <w:rFonts w:ascii="Consolas" w:hAnsi="Consolas" w:eastAsia="Consolas"/>
          <w:sz w:val="18"/>
        </w:rPr>
        <w:t xml:space="preserve">    restart: always</w:t>
      </w:r>
    </w:p>
    <w:p>
      <w:pPr>
        <w:spacing w:before="0" w:after="0"/>
        <w:ind w:left="283"/>
      </w:pPr>
      <w:r>
        <w:rPr>
          <w:rFonts w:ascii="Consolas" w:hAnsi="Consolas" w:eastAsia="Consolas"/>
          <w:sz w:val="18"/>
        </w:rPr>
        <w:t xml:space="preserve">    ports:</w:t>
      </w:r>
    </w:p>
    <w:p>
      <w:pPr>
        <w:spacing w:before="0" w:after="0"/>
        <w:ind w:left="283"/>
      </w:pPr>
      <w:r>
        <w:rPr>
          <w:rFonts w:ascii="Consolas" w:hAnsi="Consolas" w:eastAsia="Consolas"/>
          <w:sz w:val="18"/>
        </w:rPr>
        <w:t xml:space="preserve">      - "443:443"</w:t>
      </w:r>
    </w:p>
    <w:p>
      <w:pPr>
        <w:spacing w:before="0" w:after="0"/>
        <w:ind w:left="283"/>
      </w:pPr>
      <w:r>
        <w:rPr>
          <w:rFonts w:ascii="Consolas" w:hAnsi="Consolas" w:eastAsia="Consolas"/>
          <w:sz w:val="18"/>
        </w:rPr>
        <w:t xml:space="preserve">      - "80:80"</w:t>
      </w:r>
    </w:p>
    <w:p>
      <w:pPr>
        <w:spacing w:before="0" w:after="0"/>
        <w:ind w:left="283"/>
      </w:pPr>
      <w:r>
        <w:rPr>
          <w:rFonts w:ascii="Consolas" w:hAnsi="Consolas" w:eastAsia="Consolas"/>
          <w:sz w:val="18"/>
        </w:rPr>
        <w:t xml:space="preserve">    volumes:</w:t>
      </w:r>
    </w:p>
    <w:p>
      <w:pPr>
        <w:spacing w:before="0" w:after="0"/>
        <w:ind w:left="283"/>
      </w:pPr>
      <w:r>
        <w:rPr>
          <w:rFonts w:ascii="Consolas" w:hAnsi="Consolas" w:eastAsia="Consolas"/>
          <w:sz w:val="18"/>
        </w:rPr>
        <w:t xml:space="preserve">      - ./nginx/nginx.conf:/etc/nginx/nginx.conf:ro</w:t>
      </w:r>
    </w:p>
    <w:p>
      <w:pPr>
        <w:spacing w:before="0" w:after="0"/>
        <w:ind w:left="283"/>
      </w:pPr>
      <w:r>
        <w:rPr>
          <w:rFonts w:ascii="Consolas" w:hAnsi="Consolas" w:eastAsia="Consolas"/>
          <w:sz w:val="18"/>
        </w:rPr>
        <w:t xml:space="preserve">      - ./nginx/certs:/etc/nginx/certs:ro</w:t>
      </w:r>
    </w:p>
    <w:p>
      <w:pPr>
        <w:spacing w:before="0" w:after="0"/>
        <w:ind w:left="283"/>
      </w:pPr>
      <w:r>
        <w:rPr>
          <w:rFonts w:ascii="Consolas" w:hAnsi="Consolas" w:eastAsia="Consolas"/>
          <w:sz w:val="18"/>
        </w:rPr>
        <w:t xml:space="preserve">      - ../frontend/dist:/var/www/frontend:ro</w:t>
      </w:r>
    </w:p>
    <w:p>
      <w:pPr>
        <w:spacing w:before="0" w:after="0"/>
        <w:ind w:left="283"/>
      </w:pPr>
      <w:r>
        <w:rPr>
          <w:rFonts w:ascii="Consolas" w:hAnsi="Consolas" w:eastAsia="Consolas"/>
          <w:sz w:val="18"/>
        </w:rPr>
        <w:t xml:space="preserve">    depends_on: [api]</w:t>
      </w:r>
    </w:p>
    <w:p>
      <w:pPr>
        <w:spacing w:before="0" w:after="0"/>
        <w:ind w:left="283"/>
      </w:pPr>
      <w:r>
        <w:rPr>
          <w:rFonts w:ascii="Consolas" w:hAnsi="Consolas" w:eastAsia="Consolas"/>
          <w:sz w:val="18"/>
        </w:rPr>
        <w:t xml:space="preserve">    networks: [appnet]</w:t>
      </w:r>
    </w:p>
    <w:p>
      <w:pPr>
        <w:spacing w:before="0" w:after="0"/>
        <w:ind w:left="283"/>
      </w:pPr>
      <w:r>
        <w:rPr>
          <w:rFonts w:ascii="Consolas" w:hAnsi="Consolas" w:eastAsia="Consolas"/>
          <w:sz w:val="18"/>
        </w:rPr>
        <w:t>volumes:</w:t>
      </w:r>
    </w:p>
    <w:p>
      <w:pPr>
        <w:spacing w:before="0" w:after="0"/>
        <w:ind w:left="283"/>
      </w:pPr>
      <w:r>
        <w:rPr>
          <w:rFonts w:ascii="Consolas" w:hAnsi="Consolas" w:eastAsia="Consolas"/>
          <w:sz w:val="18"/>
        </w:rPr>
        <w:t xml:space="preserve">  pgdata:</w:t>
      </w:r>
    </w:p>
    <w:p>
      <w:pPr>
        <w:spacing w:before="0" w:after="0"/>
        <w:ind w:left="283"/>
      </w:pPr>
      <w:r>
        <w:rPr>
          <w:rFonts w:ascii="Consolas" w:hAnsi="Consolas" w:eastAsia="Consolas"/>
          <w:sz w:val="18"/>
        </w:rPr>
        <w:t xml:space="preserve">  redisdata:</w:t>
      </w:r>
    </w:p>
    <w:p>
      <w:pPr>
        <w:spacing w:before="0" w:after="0"/>
        <w:ind w:left="283"/>
      </w:pPr>
      <w:r>
        <w:rPr>
          <w:rFonts w:ascii="Consolas" w:hAnsi="Consolas" w:eastAsia="Consolas"/>
          <w:sz w:val="18"/>
        </w:rPr>
        <w:t xml:space="preserve">  miniodata:</w:t>
      </w:r>
    </w:p>
    <w:p>
      <w:pPr>
        <w:spacing w:before="0" w:after="0"/>
        <w:ind w:left="283"/>
      </w:pPr>
      <w:r>
        <w:rPr>
          <w:rFonts w:ascii="Consolas" w:hAnsi="Consolas" w:eastAsia="Consolas"/>
          <w:sz w:val="18"/>
        </w:rPr>
        <w:t>networks:</w:t>
      </w:r>
    </w:p>
    <w:p>
      <w:pPr>
        <w:spacing w:before="0" w:after="0"/>
        <w:ind w:left="283"/>
      </w:pPr>
      <w:r>
        <w:rPr>
          <w:rFonts w:ascii="Consolas" w:hAnsi="Consolas" w:eastAsia="Consolas"/>
          <w:sz w:val="18"/>
        </w:rPr>
        <w:t xml:space="preserve">  appnet:</w:t>
      </w:r>
    </w:p>
    <w:p>
      <w:pPr>
        <w:spacing w:before="0" w:after="0"/>
        <w:ind w:left="283"/>
      </w:pPr>
      <w:r>
        <w:rPr>
          <w:rFonts w:ascii="Consolas" w:hAnsi="Consolas" w:eastAsia="Consolas"/>
          <w:sz w:val="18"/>
        </w:rPr>
        <w:t xml:space="preserve">    driver: bridge</w:t>
      </w:r>
    </w:p>
    <w:p>
      <w:pPr>
        <w:pStyle w:val="Heading3"/>
        <w:spacing w:before="120" w:after="60"/>
      </w:pPr>
      <w:r>
        <w:rPr>
          <w:rFonts w:ascii="Microsoft YaHei" w:hAnsi="Microsoft YaHei" w:eastAsia="Microsoft YaHei"/>
          <w:b/>
          <w:color w:val="3A4256"/>
          <w:sz w:val="24"/>
        </w:rPr>
        <w:t>6.2.2 PostgreSQL 访问限制(pg_hba.conf)</w:t>
      </w:r>
    </w:p>
    <w:p>
      <w:pPr>
        <w:spacing w:before="0" w:after="0"/>
        <w:ind w:left="283"/>
      </w:pPr>
      <w:r>
        <w:rPr>
          <w:rFonts w:ascii="Consolas" w:hAnsi="Consolas" w:eastAsia="Consolas"/>
          <w:sz w:val="18"/>
        </w:rPr>
        <w:t># deploy/postgres/pg_hba.conf</w:t>
      </w:r>
    </w:p>
    <w:p>
      <w:pPr>
        <w:spacing w:before="0" w:after="0"/>
        <w:ind w:left="283"/>
      </w:pPr>
      <w:r>
        <w:rPr>
          <w:rFonts w:ascii="Consolas" w:hAnsi="Consolas" w:eastAsia="Consolas"/>
          <w:sz w:val="18"/>
        </w:rPr>
        <w:t># 仅允许应用网段访问,禁止公网直连</w:t>
      </w:r>
    </w:p>
    <w:p>
      <w:pPr>
        <w:spacing w:before="0" w:after="0"/>
        <w:ind w:left="283"/>
      </w:pPr>
      <w:r>
        <w:rPr>
          <w:rFonts w:ascii="Consolas" w:hAnsi="Consolas" w:eastAsia="Consolas"/>
          <w:sz w:val="18"/>
        </w:rPr>
        <w:t>local   all           app                                     md5</w:t>
      </w:r>
    </w:p>
    <w:p>
      <w:pPr>
        <w:spacing w:before="0" w:after="0"/>
        <w:ind w:left="283"/>
      </w:pPr>
      <w:r>
        <w:rPr>
          <w:rFonts w:ascii="Consolas" w:hAnsi="Consolas" w:eastAsia="Consolas"/>
          <w:sz w:val="18"/>
        </w:rPr>
        <w:t>host    visa_mvp      app     10.10.0.0/16                    md5</w:t>
      </w:r>
    </w:p>
    <w:p>
      <w:pPr>
        <w:spacing w:before="0" w:after="0"/>
        <w:ind w:left="283"/>
      </w:pPr>
      <w:r>
        <w:rPr>
          <w:rFonts w:ascii="Consolas" w:hAnsi="Consolas" w:eastAsia="Consolas"/>
          <w:sz w:val="18"/>
        </w:rPr>
        <w:t>host    all           all     0.0.0.0/0                       reject</w:t>
      </w:r>
    </w:p>
    <w:p>
      <w:pPr>
        <w:pStyle w:val="Heading2"/>
        <w:spacing w:before="120" w:after="60"/>
      </w:pPr>
      <w:r>
        <w:rPr>
          <w:rFonts w:ascii="Microsoft YaHei" w:hAnsi="Microsoft YaHei" w:eastAsia="Microsoft YaHei"/>
          <w:b/>
          <w:color w:val="3A4256"/>
          <w:sz w:val="28"/>
        </w:rPr>
        <w:t>6.3 安全要求</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维度</w:t>
            </w:r>
          </w:p>
        </w:tc>
        <w:tc>
          <w:tcPr>
            <w:tcW w:type="dxa" w:w="4419"/>
            <w:vAlign w:val="center"/>
          </w:tcPr>
          <w:p>
            <w:pPr>
              <w:spacing w:before="40" w:after="40"/>
            </w:pPr>
            <w:r/>
            <w:r>
              <w:rPr>
                <w:rFonts w:ascii="Microsoft YaHei" w:hAnsi="Microsoft YaHei" w:eastAsia="Microsoft YaHei"/>
                <w:b/>
                <w:color w:val="FFFFFF"/>
                <w:sz w:val="20"/>
              </w:rPr>
              <w:t>措施</w:t>
            </w:r>
          </w:p>
        </w:tc>
      </w:tr>
      <w:tr>
        <w:tc>
          <w:tcPr>
            <w:tcW w:type="dxa" w:w="4419"/>
            <w:vAlign w:val="center"/>
          </w:tcPr>
          <w:p>
            <w:pPr>
              <w:spacing w:before="40" w:after="40"/>
            </w:pPr>
            <w:r/>
            <w:r>
              <w:rPr>
                <w:rFonts w:ascii="Microsoft YaHei" w:hAnsi="Microsoft YaHei" w:eastAsia="Microsoft YaHei"/>
                <w:sz w:val="20"/>
              </w:rPr>
              <w:t>防火墙</w:t>
            </w:r>
          </w:p>
        </w:tc>
        <w:tc>
          <w:tcPr>
            <w:tcW w:type="dxa" w:w="4419"/>
            <w:vAlign w:val="center"/>
          </w:tcPr>
          <w:p>
            <w:pPr>
              <w:spacing w:before="40" w:after="40"/>
            </w:pPr>
            <w:r/>
            <w:r>
              <w:rPr>
                <w:rFonts w:ascii="Microsoft YaHei" w:hAnsi="Microsoft YaHei" w:eastAsia="Microsoft YaHei"/>
                <w:sz w:val="20"/>
              </w:rPr>
              <w:t>关闭所有非业务端口(22 仅运维跳板机,80/443 入口)</w:t>
            </w:r>
          </w:p>
        </w:tc>
      </w:tr>
      <w:tr>
        <w:tc>
          <w:tcPr>
            <w:tcW w:type="dxa" w:w="4419"/>
            <w:vAlign w:val="center"/>
          </w:tcPr>
          <w:p>
            <w:pPr>
              <w:spacing w:before="40" w:after="40"/>
            </w:pPr>
            <w:r/>
            <w:r>
              <w:rPr>
                <w:rFonts w:ascii="Microsoft YaHei" w:hAnsi="Microsoft YaHei" w:eastAsia="Microsoft YaHei"/>
                <w:sz w:val="20"/>
              </w:rPr>
              <w:t>SSL/TLS</w:t>
            </w:r>
          </w:p>
        </w:tc>
        <w:tc>
          <w:tcPr>
            <w:tcW w:type="dxa" w:w="4419"/>
            <w:vAlign w:val="center"/>
          </w:tcPr>
          <w:p>
            <w:pPr>
              <w:spacing w:before="40" w:after="40"/>
            </w:pPr>
            <w:r/>
            <w:r>
              <w:rPr>
                <w:rFonts w:ascii="Microsoft YaHei" w:hAnsi="Microsoft YaHei" w:eastAsia="Microsoft YaHei"/>
                <w:sz w:val="20"/>
              </w:rPr>
              <w:t>全站 TLS 1.3,证书 Let's Encrypt 季度自动续期</w:t>
            </w:r>
          </w:p>
        </w:tc>
      </w:tr>
      <w:tr>
        <w:tc>
          <w:tcPr>
            <w:tcW w:type="dxa" w:w="4419"/>
            <w:vAlign w:val="center"/>
          </w:tcPr>
          <w:p>
            <w:pPr>
              <w:spacing w:before="40" w:after="40"/>
            </w:pPr>
            <w:r/>
            <w:r>
              <w:rPr>
                <w:rFonts w:ascii="Microsoft YaHei" w:hAnsi="Microsoft YaHei" w:eastAsia="Microsoft YaHei"/>
                <w:sz w:val="20"/>
              </w:rPr>
              <w:t>数据库加密</w:t>
            </w:r>
          </w:p>
        </w:tc>
        <w:tc>
          <w:tcPr>
            <w:tcW w:type="dxa" w:w="4419"/>
            <w:vAlign w:val="center"/>
          </w:tcPr>
          <w:p>
            <w:pPr>
              <w:spacing w:before="40" w:after="40"/>
            </w:pPr>
            <w:r/>
            <w:r>
              <w:rPr>
                <w:rFonts w:ascii="Microsoft YaHei" w:hAnsi="Microsoft YaHei" w:eastAsia="Microsoft YaHei"/>
                <w:sz w:val="20"/>
              </w:rPr>
              <w:t>字段级(护照号、身份证号)用 `pgcrypto` AES-256 加密</w:t>
            </w:r>
          </w:p>
        </w:tc>
      </w:tr>
      <w:tr>
        <w:tc>
          <w:tcPr>
            <w:tcW w:type="dxa" w:w="4419"/>
            <w:vAlign w:val="center"/>
          </w:tcPr>
          <w:p>
            <w:pPr>
              <w:spacing w:before="40" w:after="40"/>
            </w:pPr>
            <w:r/>
            <w:r>
              <w:rPr>
                <w:rFonts w:ascii="Microsoft YaHei" w:hAnsi="Microsoft YaHei" w:eastAsia="Microsoft YaHei"/>
                <w:sz w:val="20"/>
              </w:rPr>
              <w:t>文件加密</w:t>
            </w:r>
          </w:p>
        </w:tc>
        <w:tc>
          <w:tcPr>
            <w:tcW w:type="dxa" w:w="4419"/>
            <w:vAlign w:val="center"/>
          </w:tcPr>
          <w:p>
            <w:pPr>
              <w:spacing w:before="40" w:after="40"/>
            </w:pPr>
            <w:r/>
            <w:r>
              <w:rPr>
                <w:rFonts w:ascii="Microsoft YaHei" w:hAnsi="Microsoft YaHei" w:eastAsia="Microsoft YaHei"/>
                <w:sz w:val="20"/>
              </w:rPr>
              <w:t>MinIO 桶 SSE-KMS,密钥由 HashiCorp Vault 管理</w:t>
            </w:r>
          </w:p>
        </w:tc>
      </w:tr>
      <w:tr>
        <w:tc>
          <w:tcPr>
            <w:tcW w:type="dxa" w:w="4419"/>
            <w:vAlign w:val="center"/>
          </w:tcPr>
          <w:p>
            <w:pPr>
              <w:spacing w:before="40" w:after="40"/>
            </w:pPr>
            <w:r/>
            <w:r>
              <w:rPr>
                <w:rFonts w:ascii="Microsoft YaHei" w:hAnsi="Microsoft YaHei" w:eastAsia="Microsoft YaHei"/>
                <w:sz w:val="20"/>
              </w:rPr>
              <w:t>密码策略</w:t>
            </w:r>
          </w:p>
        </w:tc>
        <w:tc>
          <w:tcPr>
            <w:tcW w:type="dxa" w:w="4419"/>
            <w:vAlign w:val="center"/>
          </w:tcPr>
          <w:p>
            <w:pPr>
              <w:spacing w:before="40" w:after="40"/>
            </w:pPr>
            <w:r/>
            <w:r>
              <w:rPr>
                <w:rFonts w:ascii="Microsoft YaHei" w:hAnsi="Microsoft YaHei" w:eastAsia="Microsoft YaHei"/>
                <w:sz w:val="20"/>
              </w:rPr>
              <w:t>bcrypt cost=12,8-32 位含字母+数字</w:t>
            </w:r>
          </w:p>
        </w:tc>
      </w:tr>
      <w:tr>
        <w:tc>
          <w:tcPr>
            <w:tcW w:type="dxa" w:w="4419"/>
            <w:vAlign w:val="center"/>
          </w:tcPr>
          <w:p>
            <w:pPr>
              <w:spacing w:before="40" w:after="40"/>
            </w:pPr>
            <w:r/>
            <w:r>
              <w:rPr>
                <w:rFonts w:ascii="Microsoft YaHei" w:hAnsi="Microsoft YaHei" w:eastAsia="Microsoft YaHei"/>
                <w:sz w:val="20"/>
              </w:rPr>
              <w:t>JWT</w:t>
            </w:r>
          </w:p>
        </w:tc>
        <w:tc>
          <w:tcPr>
            <w:tcW w:type="dxa" w:w="4419"/>
            <w:vAlign w:val="center"/>
          </w:tcPr>
          <w:p>
            <w:pPr>
              <w:spacing w:before="40" w:after="40"/>
            </w:pPr>
            <w:r/>
            <w:r>
              <w:rPr>
                <w:rFonts w:ascii="Microsoft YaHei" w:hAnsi="Microsoft YaHei" w:eastAsia="Microsoft YaHei"/>
                <w:sz w:val="20"/>
              </w:rPr>
              <w:t>HS256,Access 2h / Refresh 7d 滑动,Refresh 轮换</w:t>
            </w:r>
          </w:p>
        </w:tc>
      </w:tr>
      <w:tr>
        <w:tc>
          <w:tcPr>
            <w:tcW w:type="dxa" w:w="4419"/>
            <w:vAlign w:val="center"/>
          </w:tcPr>
          <w:p>
            <w:pPr>
              <w:spacing w:before="40" w:after="40"/>
            </w:pPr>
            <w:r/>
            <w:r>
              <w:rPr>
                <w:rFonts w:ascii="Microsoft YaHei" w:hAnsi="Microsoft YaHei" w:eastAsia="Microsoft YaHei"/>
                <w:sz w:val="20"/>
              </w:rPr>
              <w:t>防刷</w:t>
            </w:r>
          </w:p>
        </w:tc>
        <w:tc>
          <w:tcPr>
            <w:tcW w:type="dxa" w:w="4419"/>
            <w:vAlign w:val="center"/>
          </w:tcPr>
          <w:p>
            <w:pPr>
              <w:spacing w:before="40" w:after="40"/>
            </w:pPr>
            <w:r/>
            <w:r>
              <w:rPr>
                <w:rFonts w:ascii="Microsoft YaHei" w:hAnsi="Microsoft YaHei" w:eastAsia="Microsoft YaHei"/>
                <w:sz w:val="20"/>
              </w:rPr>
              <w:t>Nginx 限流(单 IP 100 req/min)+ API 网关 JWT 校验 + 业务层短信频控</w:t>
            </w:r>
          </w:p>
        </w:tc>
      </w:tr>
      <w:tr>
        <w:tc>
          <w:tcPr>
            <w:tcW w:type="dxa" w:w="4419"/>
            <w:vAlign w:val="center"/>
          </w:tcPr>
          <w:p>
            <w:pPr>
              <w:spacing w:before="40" w:after="40"/>
            </w:pPr>
            <w:r/>
            <w:r>
              <w:rPr>
                <w:rFonts w:ascii="Microsoft YaHei" w:hAnsi="Microsoft YaHei" w:eastAsia="Microsoft YaHei"/>
                <w:sz w:val="20"/>
              </w:rPr>
              <w:t>审计</w:t>
            </w:r>
          </w:p>
        </w:tc>
        <w:tc>
          <w:tcPr>
            <w:tcW w:type="dxa" w:w="4419"/>
            <w:vAlign w:val="center"/>
          </w:tcPr>
          <w:p>
            <w:pPr>
              <w:spacing w:before="40" w:after="40"/>
            </w:pPr>
            <w:r/>
            <w:r>
              <w:rPr>
                <w:rFonts w:ascii="Microsoft YaHei" w:hAnsi="Microsoft YaHei" w:eastAsia="Microsoft YaHei"/>
                <w:sz w:val="20"/>
              </w:rPr>
              <w:t>所有敏感操作写 `audit_log`,WORM 存储,保留 7 年</w:t>
            </w:r>
          </w:p>
        </w:tc>
      </w:tr>
      <w:tr>
        <w:tc>
          <w:tcPr>
            <w:tcW w:type="dxa" w:w="4419"/>
            <w:vAlign w:val="center"/>
          </w:tcPr>
          <w:p>
            <w:pPr>
              <w:spacing w:before="40" w:after="40"/>
            </w:pPr>
            <w:r/>
            <w:r>
              <w:rPr>
                <w:rFonts w:ascii="Microsoft YaHei" w:hAnsi="Microsoft YaHei" w:eastAsia="Microsoft YaHei"/>
                <w:sz w:val="20"/>
              </w:rPr>
              <w:t>漏洞扫描</w:t>
            </w:r>
          </w:p>
        </w:tc>
        <w:tc>
          <w:tcPr>
            <w:tcW w:type="dxa" w:w="4419"/>
            <w:vAlign w:val="center"/>
          </w:tcPr>
          <w:p>
            <w:pPr>
              <w:spacing w:before="40" w:after="40"/>
            </w:pPr>
            <w:r/>
            <w:r>
              <w:rPr>
                <w:rFonts w:ascii="Microsoft YaHei" w:hAnsi="Microsoft YaHei" w:eastAsia="Microsoft YaHei"/>
                <w:sz w:val="20"/>
              </w:rPr>
              <w:t>每周 trivy 扫镜像,每月 OWASP ZAP 扫站点</w:t>
            </w:r>
          </w:p>
        </w:tc>
      </w:tr>
      <w:tr>
        <w:tc>
          <w:tcPr>
            <w:tcW w:type="dxa" w:w="4419"/>
            <w:vAlign w:val="center"/>
          </w:tcPr>
          <w:p>
            <w:pPr>
              <w:spacing w:before="40" w:after="40"/>
            </w:pPr>
            <w:r/>
            <w:r>
              <w:rPr>
                <w:rFonts w:ascii="Microsoft YaHei" w:hAnsi="Microsoft YaHei" w:eastAsia="Microsoft YaHei"/>
                <w:sz w:val="20"/>
              </w:rPr>
              <w:t>备份加密</w:t>
            </w:r>
          </w:p>
        </w:tc>
        <w:tc>
          <w:tcPr>
            <w:tcW w:type="dxa" w:w="4419"/>
            <w:vAlign w:val="center"/>
          </w:tcPr>
          <w:p>
            <w:pPr>
              <w:spacing w:before="40" w:after="40"/>
            </w:pPr>
            <w:r/>
            <w:r>
              <w:rPr>
                <w:rFonts w:ascii="Microsoft YaHei" w:hAnsi="Microsoft YaHei" w:eastAsia="Microsoft YaHei"/>
                <w:sz w:val="20"/>
              </w:rPr>
              <w:t>备份文件 GPG 加密,密钥独立保管</w:t>
            </w:r>
          </w:p>
        </w:tc>
      </w:tr>
    </w:tbl>
    <w:p>
      <w:pPr>
        <w:pStyle w:val="Heading2"/>
        <w:spacing w:before="120" w:after="60"/>
      </w:pPr>
      <w:r>
        <w:rPr>
          <w:rFonts w:ascii="Microsoft YaHei" w:hAnsi="Microsoft YaHei" w:eastAsia="Microsoft YaHei"/>
          <w:b/>
          <w:color w:val="3A4256"/>
          <w:sz w:val="28"/>
        </w:rPr>
        <w:t>6.4 备份策略</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备份类型</w:t>
            </w:r>
          </w:p>
        </w:tc>
        <w:tc>
          <w:tcPr>
            <w:tcW w:type="dxa" w:w="2209"/>
            <w:vAlign w:val="center"/>
          </w:tcPr>
          <w:p>
            <w:pPr>
              <w:spacing w:before="40" w:after="40"/>
            </w:pPr>
            <w:r/>
            <w:r>
              <w:rPr>
                <w:rFonts w:ascii="Microsoft YaHei" w:hAnsi="Microsoft YaHei" w:eastAsia="Microsoft YaHei"/>
                <w:b/>
                <w:color w:val="FFFFFF"/>
                <w:sz w:val="20"/>
              </w:rPr>
              <w:t>周期</w:t>
            </w:r>
          </w:p>
        </w:tc>
        <w:tc>
          <w:tcPr>
            <w:tcW w:type="dxa" w:w="2209"/>
            <w:vAlign w:val="center"/>
          </w:tcPr>
          <w:p>
            <w:pPr>
              <w:spacing w:before="40" w:after="40"/>
            </w:pPr>
            <w:r/>
            <w:r>
              <w:rPr>
                <w:rFonts w:ascii="Microsoft YaHei" w:hAnsi="Microsoft YaHei" w:eastAsia="Microsoft YaHei"/>
                <w:b/>
                <w:color w:val="FFFFFF"/>
                <w:sz w:val="20"/>
              </w:rPr>
              <w:t>保留</w:t>
            </w:r>
          </w:p>
        </w:tc>
        <w:tc>
          <w:tcPr>
            <w:tcW w:type="dxa" w:w="2209"/>
            <w:vAlign w:val="center"/>
          </w:tcPr>
          <w:p>
            <w:pPr>
              <w:spacing w:before="40" w:after="40"/>
            </w:pPr>
            <w:r/>
            <w:r>
              <w:rPr>
                <w:rFonts w:ascii="Microsoft YaHei" w:hAnsi="Microsoft YaHei" w:eastAsia="Microsoft YaHei"/>
                <w:b/>
                <w:color w:val="FFFFFF"/>
                <w:sz w:val="20"/>
              </w:rPr>
              <w:t>工具</w:t>
            </w:r>
          </w:p>
        </w:tc>
      </w:tr>
      <w:tr>
        <w:tc>
          <w:tcPr>
            <w:tcW w:type="dxa" w:w="2209"/>
            <w:vAlign w:val="center"/>
          </w:tcPr>
          <w:p>
            <w:pPr>
              <w:spacing w:before="40" w:after="40"/>
            </w:pPr>
            <w:r/>
            <w:r>
              <w:rPr>
                <w:rFonts w:ascii="Microsoft YaHei" w:hAnsi="Microsoft YaHei" w:eastAsia="Microsoft YaHei"/>
                <w:sz w:val="20"/>
              </w:rPr>
              <w:t>数据库全量</w:t>
            </w:r>
          </w:p>
        </w:tc>
        <w:tc>
          <w:tcPr>
            <w:tcW w:type="dxa" w:w="2209"/>
            <w:vAlign w:val="center"/>
          </w:tcPr>
          <w:p>
            <w:pPr>
              <w:spacing w:before="40" w:after="40"/>
            </w:pPr>
            <w:r/>
            <w:r>
              <w:rPr>
                <w:rFonts w:ascii="Microsoft YaHei" w:hAnsi="Microsoft YaHei" w:eastAsia="Microsoft YaHei"/>
                <w:sz w:val="20"/>
              </w:rPr>
              <w:t>每日 03:00</w:t>
            </w:r>
          </w:p>
        </w:tc>
        <w:tc>
          <w:tcPr>
            <w:tcW w:type="dxa" w:w="2209"/>
            <w:vAlign w:val="center"/>
          </w:tcPr>
          <w:p>
            <w:pPr>
              <w:spacing w:before="40" w:after="40"/>
            </w:pPr>
            <w:r/>
            <w:r>
              <w:rPr>
                <w:rFonts w:ascii="Microsoft YaHei" w:hAnsi="Microsoft YaHei" w:eastAsia="Microsoft YaHei"/>
                <w:sz w:val="20"/>
              </w:rPr>
              <w:t>30 天</w:t>
            </w:r>
          </w:p>
        </w:tc>
        <w:tc>
          <w:tcPr>
            <w:tcW w:type="dxa" w:w="2209"/>
            <w:vAlign w:val="center"/>
          </w:tcPr>
          <w:p>
            <w:pPr>
              <w:spacing w:before="40" w:after="40"/>
            </w:pPr>
            <w:r/>
            <w:r>
              <w:rPr>
                <w:rFonts w:ascii="Microsoft YaHei" w:hAnsi="Microsoft YaHei" w:eastAsia="Microsoft YaHei"/>
                <w:sz w:val="20"/>
              </w:rPr>
              <w:t>pg_dump + gzip + GPG</w:t>
            </w:r>
          </w:p>
        </w:tc>
      </w:tr>
      <w:tr>
        <w:tc>
          <w:tcPr>
            <w:tcW w:type="dxa" w:w="2209"/>
            <w:vAlign w:val="center"/>
          </w:tcPr>
          <w:p>
            <w:pPr>
              <w:spacing w:before="40" w:after="40"/>
            </w:pPr>
            <w:r/>
            <w:r>
              <w:rPr>
                <w:rFonts w:ascii="Microsoft YaHei" w:hAnsi="Microsoft YaHei" w:eastAsia="Microsoft YaHei"/>
                <w:sz w:val="20"/>
              </w:rPr>
              <w:t>数据库增量 WAL</w:t>
            </w:r>
          </w:p>
        </w:tc>
        <w:tc>
          <w:tcPr>
            <w:tcW w:type="dxa" w:w="2209"/>
            <w:vAlign w:val="center"/>
          </w:tcPr>
          <w:p>
            <w:pPr>
              <w:spacing w:before="40" w:after="40"/>
            </w:pPr>
            <w:r/>
            <w:r>
              <w:rPr>
                <w:rFonts w:ascii="Microsoft YaHei" w:hAnsi="Microsoft YaHei" w:eastAsia="Microsoft YaHei"/>
                <w:sz w:val="20"/>
              </w:rPr>
              <w:t>实时</w:t>
            </w:r>
          </w:p>
        </w:tc>
        <w:tc>
          <w:tcPr>
            <w:tcW w:type="dxa" w:w="2209"/>
            <w:vAlign w:val="center"/>
          </w:tcPr>
          <w:p>
            <w:pPr>
              <w:spacing w:before="40" w:after="40"/>
            </w:pPr>
            <w:r/>
            <w:r>
              <w:rPr>
                <w:rFonts w:ascii="Microsoft YaHei" w:hAnsi="Microsoft YaHei" w:eastAsia="Microsoft YaHei"/>
                <w:sz w:val="20"/>
              </w:rPr>
              <w:t>7 天</w:t>
            </w:r>
          </w:p>
        </w:tc>
        <w:tc>
          <w:tcPr>
            <w:tcW w:type="dxa" w:w="2209"/>
            <w:vAlign w:val="center"/>
          </w:tcPr>
          <w:p>
            <w:pPr>
              <w:spacing w:before="40" w:after="40"/>
            </w:pPr>
            <w:r/>
            <w:r>
              <w:rPr>
                <w:rFonts w:ascii="Microsoft YaHei" w:hAnsi="Microsoft YaHei" w:eastAsia="Microsoft YaHei"/>
                <w:sz w:val="20"/>
              </w:rPr>
              <w:t>PostgreSQL archive_mode</w:t>
            </w:r>
          </w:p>
        </w:tc>
      </w:tr>
      <w:tr>
        <w:tc>
          <w:tcPr>
            <w:tcW w:type="dxa" w:w="2209"/>
            <w:vAlign w:val="center"/>
          </w:tcPr>
          <w:p>
            <w:pPr>
              <w:spacing w:before="40" w:after="40"/>
            </w:pPr>
            <w:r/>
            <w:r>
              <w:rPr>
                <w:rFonts w:ascii="Microsoft YaHei" w:hAnsi="Microsoft YaHei" w:eastAsia="Microsoft YaHei"/>
                <w:sz w:val="20"/>
              </w:rPr>
              <w:t>用户文件</w:t>
            </w:r>
          </w:p>
        </w:tc>
        <w:tc>
          <w:tcPr>
            <w:tcW w:type="dxa" w:w="2209"/>
            <w:vAlign w:val="center"/>
          </w:tcPr>
          <w:p>
            <w:pPr>
              <w:spacing w:before="40" w:after="40"/>
            </w:pPr>
            <w:r/>
            <w:r>
              <w:rPr>
                <w:rFonts w:ascii="Microsoft YaHei" w:hAnsi="Microsoft YaHei" w:eastAsia="Microsoft YaHei"/>
                <w:sz w:val="20"/>
              </w:rPr>
              <w:t>每周日 02:00</w:t>
            </w:r>
          </w:p>
        </w:tc>
        <w:tc>
          <w:tcPr>
            <w:tcW w:type="dxa" w:w="2209"/>
            <w:vAlign w:val="center"/>
          </w:tcPr>
          <w:p>
            <w:pPr>
              <w:spacing w:before="40" w:after="40"/>
            </w:pPr>
            <w:r/>
            <w:r>
              <w:rPr>
                <w:rFonts w:ascii="Microsoft YaHei" w:hAnsi="Microsoft YaHei" w:eastAsia="Microsoft YaHei"/>
                <w:sz w:val="20"/>
              </w:rPr>
              <w:t>90 天</w:t>
            </w:r>
          </w:p>
        </w:tc>
        <w:tc>
          <w:tcPr>
            <w:tcW w:type="dxa" w:w="2209"/>
            <w:vAlign w:val="center"/>
          </w:tcPr>
          <w:p>
            <w:pPr>
              <w:spacing w:before="40" w:after="40"/>
            </w:pPr>
            <w:r/>
            <w:r>
              <w:rPr>
                <w:rFonts w:ascii="Microsoft YaHei" w:hAnsi="Microsoft YaHei" w:eastAsia="Microsoft YaHei"/>
                <w:sz w:val="20"/>
              </w:rPr>
              <w:t>rsync + GPG</w:t>
            </w:r>
          </w:p>
        </w:tc>
      </w:tr>
      <w:tr>
        <w:tc>
          <w:tcPr>
            <w:tcW w:type="dxa" w:w="2209"/>
            <w:vAlign w:val="center"/>
          </w:tcPr>
          <w:p>
            <w:pPr>
              <w:spacing w:before="40" w:after="40"/>
            </w:pPr>
            <w:r/>
            <w:r>
              <w:rPr>
                <w:rFonts w:ascii="Microsoft YaHei" w:hAnsi="Microsoft YaHei" w:eastAsia="Microsoft YaHei"/>
                <w:sz w:val="20"/>
              </w:rPr>
              <w:t>配置文件</w:t>
            </w:r>
          </w:p>
        </w:tc>
        <w:tc>
          <w:tcPr>
            <w:tcW w:type="dxa" w:w="2209"/>
            <w:vAlign w:val="center"/>
          </w:tcPr>
          <w:p>
            <w:pPr>
              <w:spacing w:before="40" w:after="40"/>
            </w:pPr>
            <w:r/>
            <w:r>
              <w:rPr>
                <w:rFonts w:ascii="Microsoft YaHei" w:hAnsi="Microsoft YaHei" w:eastAsia="Microsoft YaHei"/>
                <w:sz w:val="20"/>
              </w:rPr>
              <w:t>每次变更</w:t>
            </w:r>
          </w:p>
        </w:tc>
        <w:tc>
          <w:tcPr>
            <w:tcW w:type="dxa" w:w="2209"/>
            <w:vAlign w:val="center"/>
          </w:tcPr>
          <w:p>
            <w:pPr>
              <w:spacing w:before="40" w:after="40"/>
            </w:pPr>
            <w:r/>
            <w:r>
              <w:rPr>
                <w:rFonts w:ascii="Microsoft YaHei" w:hAnsi="Microsoft YaHei" w:eastAsia="Microsoft YaHei"/>
                <w:sz w:val="20"/>
              </w:rPr>
              <w:t>永久</w:t>
            </w:r>
          </w:p>
        </w:tc>
        <w:tc>
          <w:tcPr>
            <w:tcW w:type="dxa" w:w="2209"/>
            <w:vAlign w:val="center"/>
          </w:tcPr>
          <w:p>
            <w:pPr>
              <w:spacing w:before="40" w:after="40"/>
            </w:pPr>
            <w:r/>
            <w:r>
              <w:rPr>
                <w:rFonts w:ascii="Microsoft YaHei" w:hAnsi="Microsoft YaHei" w:eastAsia="Microsoft YaHei"/>
                <w:sz w:val="20"/>
              </w:rPr>
              <w:t>GitLab</w:t>
            </w:r>
          </w:p>
        </w:tc>
      </w:tr>
      <w:tr>
        <w:tc>
          <w:tcPr>
            <w:tcW w:type="dxa" w:w="2209"/>
            <w:vAlign w:val="center"/>
          </w:tcPr>
          <w:p>
            <w:pPr>
              <w:spacing w:before="40" w:after="40"/>
            </w:pPr>
            <w:r/>
            <w:r>
              <w:rPr>
                <w:rFonts w:ascii="Microsoft YaHei" w:hAnsi="Microsoft YaHei" w:eastAsia="Microsoft YaHei"/>
                <w:sz w:val="20"/>
              </w:rPr>
              <w:t>备份文件轮转</w:t>
            </w:r>
          </w:p>
        </w:tc>
        <w:tc>
          <w:tcPr>
            <w:tcW w:type="dxa" w:w="2209"/>
            <w:vAlign w:val="center"/>
          </w:tcPr>
          <w:p>
            <w:pPr>
              <w:spacing w:before="40" w:after="40"/>
            </w:pPr>
            <w:r/>
            <w:r>
              <w:rPr>
                <w:rFonts w:ascii="Microsoft YaHei" w:hAnsi="Microsoft YaHei" w:eastAsia="Microsoft YaHei"/>
                <w:sz w:val="20"/>
              </w:rPr>
              <w:t>30 天后</w:t>
            </w:r>
          </w:p>
        </w:tc>
        <w:tc>
          <w:tcPr>
            <w:tcW w:type="dxa" w:w="2209"/>
            <w:vAlign w:val="center"/>
          </w:tcPr>
          <w:p>
            <w:pPr>
              <w:spacing w:before="40" w:after="40"/>
            </w:pPr>
            <w:r/>
            <w:r>
              <w:rPr>
                <w:rFonts w:ascii="Microsoft YaHei" w:hAnsi="Microsoft YaHei" w:eastAsia="Microsoft YaHei"/>
                <w:sz w:val="20"/>
              </w:rPr>
              <w:t>转冷备(对象存储归档桶)</w:t>
            </w:r>
          </w:p>
        </w:tc>
        <w:tc>
          <w:tcPr>
            <w:tcW w:type="dxa" w:w="2209"/>
            <w:vAlign w:val="center"/>
          </w:tcPr>
          <w:p>
            <w:pPr>
              <w:spacing w:before="40" w:after="40"/>
            </w:pPr>
            <w:r/>
            <w:r>
              <w:rPr>
                <w:rFonts w:ascii="Microsoft YaHei" w:hAnsi="Microsoft YaHei" w:eastAsia="Microsoft YaHei"/>
                <w:sz w:val="20"/>
              </w:rPr>
              <w:t>MinIO ILM</w:t>
            </w:r>
          </w:p>
        </w:tc>
      </w:tr>
    </w:tbl>
    <w:p>
      <w:pPr>
        <w:pStyle w:val="Heading3"/>
        <w:spacing w:before="120" w:after="60"/>
      </w:pPr>
      <w:r>
        <w:rPr>
          <w:rFonts w:ascii="Microsoft YaHei" w:hAnsi="Microsoft YaHei" w:eastAsia="Microsoft YaHei"/>
          <w:b/>
          <w:color w:val="3A4256"/>
          <w:sz w:val="24"/>
        </w:rPr>
        <w:t>6.4.1 恢复演练</w:t>
      </w:r>
    </w:p>
    <w:p>
      <w:pPr>
        <w:ind w:left="283" w:hanging="170"/>
      </w:pPr>
      <w:r>
        <w:rPr>
          <w:rFonts w:ascii="Microsoft YaHei" w:hAnsi="Microsoft YaHei" w:eastAsia="Microsoft YaHei"/>
          <w:sz w:val="22"/>
        </w:rPr>
        <w:t>•</w:t>
      </w:r>
      <w:r>
        <w:rPr>
          <w:rFonts w:ascii="Microsoft YaHei" w:hAnsi="Microsoft YaHei" w:eastAsia="Microsoft YaHei"/>
          <w:sz w:val="22"/>
        </w:rPr>
        <w:t>每月 1 次,从最新备份恢复 + 启动,验证数据完整</w:t>
      </w:r>
    </w:p>
    <w:p>
      <w:pPr>
        <w:ind w:left="283" w:hanging="170"/>
      </w:pPr>
      <w:r>
        <w:rPr>
          <w:rFonts w:ascii="Microsoft YaHei" w:hAnsi="Microsoft YaHei" w:eastAsia="Microsoft YaHei"/>
          <w:sz w:val="22"/>
        </w:rPr>
        <w:t>•</w:t>
      </w:r>
      <w:r>
        <w:rPr>
          <w:rFonts w:ascii="Microsoft YaHei" w:hAnsi="Microsoft YaHei" w:eastAsia="Microsoft YaHei"/>
          <w:sz w:val="22"/>
        </w:rPr>
        <w:t>季度 1 次,模拟服务器全毁,从备份服务器拉起全部服务</w:t>
      </w:r>
    </w:p>
    <w:p>
      <w:pPr>
        <w:pStyle w:val="Heading2"/>
        <w:spacing w:before="120" w:after="60"/>
      </w:pPr>
      <w:r>
        <w:rPr>
          <w:rFonts w:ascii="Microsoft YaHei" w:hAnsi="Microsoft YaHei" w:eastAsia="Microsoft YaHei"/>
          <w:b/>
          <w:color w:val="3A4256"/>
          <w:sz w:val="28"/>
        </w:rPr>
        <w:t>6.5 容量规划(500 用户 / 100 并发)</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资源</w:t>
            </w:r>
          </w:p>
        </w:tc>
        <w:tc>
          <w:tcPr>
            <w:tcW w:type="dxa" w:w="2946"/>
            <w:vAlign w:val="center"/>
          </w:tcPr>
          <w:p>
            <w:pPr>
              <w:spacing w:before="40" w:after="40"/>
            </w:pPr>
            <w:r/>
            <w:r>
              <w:rPr>
                <w:rFonts w:ascii="Microsoft YaHei" w:hAnsi="Microsoft YaHei" w:eastAsia="Microsoft YaHei"/>
                <w:b/>
                <w:color w:val="FFFFFF"/>
                <w:sz w:val="20"/>
              </w:rPr>
              <w:t>用量</w:t>
            </w:r>
          </w:p>
        </w:tc>
        <w:tc>
          <w:tcPr>
            <w:tcW w:type="dxa" w:w="2946"/>
            <w:vAlign w:val="center"/>
          </w:tcPr>
          <w:p>
            <w:pPr>
              <w:spacing w:before="40" w:after="40"/>
            </w:pPr>
            <w:r/>
            <w:r>
              <w:rPr>
                <w:rFonts w:ascii="Microsoft YaHei" w:hAnsi="Microsoft YaHei" w:eastAsia="Microsoft YaHei"/>
                <w:b/>
                <w:color w:val="FFFFFF"/>
                <w:sz w:val="20"/>
              </w:rPr>
              <w:t>峰值</w:t>
            </w:r>
          </w:p>
        </w:tc>
      </w:tr>
      <w:tr>
        <w:tc>
          <w:tcPr>
            <w:tcW w:type="dxa" w:w="2946"/>
            <w:vAlign w:val="center"/>
          </w:tcPr>
          <w:p>
            <w:pPr>
              <w:spacing w:before="40" w:after="40"/>
            </w:pPr>
            <w:r/>
            <w:r>
              <w:rPr>
                <w:rFonts w:ascii="Microsoft YaHei" w:hAnsi="Microsoft YaHei" w:eastAsia="Microsoft YaHei"/>
                <w:sz w:val="20"/>
              </w:rPr>
              <w:t>CPU(总)</w:t>
            </w:r>
          </w:p>
        </w:tc>
        <w:tc>
          <w:tcPr>
            <w:tcW w:type="dxa" w:w="2946"/>
            <w:vAlign w:val="center"/>
          </w:tcPr>
          <w:p>
            <w:pPr>
              <w:spacing w:before="40" w:after="40"/>
            </w:pPr>
            <w:r/>
            <w:r>
              <w:rPr>
                <w:rFonts w:ascii="Microsoft YaHei" w:hAnsi="Microsoft YaHei" w:eastAsia="Microsoft YaHei"/>
                <w:sz w:val="20"/>
              </w:rPr>
              <w:t>持续 20% / 峰值 60%</w:t>
            </w:r>
          </w:p>
        </w:tc>
        <w:tc>
          <w:tcPr>
            <w:tcW w:type="dxa" w:w="2946"/>
            <w:vAlign w:val="center"/>
          </w:tcPr>
          <w:p>
            <w:pPr>
              <w:spacing w:before="40" w:after="40"/>
            </w:pPr>
            <w:r/>
            <w:r>
              <w:rPr>
                <w:rFonts w:ascii="Microsoft YaHei" w:hAnsi="Microsoft YaHei" w:eastAsia="Microsoft YaHei"/>
                <w:sz w:val="20"/>
              </w:rPr>
              <w:t>8 核 × 2 = 16 核够用</w:t>
            </w:r>
          </w:p>
        </w:tc>
      </w:tr>
      <w:tr>
        <w:tc>
          <w:tcPr>
            <w:tcW w:type="dxa" w:w="2946"/>
            <w:vAlign w:val="center"/>
          </w:tcPr>
          <w:p>
            <w:pPr>
              <w:spacing w:before="40" w:after="40"/>
            </w:pPr>
            <w:r/>
            <w:r>
              <w:rPr>
                <w:rFonts w:ascii="Microsoft YaHei" w:hAnsi="Microsoft YaHei" w:eastAsia="Microsoft YaHei"/>
                <w:sz w:val="20"/>
              </w:rPr>
              <w:t>内存</w:t>
            </w:r>
          </w:p>
        </w:tc>
        <w:tc>
          <w:tcPr>
            <w:tcW w:type="dxa" w:w="2946"/>
            <w:vAlign w:val="center"/>
          </w:tcPr>
          <w:p>
            <w:pPr>
              <w:spacing w:before="40" w:after="40"/>
            </w:pPr>
            <w:r/>
            <w:r>
              <w:rPr>
                <w:rFonts w:ascii="Microsoft YaHei" w:hAnsi="Microsoft YaHei" w:eastAsia="Microsoft YaHei"/>
                <w:sz w:val="20"/>
              </w:rPr>
              <w:t>持续 8G / 峰值 14G</w:t>
            </w:r>
          </w:p>
        </w:tc>
        <w:tc>
          <w:tcPr>
            <w:tcW w:type="dxa" w:w="2946"/>
            <w:vAlign w:val="center"/>
          </w:tcPr>
          <w:p>
            <w:pPr>
              <w:spacing w:before="40" w:after="40"/>
            </w:pPr>
            <w:r/>
            <w:r>
              <w:rPr>
                <w:rFonts w:ascii="Microsoft YaHei" w:hAnsi="Microsoft YaHei" w:eastAsia="Microsoft YaHei"/>
                <w:sz w:val="20"/>
              </w:rPr>
              <w:t>16G × 2 = 32G 够用</w:t>
            </w:r>
          </w:p>
        </w:tc>
      </w:tr>
      <w:tr>
        <w:tc>
          <w:tcPr>
            <w:tcW w:type="dxa" w:w="2946"/>
            <w:vAlign w:val="center"/>
          </w:tcPr>
          <w:p>
            <w:pPr>
              <w:spacing w:before="40" w:after="40"/>
            </w:pPr>
            <w:r/>
            <w:r>
              <w:rPr>
                <w:rFonts w:ascii="Microsoft YaHei" w:hAnsi="Microsoft YaHei" w:eastAsia="Microsoft YaHei"/>
                <w:sz w:val="20"/>
              </w:rPr>
              <w:t>磁盘 IOPS</w:t>
            </w:r>
          </w:p>
        </w:tc>
        <w:tc>
          <w:tcPr>
            <w:tcW w:type="dxa" w:w="2946"/>
            <w:vAlign w:val="center"/>
          </w:tcPr>
          <w:p>
            <w:pPr>
              <w:spacing w:before="40" w:after="40"/>
            </w:pPr>
            <w:r/>
            <w:r>
              <w:rPr>
                <w:rFonts w:ascii="Microsoft YaHei" w:hAnsi="Microsoft YaHei" w:eastAsia="Microsoft YaHei"/>
                <w:sz w:val="20"/>
              </w:rPr>
              <w:t>5,000 读 / 1,000 写</w:t>
            </w:r>
          </w:p>
        </w:tc>
        <w:tc>
          <w:tcPr>
            <w:tcW w:type="dxa" w:w="2946"/>
            <w:vAlign w:val="center"/>
          </w:tcPr>
          <w:p>
            <w:pPr>
              <w:spacing w:before="40" w:after="40"/>
            </w:pPr>
            <w:r/>
            <w:r>
              <w:rPr>
                <w:rFonts w:ascii="Microsoft YaHei" w:hAnsi="Microsoft YaHei" w:eastAsia="Microsoft YaHei"/>
                <w:sz w:val="20"/>
              </w:rPr>
              <w:t>SSD 50K IOPS 够用</w:t>
            </w:r>
          </w:p>
        </w:tc>
      </w:tr>
      <w:tr>
        <w:tc>
          <w:tcPr>
            <w:tcW w:type="dxa" w:w="2946"/>
            <w:vAlign w:val="center"/>
          </w:tcPr>
          <w:p>
            <w:pPr>
              <w:spacing w:before="40" w:after="40"/>
            </w:pPr>
            <w:r/>
            <w:r>
              <w:rPr>
                <w:rFonts w:ascii="Microsoft YaHei" w:hAnsi="Microsoft YaHei" w:eastAsia="Microsoft YaHei"/>
                <w:sz w:val="20"/>
              </w:rPr>
              <w:t>网络</w:t>
            </w:r>
          </w:p>
        </w:tc>
        <w:tc>
          <w:tcPr>
            <w:tcW w:type="dxa" w:w="2946"/>
            <w:vAlign w:val="center"/>
          </w:tcPr>
          <w:p>
            <w:pPr>
              <w:spacing w:before="40" w:after="40"/>
            </w:pPr>
            <w:r/>
            <w:r>
              <w:rPr>
                <w:rFonts w:ascii="Microsoft YaHei" w:hAnsi="Microsoft YaHei" w:eastAsia="Microsoft YaHei"/>
                <w:sz w:val="20"/>
              </w:rPr>
              <w:t>出 50Mbps / 入 100Mbps</w:t>
            </w:r>
          </w:p>
        </w:tc>
        <w:tc>
          <w:tcPr>
            <w:tcW w:type="dxa" w:w="2946"/>
            <w:vAlign w:val="center"/>
          </w:tcPr>
          <w:p>
            <w:pPr>
              <w:spacing w:before="40" w:after="40"/>
            </w:pPr>
            <w:r/>
            <w:r>
              <w:rPr>
                <w:rFonts w:ascii="Microsoft YaHei" w:hAnsi="Microsoft YaHei" w:eastAsia="Microsoft YaHei"/>
                <w:sz w:val="20"/>
              </w:rPr>
              <w:t>千兆够用</w:t>
            </w:r>
          </w:p>
        </w:tc>
      </w:tr>
      <w:tr>
        <w:tc>
          <w:tcPr>
            <w:tcW w:type="dxa" w:w="2946"/>
            <w:vAlign w:val="center"/>
          </w:tcPr>
          <w:p>
            <w:pPr>
              <w:spacing w:before="40" w:after="40"/>
            </w:pPr>
            <w:r/>
            <w:r>
              <w:rPr>
                <w:rFonts w:ascii="Microsoft YaHei" w:hAnsi="Microsoft YaHei" w:eastAsia="Microsoft YaHei"/>
                <w:sz w:val="20"/>
              </w:rPr>
              <w:t>数据库连接</w:t>
            </w:r>
          </w:p>
        </w:tc>
        <w:tc>
          <w:tcPr>
            <w:tcW w:type="dxa" w:w="2946"/>
            <w:vAlign w:val="center"/>
          </w:tcPr>
          <w:p>
            <w:pPr>
              <w:spacing w:before="40" w:after="40"/>
            </w:pPr>
            <w:r/>
            <w:r>
              <w:rPr>
                <w:rFonts w:ascii="Microsoft YaHei" w:hAnsi="Microsoft YaHei" w:eastAsia="Microsoft YaHei"/>
                <w:sz w:val="20"/>
              </w:rPr>
              <w:t>持续 50 / 峰值 200</w:t>
            </w:r>
          </w:p>
        </w:tc>
        <w:tc>
          <w:tcPr>
            <w:tcW w:type="dxa" w:w="2946"/>
            <w:vAlign w:val="center"/>
          </w:tcPr>
          <w:p>
            <w:pPr>
              <w:spacing w:before="40" w:after="40"/>
            </w:pPr>
            <w:r/>
            <w:r>
              <w:rPr>
                <w:rFonts w:ascii="Microsoft YaHei" w:hAnsi="Microsoft YaHei" w:eastAsia="Microsoft YaHei"/>
                <w:sz w:val="20"/>
              </w:rPr>
              <w:t>pg 默认 100, 需调至 500</w:t>
            </w:r>
          </w:p>
        </w:tc>
      </w:tr>
      <w:tr>
        <w:tc>
          <w:tcPr>
            <w:tcW w:type="dxa" w:w="2946"/>
            <w:vAlign w:val="center"/>
          </w:tcPr>
          <w:p>
            <w:pPr>
              <w:spacing w:before="40" w:after="40"/>
            </w:pPr>
            <w:r/>
            <w:r>
              <w:rPr>
                <w:rFonts w:ascii="Microsoft YaHei" w:hAnsi="Microsoft YaHei" w:eastAsia="Microsoft YaHei"/>
                <w:sz w:val="20"/>
              </w:rPr>
              <w:t>Redis 内存</w:t>
            </w:r>
          </w:p>
        </w:tc>
        <w:tc>
          <w:tcPr>
            <w:tcW w:type="dxa" w:w="2946"/>
            <w:vAlign w:val="center"/>
          </w:tcPr>
          <w:p>
            <w:pPr>
              <w:spacing w:before="40" w:after="40"/>
            </w:pPr>
            <w:r/>
            <w:r>
              <w:rPr>
                <w:rFonts w:ascii="Microsoft YaHei" w:hAnsi="Microsoft YaHei" w:eastAsia="Microsoft YaHei"/>
                <w:sz w:val="20"/>
              </w:rPr>
              <w:t>1G</w:t>
            </w:r>
          </w:p>
        </w:tc>
        <w:tc>
          <w:tcPr>
            <w:tcW w:type="dxa" w:w="2946"/>
            <w:vAlign w:val="center"/>
          </w:tcPr>
          <w:p>
            <w:pPr>
              <w:spacing w:before="40" w:after="40"/>
            </w:pPr>
            <w:r/>
            <w:r>
              <w:rPr>
                <w:rFonts w:ascii="Microsoft YaHei" w:hAnsi="Microsoft YaHei" w:eastAsia="Microsoft YaHei"/>
                <w:sz w:val="20"/>
              </w:rPr>
              <w:t>2G 限制够用</w:t>
            </w:r>
          </w:p>
        </w:tc>
      </w:tr>
      <w:tr>
        <w:tc>
          <w:tcPr>
            <w:tcW w:type="dxa" w:w="2946"/>
            <w:vAlign w:val="center"/>
          </w:tcPr>
          <w:p>
            <w:pPr>
              <w:spacing w:before="40" w:after="40"/>
            </w:pPr>
            <w:r/>
            <w:r>
              <w:rPr>
                <w:rFonts w:ascii="Microsoft YaHei" w:hAnsi="Microsoft YaHei" w:eastAsia="Microsoft YaHei"/>
                <w:sz w:val="20"/>
              </w:rPr>
              <w:t>MinIO 容量</w:t>
            </w:r>
          </w:p>
        </w:tc>
        <w:tc>
          <w:tcPr>
            <w:tcW w:type="dxa" w:w="2946"/>
            <w:vAlign w:val="center"/>
          </w:tcPr>
          <w:p>
            <w:pPr>
              <w:spacing w:before="40" w:after="40"/>
            </w:pPr>
            <w:r/>
            <w:r>
              <w:rPr>
                <w:rFonts w:ascii="Microsoft YaHei" w:hAnsi="Microsoft YaHei" w:eastAsia="Microsoft YaHei"/>
                <w:sz w:val="20"/>
              </w:rPr>
              <w:t>500 用户 × 50MB × 6 月 = 150GB</w:t>
            </w:r>
          </w:p>
        </w:tc>
        <w:tc>
          <w:tcPr>
            <w:tcW w:type="dxa" w:w="2946"/>
            <w:vAlign w:val="center"/>
          </w:tcPr>
          <w:p>
            <w:pPr>
              <w:spacing w:before="40" w:after="40"/>
            </w:pPr>
            <w:r/>
            <w:r>
              <w:rPr>
                <w:rFonts w:ascii="Microsoft YaHei" w:hAnsi="Microsoft YaHei" w:eastAsia="Microsoft YaHei"/>
                <w:sz w:val="20"/>
              </w:rPr>
              <w:t>4T 够用</w:t>
            </w:r>
          </w:p>
        </w:tc>
      </w:tr>
    </w:tbl>
    <w:p>
      <w:pPr>
        <w:pStyle w:val="Heading2"/>
        <w:spacing w:before="120" w:after="60"/>
      </w:pPr>
      <w:r>
        <w:rPr>
          <w:rFonts w:ascii="Microsoft YaHei" w:hAnsi="Microsoft YaHei" w:eastAsia="Microsoft YaHei"/>
          <w:b/>
          <w:color w:val="3A4256"/>
          <w:sz w:val="28"/>
        </w:rPr>
        <w:t>6.6 部署上线 Checklist</w:t>
      </w:r>
    </w:p>
    <w:p>
      <w:pPr>
        <w:ind w:left="283" w:hanging="170"/>
      </w:pPr>
      <w:r>
        <w:rPr>
          <w:rFonts w:ascii="Microsoft YaHei" w:hAnsi="Microsoft YaHei" w:eastAsia="Microsoft YaHei"/>
          <w:sz w:val="22"/>
        </w:rPr>
        <w:t>•</w:t>
      </w:r>
      <w:r>
        <w:rPr>
          <w:rFonts w:ascii="Microsoft YaHei" w:hAnsi="Microsoft YaHei" w:eastAsia="Microsoft YaHei"/>
          <w:sz w:val="22"/>
        </w:rPr>
        <w:t>[ ] 服务器采购到位(7 台)</w:t>
      </w:r>
    </w:p>
    <w:p>
      <w:pPr>
        <w:ind w:left="283" w:hanging="170"/>
      </w:pPr>
      <w:r>
        <w:rPr>
          <w:rFonts w:ascii="Microsoft YaHei" w:hAnsi="Microsoft YaHei" w:eastAsia="Microsoft YaHei"/>
          <w:sz w:val="22"/>
        </w:rPr>
        <w:t>•</w:t>
      </w:r>
      <w:r>
        <w:rPr>
          <w:rFonts w:ascii="Microsoft YaHei" w:hAnsi="Microsoft YaHei" w:eastAsia="Microsoft YaHei"/>
          <w:sz w:val="22"/>
        </w:rPr>
        <w:t>[ ] OS 初始化 + 内网互通</w:t>
      </w:r>
    </w:p>
    <w:p>
      <w:pPr>
        <w:ind w:left="283" w:hanging="170"/>
      </w:pPr>
      <w:r>
        <w:rPr>
          <w:rFonts w:ascii="Microsoft YaHei" w:hAnsi="Microsoft YaHei" w:eastAsia="Microsoft YaHei"/>
          <w:sz w:val="22"/>
        </w:rPr>
        <w:t>•</w:t>
      </w:r>
      <w:r>
        <w:rPr>
          <w:rFonts w:ascii="Microsoft YaHei" w:hAnsi="Microsoft YaHei" w:eastAsia="Microsoft YaHei"/>
          <w:sz w:val="22"/>
        </w:rPr>
        <w:t>[ ] Docker / Docker Compose 安装</w:t>
      </w:r>
    </w:p>
    <w:p>
      <w:pPr>
        <w:ind w:left="283" w:hanging="170"/>
      </w:pPr>
      <w:r>
        <w:rPr>
          <w:rFonts w:ascii="Microsoft YaHei" w:hAnsi="Microsoft YaHei" w:eastAsia="Microsoft YaHei"/>
          <w:sz w:val="22"/>
        </w:rPr>
        <w:t>•</w:t>
      </w:r>
      <w:r>
        <w:rPr>
          <w:rFonts w:ascii="Microsoft YaHei" w:hAnsi="Microsoft YaHei" w:eastAsia="Microsoft YaHei"/>
          <w:sz w:val="22"/>
        </w:rPr>
        <w:t>[ ] `pg_hba.conf` 收紧</w:t>
      </w:r>
    </w:p>
    <w:p>
      <w:pPr>
        <w:ind w:left="283" w:hanging="170"/>
      </w:pPr>
      <w:r>
        <w:rPr>
          <w:rFonts w:ascii="Microsoft YaHei" w:hAnsi="Microsoft YaHei" w:eastAsia="Microsoft YaHei"/>
          <w:sz w:val="22"/>
        </w:rPr>
        <w:t>•</w:t>
      </w:r>
      <w:r>
        <w:rPr>
          <w:rFonts w:ascii="Microsoft YaHei" w:hAnsi="Microsoft YaHei" w:eastAsia="Microsoft YaHei"/>
          <w:sz w:val="22"/>
        </w:rPr>
        <w:t>[ ] MinIO bucket 创建(encrypted)</w:t>
      </w:r>
    </w:p>
    <w:p>
      <w:pPr>
        <w:ind w:left="283" w:hanging="170"/>
      </w:pPr>
      <w:r>
        <w:rPr>
          <w:rFonts w:ascii="Microsoft YaHei" w:hAnsi="Microsoft YaHei" w:eastAsia="Microsoft YaHei"/>
          <w:sz w:val="22"/>
        </w:rPr>
        <w:t>•</w:t>
      </w:r>
      <w:r>
        <w:rPr>
          <w:rFonts w:ascii="Microsoft YaHei" w:hAnsi="Microsoft YaHei" w:eastAsia="Microsoft YaHei"/>
          <w:sz w:val="22"/>
        </w:rPr>
        <w:t>[ ] `docker-compose up -d` 起服务</w:t>
      </w:r>
    </w:p>
    <w:p>
      <w:pPr>
        <w:ind w:left="283" w:hanging="170"/>
      </w:pPr>
      <w:r>
        <w:rPr>
          <w:rFonts w:ascii="Microsoft YaHei" w:hAnsi="Microsoft YaHei" w:eastAsia="Microsoft YaHei"/>
          <w:sz w:val="22"/>
        </w:rPr>
        <w:t>•</w:t>
      </w:r>
      <w:r>
        <w:rPr>
          <w:rFonts w:ascii="Microsoft YaHei" w:hAnsi="Microsoft YaHei" w:eastAsia="Microsoft YaHei"/>
          <w:sz w:val="22"/>
        </w:rPr>
        <w:t>[ ] 数据库 migration 跑通</w:t>
      </w:r>
    </w:p>
    <w:p>
      <w:pPr>
        <w:ind w:left="283" w:hanging="170"/>
      </w:pPr>
      <w:r>
        <w:rPr>
          <w:rFonts w:ascii="Microsoft YaHei" w:hAnsi="Microsoft YaHei" w:eastAsia="Microsoft YaHei"/>
          <w:sz w:val="22"/>
        </w:rPr>
        <w:t>•</w:t>
      </w:r>
      <w:r>
        <w:rPr>
          <w:rFonts w:ascii="Microsoft YaHei" w:hAnsi="Microsoft YaHei" w:eastAsia="Microsoft YaHei"/>
          <w:sz w:val="22"/>
        </w:rPr>
        <w:t>[ ] 种子数据(国家、规则)导入</w:t>
      </w:r>
    </w:p>
    <w:p>
      <w:pPr>
        <w:ind w:left="283" w:hanging="170"/>
      </w:pPr>
      <w:r>
        <w:rPr>
          <w:rFonts w:ascii="Microsoft YaHei" w:hAnsi="Microsoft YaHei" w:eastAsia="Microsoft YaHei"/>
          <w:sz w:val="22"/>
        </w:rPr>
        <w:t>•</w:t>
      </w:r>
      <w:r>
        <w:rPr>
          <w:rFonts w:ascii="Microsoft YaHei" w:hAnsi="Microsoft YaHei" w:eastAsia="Microsoft YaHei"/>
          <w:sz w:val="22"/>
        </w:rPr>
        <w:t>[ ] Nginx 证书 + 反代配置</w:t>
      </w:r>
    </w:p>
    <w:p>
      <w:pPr>
        <w:ind w:left="283" w:hanging="170"/>
      </w:pPr>
      <w:r>
        <w:rPr>
          <w:rFonts w:ascii="Microsoft YaHei" w:hAnsi="Microsoft YaHei" w:eastAsia="Microsoft YaHei"/>
          <w:sz w:val="22"/>
        </w:rPr>
        <w:t>•</w:t>
      </w:r>
      <w:r>
        <w:rPr>
          <w:rFonts w:ascii="Microsoft YaHei" w:hAnsi="Microsoft YaHei" w:eastAsia="Microsoft YaHei"/>
          <w:sz w:val="22"/>
        </w:rPr>
        <w:t>[ ] Prometheus / Grafana / Loki 接入</w:t>
      </w:r>
    </w:p>
    <w:p>
      <w:pPr>
        <w:ind w:left="283" w:hanging="170"/>
      </w:pPr>
      <w:r>
        <w:rPr>
          <w:rFonts w:ascii="Microsoft YaHei" w:hAnsi="Microsoft YaHei" w:eastAsia="Microsoft YaHei"/>
          <w:sz w:val="22"/>
        </w:rPr>
        <w:t>•</w:t>
      </w:r>
      <w:r>
        <w:rPr>
          <w:rFonts w:ascii="Microsoft YaHei" w:hAnsi="Microsoft YaHei" w:eastAsia="Microsoft YaHei"/>
          <w:sz w:val="22"/>
        </w:rPr>
        <w:t>[ ] Alertmanager 飞书 webhook 配</w:t>
      </w:r>
    </w:p>
    <w:p>
      <w:pPr>
        <w:ind w:left="283" w:hanging="170"/>
      </w:pPr>
      <w:r>
        <w:rPr>
          <w:rFonts w:ascii="Microsoft YaHei" w:hAnsi="Microsoft YaHei" w:eastAsia="Microsoft YaHei"/>
          <w:sz w:val="22"/>
        </w:rPr>
        <w:t>•</w:t>
      </w:r>
      <w:r>
        <w:rPr>
          <w:rFonts w:ascii="Microsoft YaHei" w:hAnsi="Microsoft YaHei" w:eastAsia="Microsoft YaHei"/>
          <w:sz w:val="22"/>
        </w:rPr>
        <w:t>[ ] 备份脚本 + cron 配</w:t>
      </w:r>
    </w:p>
    <w:p>
      <w:pPr>
        <w:ind w:left="283" w:hanging="170"/>
      </w:pPr>
      <w:r>
        <w:rPr>
          <w:rFonts w:ascii="Microsoft YaHei" w:hAnsi="Microsoft YaHei" w:eastAsia="Microsoft YaHei"/>
          <w:sz w:val="22"/>
        </w:rPr>
        <w:t>•</w:t>
      </w:r>
      <w:r>
        <w:rPr>
          <w:rFonts w:ascii="Microsoft YaHei" w:hAnsi="Microsoft YaHei" w:eastAsia="Microsoft YaHei"/>
          <w:sz w:val="22"/>
        </w:rPr>
        <w:t>[ ] E2E smoke test 跑通</w:t>
      </w:r>
    </w:p>
    <w:p>
      <w:pPr>
        <w:ind w:left="283" w:hanging="170"/>
      </w:pPr>
      <w:r>
        <w:rPr>
          <w:rFonts w:ascii="Microsoft YaHei" w:hAnsi="Microsoft YaHei" w:eastAsia="Microsoft YaHei"/>
          <w:sz w:val="22"/>
        </w:rPr>
        <w:t>•</w:t>
      </w:r>
      <w:r>
        <w:rPr>
          <w:rFonts w:ascii="Microsoft YaHei" w:hAnsi="Microsoft YaHei" w:eastAsia="Microsoft YaHei"/>
          <w:sz w:val="22"/>
        </w:rPr>
        <w:t>[ ] 监控告警触达测试</w:t>
      </w:r>
    </w:p>
    <w:p>
      <w:pPr>
        <w:ind w:left="283" w:hanging="170"/>
      </w:pPr>
      <w:r>
        <w:rPr>
          <w:rFonts w:ascii="Microsoft YaHei" w:hAnsi="Microsoft YaHei" w:eastAsia="Microsoft YaHei"/>
          <w:sz w:val="22"/>
        </w:rPr>
        <w:t>•</w:t>
      </w:r>
      <w:r>
        <w:rPr>
          <w:rFonts w:ascii="Microsoft YaHei" w:hAnsi="Microsoft YaHei" w:eastAsia="Microsoft YaHei"/>
          <w:sz w:val="22"/>
        </w:rPr>
        <w:t>[ ] 运维手册 + Runbook 交付</w:t>
      </w:r>
    </w:p>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§7 端到端业务流程</w:t>
      </w:r>
    </w:p>
    <w:p>
      <w:pPr>
        <w:pStyle w:val="Heading2"/>
        <w:spacing w:before="120" w:after="60"/>
      </w:pPr>
      <w:r>
        <w:rPr>
          <w:rFonts w:ascii="Microsoft YaHei" w:hAnsi="Microsoft YaHei" w:eastAsia="Microsoft YaHei"/>
          <w:b/>
          <w:color w:val="3A4256"/>
          <w:sz w:val="28"/>
        </w:rPr>
        <w:t>7.1 成功路径(12 步,主流程)</w:t>
      </w:r>
    </w:p>
    <w:p>
      <w:r>
        <w:rPr>
          <w:rFonts w:ascii="Microsoft YaHei" w:hAnsi="Microsoft YaHei" w:eastAsia="Microsoft YaHei"/>
          <w:sz w:val="22"/>
        </w:rPr>
        <w:t>[Mermaid diagram: sequenceDiagram autonumber actor U as 用户 participant APP as 前端 participant API as FastAPI participant OCR as OCR 服务 participant VAL as 校验引擎 participant FILE as 文件服务 participant ORD as 订单服务 participant RPA as RPA Worker participant OFF as 签证官网</w:t>
      </w:r>
    </w:p>
    <w:p>
      <w:r>
        <w:rPr>
          <w:rFonts w:ascii="Microsoft YaHei" w:hAnsi="Microsoft YaHei" w:eastAsia="Microsoft YaHei"/>
          <w:sz w:val="22"/>
        </w:rPr>
        <w:t>U-&gt;&gt;APP: 1. 注册/登录 APP-&gt;&gt;API: POST /auth/register API--&gt;&gt;APP: 201 + JWT</w:t>
      </w:r>
    </w:p>
    <w:p>
      <w:r>
        <w:rPr>
          <w:rFonts w:ascii="Microsoft YaHei" w:hAnsi="Microsoft YaHei" w:eastAsia="Microsoft YaHei"/>
          <w:sz w:val="22"/>
        </w:rPr>
        <w:t>U-&gt;&gt;APP: 2. 选择国家+签种 APP-&gt;&gt;API: GET /destinations API--&gt;&gt;APP: 9 国列表</w:t>
      </w:r>
    </w:p>
    <w:p>
      <w:r>
        <w:rPr>
          <w:rFonts w:ascii="Microsoft YaHei" w:hAnsi="Microsoft YaHei" w:eastAsia="Microsoft YaHei"/>
          <w:sz w:val="22"/>
        </w:rPr>
        <w:t>U-&gt;&gt;APP: 3. 拍照/上传/语音(材料采集) APP-&gt;&gt;API: POST /materials/upload API-&gt;&gt;FILE: 写 MinIO + 入库 API-&gt;&gt;OCR: 异步 OCR 任务 OCR--&gt;&gt;API: ocr_result API--&gt;&gt;APP: 201 material_id</w:t>
      </w:r>
    </w:p>
    <w:p>
      <w:r>
        <w:rPr>
          <w:rFonts w:ascii="Microsoft YaHei" w:hAnsi="Microsoft YaHei" w:eastAsia="Microsoft YaHei"/>
          <w:sz w:val="22"/>
        </w:rPr>
        <w:t>U-&gt;&gt;APP: 4. 查看材料列表 APP-&gt;&gt;API: GET /orders/draft API--&gt;&gt;APP: 材料列表 + ocr 状态</w:t>
      </w:r>
    </w:p>
    <w:p>
      <w:r>
        <w:rPr>
          <w:rFonts w:ascii="Microsoft YaHei" w:hAnsi="Microsoft YaHei" w:eastAsia="Microsoft YaHei"/>
          <w:sz w:val="22"/>
        </w:rPr>
        <w:t>U-&gt;&gt;APP: 5. 点击"提交校验" APP-&gt;&gt;API: POST /materials/validate API-&gt;&gt;VAL: 执行 15+ 规则 VAL--&gt;&gt;API: pass / warning / error API--&gt;&gt;APP: 校验结果</w:t>
      </w:r>
    </w:p>
    <w:p>
      <w:r>
        <w:rPr>
          <w:rFonts w:ascii="Microsoft YaHei" w:hAnsi="Microsoft YaHei" w:eastAsia="Microsoft YaHei"/>
          <w:sz w:val="22"/>
        </w:rPr>
        <w:t>alt 有 error U-&gt;&gt;APP: 5.1 重新拍摄/修正 APP-&gt;&gt;API: 重新上传 end</w:t>
      </w:r>
    </w:p>
    <w:p>
      <w:r>
        <w:rPr>
          <w:rFonts w:ascii="Microsoft YaHei" w:hAnsi="Microsoft YaHei" w:eastAsia="Microsoft YaHei"/>
          <w:sz w:val="22"/>
        </w:rPr>
        <w:t>U-&gt;&gt;APP: 6. 填写表单(OCR 预填 + 手动) APP-&gt;&gt;API: POST /orders API-&gt;&gt;ORD: 创建订单(status=created) ORD--&gt;&gt;API: order_no API--&gt;&gt;APP: 201 订单</w:t>
      </w:r>
    </w:p>
    <w:p>
      <w:r>
        <w:rPr>
          <w:rFonts w:ascii="Microsoft YaHei" w:hAnsi="Microsoft YaHei" w:eastAsia="Microsoft YaHei"/>
          <w:sz w:val="22"/>
        </w:rPr>
        <w:t>U-&gt;&gt;APP: 7. 点击"提交申请" APP-&gt;&gt;API: POST /orders/{no}/submit API-&gt;&gt;ORD: status=submitted API-&gt;&gt;RPA: celery 任务入队 API--&gt;&gt;APP: 202 rpa_task_id</w:t>
      </w:r>
    </w:p>
    <w:p>
      <w:r>
        <w:rPr>
          <w:rFonts w:ascii="Microsoft YaHei" w:hAnsi="Microsoft YaHei" w:eastAsia="Microsoft YaHei"/>
          <w:sz w:val="22"/>
        </w:rPr>
        <w:t>RPA-&gt;&gt;OFF: 8. 打开官网页面 OFF--&gt;&gt;RPA: 页面 RPA-&gt;&gt;OFF: 9. 填表 + 上传材料 OFF--&gt;&gt;RPA: 待提交 RPA-&gt;&gt;OFF: 10. 解验证码 + 提交 OFF--&gt;&gt;RPA: 提交成功(状态=submitted,返回确认号)</w:t>
      </w:r>
    </w:p>
    <w:p>
      <w:r>
        <w:rPr>
          <w:rFonts w:ascii="Microsoft YaHei" w:hAnsi="Microsoft YaHei" w:eastAsia="Microsoft YaHei"/>
          <w:sz w:val="22"/>
        </w:rPr>
        <w:t>RPA-&gt;&gt;ORD: 11. 更新订单 status=submitted ORD--&gt;&gt;U: 12. 推送"已提交"消息</w:t>
      </w:r>
    </w:p>
    <w:p>
      <w:r>
        <w:rPr>
          <w:rFonts w:ascii="Microsoft YaHei" w:hAnsi="Microsoft YaHei" w:eastAsia="Microsoft YaHei"/>
          <w:sz w:val="22"/>
        </w:rPr>
        <w:t>loop 每 30min API-&gt;&gt;OFF: 轮询状态 OFF--&gt;&gt;API: 状态变化 API-&gt;&gt;ORD: 更新 status(approved/rejected) ORD--&gt;&gt;U: 推送状态变更 end ]</w:t>
      </w:r>
    </w:p>
    <w:p>
      <w:pPr>
        <w:pStyle w:val="Heading2"/>
        <w:spacing w:before="120" w:after="60"/>
      </w:pPr>
      <w:r>
        <w:rPr>
          <w:rFonts w:ascii="Microsoft YaHei" w:hAnsi="Microsoft YaHei" w:eastAsia="Microsoft YaHei"/>
          <w:b/>
          <w:color w:val="3A4256"/>
          <w:sz w:val="28"/>
        </w:rPr>
        <w:t>7.2 AI 校验失败重试闭环</w:t>
      </w:r>
    </w:p>
    <w:p>
      <w:r>
        <w:rPr>
          <w:rFonts w:ascii="Microsoft YaHei" w:hAnsi="Microsoft YaHei" w:eastAsia="Microsoft YaHei"/>
          <w:sz w:val="22"/>
        </w:rPr>
        <w:t>[Mermaid diagram: sequenceDiagram participant U as 用户 participant API as API participant VAL as 校验引擎</w:t>
      </w:r>
    </w:p>
    <w:p>
      <w:r>
        <w:rPr>
          <w:rFonts w:ascii="Microsoft YaHei" w:hAnsi="Microsoft YaHei" w:eastAsia="Microsoft YaHei"/>
          <w:sz w:val="22"/>
        </w:rPr>
        <w:t>U-&gt;&gt;API: POST /materials/validate API-&gt;&gt;VAL: 跑规则 VAL--&gt;&gt;API: [error: PASSPORT_BLUR, warning: EXPIRY_3M] API--&gt;&gt;U: 返回问题列表</w:t>
      </w:r>
    </w:p>
    <w:p>
      <w:r>
        <w:rPr>
          <w:rFonts w:ascii="Microsoft YaHei" w:hAnsi="Microsoft YaHei" w:eastAsia="Microsoft YaHei"/>
          <w:sz w:val="22"/>
        </w:rPr>
        <w:t>alt error 存在 U-&gt;&gt;U: 查看红字段位提示 U-&gt;&gt;U: 重新拍照 / 编辑字段 U-&gt;&gt;API: POST /materials/{id}/replace API-&gt;&gt;VAL: 重新跑规则 VAL--&gt;&gt;API: pass / warning end</w:t>
      </w:r>
    </w:p>
    <w:p>
      <w:r>
        <w:rPr>
          <w:rFonts w:ascii="Microsoft YaHei" w:hAnsi="Microsoft YaHei" w:eastAsia="Microsoft YaHei"/>
          <w:sz w:val="22"/>
        </w:rPr>
        <w:t>alt warning 存在(可继续) U-&gt;&gt;U: 二次确认(弹窗) U-&gt;&gt;API: 继续创建订单 end ]</w:t>
      </w:r>
    </w:p>
    <w:p>
      <w:pPr>
        <w:pStyle w:val="Heading2"/>
        <w:spacing w:before="120" w:after="60"/>
      </w:pPr>
      <w:r>
        <w:rPr>
          <w:rFonts w:ascii="Microsoft YaHei" w:hAnsi="Microsoft YaHei" w:eastAsia="Microsoft YaHei"/>
          <w:b/>
          <w:color w:val="3A4256"/>
          <w:sz w:val="28"/>
        </w:rPr>
        <w:t>7.3 RPA 提交失败重试闭环</w:t>
      </w:r>
    </w:p>
    <w:p>
      <w:pPr>
        <w:spacing w:before="0" w:after="0"/>
        <w:ind w:left="283"/>
      </w:pPr>
      <w:r>
        <w:rPr>
          <w:rFonts w:ascii="Consolas" w:hAnsi="Consolas" w:eastAsia="Consolas"/>
          <w:sz w:val="18"/>
        </w:rPr>
        <w:t>任务执行 → 失败(exception)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判断错误类型:</w:t>
      </w:r>
    </w:p>
    <w:p>
      <w:pPr>
        <w:spacing w:before="0" w:after="0"/>
        <w:ind w:left="283"/>
      </w:pPr>
      <w:r>
        <w:rPr>
          <w:rFonts w:ascii="Consolas" w:hAnsi="Consolas" w:eastAsia="Consolas"/>
          <w:sz w:val="18"/>
        </w:rPr>
        <w:t xml:space="preserve">  ├─ 验证码连续失败 ≥ 3 → 订单标 abnormal, 飞书告警, 终止重试</w:t>
      </w:r>
    </w:p>
    <w:p>
      <w:pPr>
        <w:spacing w:before="0" w:after="0"/>
        <w:ind w:left="283"/>
      </w:pPr>
      <w:r>
        <w:rPr>
          <w:rFonts w:ascii="Consolas" w:hAnsi="Consolas" w:eastAsia="Consolas"/>
          <w:sz w:val="18"/>
        </w:rPr>
        <w:t xml:space="preserve">  ├─ 网络超时 / 5xx → 自动重试 1 次 (60s 后)</w:t>
      </w:r>
    </w:p>
    <w:p>
      <w:pPr>
        <w:spacing w:before="0" w:after="0"/>
        <w:ind w:left="283"/>
      </w:pPr>
      <w:r>
        <w:rPr>
          <w:rFonts w:ascii="Consolas" w:hAnsi="Consolas" w:eastAsia="Consolas"/>
          <w:sz w:val="18"/>
        </w:rPr>
        <w:t xml:space="preserve">  ├─ 页面选择器失效(官网改版) → 订单标 abnormal, 飞书告警</w:t>
      </w:r>
    </w:p>
    <w:p>
      <w:pPr>
        <w:spacing w:before="0" w:after="0"/>
        <w:ind w:left="283"/>
      </w:pPr>
      <w:r>
        <w:rPr>
          <w:rFonts w:ascii="Consolas" w:hAnsi="Consolas" w:eastAsia="Consolas"/>
          <w:sz w:val="18"/>
        </w:rPr>
        <w:t xml:space="preserve">  └─ 其它异常 → Celery max_retries=3, retry 间隔 60s</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重试 3 次仍失败 → 订单标 failed/abnormal</w:t>
      </w:r>
    </w:p>
    <w:p>
      <w:pPr>
        <w:pStyle w:val="Heading2"/>
        <w:spacing w:before="120" w:after="60"/>
      </w:pPr>
      <w:r>
        <w:rPr>
          <w:rFonts w:ascii="Microsoft YaHei" w:hAnsi="Microsoft YaHei" w:eastAsia="Microsoft YaHei"/>
          <w:b/>
          <w:color w:val="3A4256"/>
          <w:sz w:val="28"/>
        </w:rPr>
        <w:t>7.4 官网改版/异常降级</w:t>
      </w:r>
    </w:p>
    <w:p>
      <w:pPr>
        <w:ind w:left="283" w:hanging="170"/>
      </w:pPr>
      <w:r>
        <w:rPr>
          <w:rFonts w:ascii="Microsoft YaHei" w:hAnsi="Microsoft YaHei" w:eastAsia="Microsoft YaHei"/>
          <w:sz w:val="22"/>
        </w:rPr>
        <w:t>•</w:t>
      </w:r>
      <w:r>
        <w:rPr>
          <w:rFonts w:ascii="Microsoft YaHei" w:hAnsi="Microsoft YaHei" w:eastAsia="Microsoft YaHei"/>
          <w:sz w:val="22"/>
        </w:rPr>
        <w:t>**告警**:Playwright `page.wait_for_selector` 超时 → 截图 + 抛异常</w:t>
      </w:r>
    </w:p>
    <w:p>
      <w:pPr>
        <w:ind w:left="283" w:hanging="170"/>
      </w:pPr>
      <w:r>
        <w:rPr>
          <w:rFonts w:ascii="Microsoft YaHei" w:hAnsi="Microsoft YaHei" w:eastAsia="Microsoft YaHei"/>
          <w:sz w:val="22"/>
        </w:rPr>
        <w:t>•</w:t>
      </w:r>
      <w:r>
        <w:rPr>
          <w:rFonts w:ascii="Microsoft YaHei" w:hAnsi="Microsoft YaHei" w:eastAsia="Microsoft YaHei"/>
          <w:sz w:val="22"/>
        </w:rPr>
        <w:t>**影响隔离**:单国配置(§4.4 `rpa_policies.enabled=false`) → 该国任务暂停</w:t>
      </w:r>
    </w:p>
    <w:p>
      <w:pPr>
        <w:ind w:left="283" w:hanging="170"/>
      </w:pPr>
      <w:r>
        <w:rPr>
          <w:rFonts w:ascii="Microsoft YaHei" w:hAnsi="Microsoft YaHei" w:eastAsia="Microsoft YaHei"/>
          <w:sz w:val="22"/>
        </w:rPr>
        <w:t>•</w:t>
      </w:r>
      <w:r>
        <w:rPr>
          <w:rFonts w:ascii="Microsoft YaHei" w:hAnsi="Microsoft YaHei" w:eastAsia="Microsoft YaHei"/>
          <w:sz w:val="22"/>
        </w:rPr>
        <w:t>**回滚**:开发者更新官网 URL / 调整 RPA 流程 → 重新启用 `enabled`</w:t>
      </w:r>
    </w:p>
    <w:p>
      <w:pPr>
        <w:ind w:left="283" w:hanging="170"/>
      </w:pPr>
      <w:r>
        <w:rPr>
          <w:rFonts w:ascii="Microsoft YaHei" w:hAnsi="Microsoft YaHei" w:eastAsia="Microsoft YaHei"/>
          <w:sz w:val="22"/>
        </w:rPr>
        <w:t>•</w:t>
      </w:r>
      <w:r>
        <w:rPr>
          <w:rFonts w:ascii="Microsoft YaHei" w:hAnsi="Microsoft YaHei" w:eastAsia="Microsoft YaHei"/>
          <w:sz w:val="22"/>
        </w:rPr>
        <w:t>**运营**:`rpa_policies` 页面(超管后台)有"暂停/恢复"按钮,操作审计</w:t>
      </w:r>
    </w:p>
    <w:p>
      <w:pPr>
        <w:pStyle w:val="Heading2"/>
        <w:spacing w:before="120" w:after="60"/>
      </w:pPr>
      <w:r>
        <w:rPr>
          <w:rFonts w:ascii="Microsoft YaHei" w:hAnsi="Microsoft YaHei" w:eastAsia="Microsoft YaHei"/>
          <w:b/>
          <w:color w:val="3A4256"/>
          <w:sz w:val="28"/>
        </w:rPr>
        <w:t>7.5 订单状态机</w:t>
      </w:r>
    </w:p>
    <w:p>
      <w:pPr>
        <w:spacing w:before="0" w:after="0"/>
        <w:ind w:left="283"/>
      </w:pPr>
      <w:r>
        <w:rPr>
          <w:rFonts w:ascii="Consolas" w:hAnsi="Consolas" w:eastAsia="Consolas"/>
          <w:sz w:val="18"/>
        </w:rPr>
        <w:t>// config/order_state_diagram.json</w:t>
      </w:r>
    </w:p>
    <w:p>
      <w:pPr>
        <w:spacing w:before="0" w:after="0"/>
        <w:ind w:left="283"/>
      </w:pPr>
      <w:r>
        <w:rPr>
          <w:rFonts w:ascii="Consolas" w:hAnsi="Consolas" w:eastAsia="Consolas"/>
          <w:sz w:val="18"/>
        </w:rPr>
        <w:t>{</w:t>
      </w:r>
    </w:p>
    <w:p>
      <w:pPr>
        <w:spacing w:before="0" w:after="0"/>
        <w:ind w:left="283"/>
      </w:pPr>
      <w:r>
        <w:rPr>
          <w:rFonts w:ascii="Consolas" w:hAnsi="Consolas" w:eastAsia="Consolas"/>
          <w:sz w:val="18"/>
        </w:rPr>
        <w:t xml:space="preserve">  "states": [</w:t>
      </w:r>
    </w:p>
    <w:p>
      <w:pPr>
        <w:spacing w:before="0" w:after="0"/>
        <w:ind w:left="283"/>
      </w:pPr>
      <w:r>
        <w:rPr>
          <w:rFonts w:ascii="Consolas" w:hAnsi="Consolas" w:eastAsia="Consolas"/>
          <w:sz w:val="18"/>
        </w:rPr>
        <w:t xml:space="preserve">    { "code": "created",    "label_i18n": "state.created",    "next": ["submitted", "closed"] },</w:t>
      </w:r>
    </w:p>
    <w:p>
      <w:pPr>
        <w:spacing w:before="0" w:after="0"/>
        <w:ind w:left="283"/>
      </w:pPr>
      <w:r>
        <w:rPr>
          <w:rFonts w:ascii="Consolas" w:hAnsi="Consolas" w:eastAsia="Consolas"/>
          <w:sz w:val="18"/>
        </w:rPr>
        <w:t xml:space="preserve">    { "code": "submitted",  "label_i18n": "state.submitted",  "next": ["reviewing", "failed", "abnormal"] },</w:t>
      </w:r>
    </w:p>
    <w:p>
      <w:pPr>
        <w:spacing w:before="0" w:after="0"/>
        <w:ind w:left="283"/>
      </w:pPr>
      <w:r>
        <w:rPr>
          <w:rFonts w:ascii="Consolas" w:hAnsi="Consolas" w:eastAsia="Consolas"/>
          <w:sz w:val="18"/>
        </w:rPr>
        <w:t xml:space="preserve">    { "code": "reviewing",  "label_i18n": "state.reviewing",  "next": ["approved", "rejected", "abnormal"] },</w:t>
      </w:r>
    </w:p>
    <w:p>
      <w:pPr>
        <w:spacing w:before="0" w:after="0"/>
        <w:ind w:left="283"/>
      </w:pPr>
      <w:r>
        <w:rPr>
          <w:rFonts w:ascii="Consolas" w:hAnsi="Consolas" w:eastAsia="Consolas"/>
          <w:sz w:val="18"/>
        </w:rPr>
        <w:t xml:space="preserve">    { "code": "approved",   "label_i18n": "state.approved",   "next": ["closed"] },</w:t>
      </w:r>
    </w:p>
    <w:p>
      <w:pPr>
        <w:spacing w:before="0" w:after="0"/>
        <w:ind w:left="283"/>
      </w:pPr>
      <w:r>
        <w:rPr>
          <w:rFonts w:ascii="Consolas" w:hAnsi="Consolas" w:eastAsia="Consolas"/>
          <w:sz w:val="18"/>
        </w:rPr>
        <w:t xml:space="preserve">    { "code": "rejected",   "label_i18n": "state.rejected",   "next": ["closed"] },</w:t>
      </w:r>
    </w:p>
    <w:p>
      <w:pPr>
        <w:spacing w:before="0" w:after="0"/>
        <w:ind w:left="283"/>
      </w:pPr>
      <w:r>
        <w:rPr>
          <w:rFonts w:ascii="Consolas" w:hAnsi="Consolas" w:eastAsia="Consolas"/>
          <w:sz w:val="18"/>
        </w:rPr>
        <w:t xml:space="preserve">    { "code": "closed",     "label_i18n": "state.closed",     "next": [] },</w:t>
      </w:r>
    </w:p>
    <w:p>
      <w:pPr>
        <w:spacing w:before="0" w:after="0"/>
        <w:ind w:left="283"/>
      </w:pPr>
      <w:r>
        <w:rPr>
          <w:rFonts w:ascii="Consolas" w:hAnsi="Consolas" w:eastAsia="Consolas"/>
          <w:sz w:val="18"/>
        </w:rPr>
        <w:t xml:space="preserve">    { "code": "failed",     "label_i18n": "state.failed",     "next": ["submitted", "abnormal"] },</w:t>
      </w:r>
    </w:p>
    <w:p>
      <w:pPr>
        <w:spacing w:before="0" w:after="0"/>
        <w:ind w:left="283"/>
      </w:pPr>
      <w:r>
        <w:rPr>
          <w:rFonts w:ascii="Consolas" w:hAnsi="Consolas" w:eastAsia="Consolas"/>
          <w:sz w:val="18"/>
        </w:rPr>
        <w:t xml:space="preserve">    { "code": "abnormal",   "label_i18n": "state.abnormal",   "next": ["submitted", "closed"]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 xml:space="preserve">  "transitions": {</w:t>
      </w:r>
    </w:p>
    <w:p>
      <w:pPr>
        <w:spacing w:before="0" w:after="0"/>
        <w:ind w:left="283"/>
      </w:pPr>
      <w:r>
        <w:rPr>
          <w:rFonts w:ascii="Consolas" w:hAnsi="Consolas" w:eastAsia="Consolas"/>
          <w:sz w:val="18"/>
        </w:rPr>
        <w:t xml:space="preserve">    "created-&gt;submitted":   { "trigger": "user_submit" },</w:t>
      </w:r>
    </w:p>
    <w:p>
      <w:pPr>
        <w:spacing w:before="0" w:after="0"/>
        <w:ind w:left="283"/>
      </w:pPr>
      <w:r>
        <w:rPr>
          <w:rFonts w:ascii="Consolas" w:hAnsi="Consolas" w:eastAsia="Consolas"/>
          <w:sz w:val="18"/>
        </w:rPr>
        <w:t xml:space="preserve">    "created-&gt;closed":      { "trigger": "user_cancel" },</w:t>
      </w:r>
    </w:p>
    <w:p>
      <w:pPr>
        <w:spacing w:before="0" w:after="0"/>
        <w:ind w:left="283"/>
      </w:pPr>
      <w:r>
        <w:rPr>
          <w:rFonts w:ascii="Consolas" w:hAnsi="Consolas" w:eastAsia="Consolas"/>
          <w:sz w:val="18"/>
        </w:rPr>
        <w:t xml:space="preserve">    "submitted-&gt;reviewing": { "trigger": "rpa_success" },</w:t>
      </w:r>
    </w:p>
    <w:p>
      <w:pPr>
        <w:spacing w:before="0" w:after="0"/>
        <w:ind w:left="283"/>
      </w:pPr>
      <w:r>
        <w:rPr>
          <w:rFonts w:ascii="Consolas" w:hAnsi="Consolas" w:eastAsia="Consolas"/>
          <w:sz w:val="18"/>
        </w:rPr>
        <w:t xml:space="preserve">    "submitted-&gt;failed":    { "trigger": "rpa_fail" },</w:t>
      </w:r>
    </w:p>
    <w:p>
      <w:pPr>
        <w:spacing w:before="0" w:after="0"/>
        <w:ind w:left="283"/>
      </w:pPr>
      <w:r>
        <w:rPr>
          <w:rFonts w:ascii="Consolas" w:hAnsi="Consolas" w:eastAsia="Consolas"/>
          <w:sz w:val="18"/>
        </w:rPr>
        <w:t xml:space="preserve">    "submitted-&gt;abnormal":  { "trigger": "rpa_max_retry_or_captcha" },</w:t>
      </w:r>
    </w:p>
    <w:p>
      <w:pPr>
        <w:spacing w:before="0" w:after="0"/>
        <w:ind w:left="283"/>
      </w:pPr>
      <w:r>
        <w:rPr>
          <w:rFonts w:ascii="Consolas" w:hAnsi="Consolas" w:eastAsia="Consolas"/>
          <w:sz w:val="18"/>
        </w:rPr>
        <w:t xml:space="preserve">    "failed-&gt;submitted":    { "trigger": "user_retry" },</w:t>
      </w:r>
    </w:p>
    <w:p>
      <w:pPr>
        <w:spacing w:before="0" w:after="0"/>
        <w:ind w:left="283"/>
      </w:pPr>
      <w:r>
        <w:rPr>
          <w:rFonts w:ascii="Consolas" w:hAnsi="Consolas" w:eastAsia="Consolas"/>
          <w:sz w:val="18"/>
        </w:rPr>
        <w:t xml:space="preserve">    "failed-&gt;abnormal":     { "trigger": "max_retry_exceeded" },</w:t>
      </w:r>
    </w:p>
    <w:p>
      <w:pPr>
        <w:spacing w:before="0" w:after="0"/>
        <w:ind w:left="283"/>
      </w:pPr>
      <w:r>
        <w:rPr>
          <w:rFonts w:ascii="Consolas" w:hAnsi="Consolas" w:eastAsia="Consolas"/>
          <w:sz w:val="18"/>
        </w:rPr>
        <w:t xml:space="preserve">    "reviewing-&gt;approved":  { "trigger": "polled" },</w:t>
      </w:r>
    </w:p>
    <w:p>
      <w:pPr>
        <w:spacing w:before="0" w:after="0"/>
        <w:ind w:left="283"/>
      </w:pPr>
      <w:r>
        <w:rPr>
          <w:rFonts w:ascii="Consolas" w:hAnsi="Consolas" w:eastAsia="Consolas"/>
          <w:sz w:val="18"/>
        </w:rPr>
        <w:t xml:space="preserve">    "reviewing-&gt;rejected":  { "trigger": "polled" },</w:t>
      </w:r>
    </w:p>
    <w:p>
      <w:pPr>
        <w:spacing w:before="0" w:after="0"/>
        <w:ind w:left="283"/>
      </w:pPr>
      <w:r>
        <w:rPr>
          <w:rFonts w:ascii="Consolas" w:hAnsi="Consolas" w:eastAsia="Consolas"/>
          <w:sz w:val="18"/>
        </w:rPr>
        <w:t xml:space="preserve">    "approved-&gt;closed":     { "trigger": "auto_or_user" },</w:t>
      </w:r>
    </w:p>
    <w:p>
      <w:pPr>
        <w:spacing w:before="0" w:after="0"/>
        <w:ind w:left="283"/>
      </w:pPr>
      <w:r>
        <w:rPr>
          <w:rFonts w:ascii="Consolas" w:hAnsi="Consolas" w:eastAsia="Consolas"/>
          <w:sz w:val="18"/>
        </w:rPr>
        <w:t xml:space="preserve">    "rejected-&gt;closed":     { "trigger": "auto_or_user" },</w:t>
      </w:r>
    </w:p>
    <w:p>
      <w:pPr>
        <w:spacing w:before="0" w:after="0"/>
        <w:ind w:left="283"/>
      </w:pPr>
      <w:r>
        <w:rPr>
          <w:rFonts w:ascii="Consolas" w:hAnsi="Consolas" w:eastAsia="Consolas"/>
          <w:sz w:val="18"/>
        </w:rPr>
        <w:t xml:space="preserve">    "abnormal-&gt;submitted":  { "trigger": "admin_retry" }</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w:t>
      </w:r>
    </w:p>
    <w:p>
      <w:pPr>
        <w:pStyle w:val="Heading2"/>
        <w:spacing w:before="120" w:after="60"/>
      </w:pPr>
      <w:r>
        <w:rPr>
          <w:rFonts w:ascii="Microsoft YaHei" w:hAnsi="Microsoft YaHei" w:eastAsia="Microsoft YaHei"/>
          <w:b/>
          <w:color w:val="3A4256"/>
          <w:sz w:val="28"/>
        </w:rPr>
        <w:t>7.6 数据销毁流程(注销 72h)</w:t>
      </w:r>
    </w:p>
    <w:p>
      <w:pPr>
        <w:spacing w:before="0" w:after="0"/>
        <w:ind w:left="283"/>
      </w:pPr>
      <w:r>
        <w:rPr>
          <w:rFonts w:ascii="Consolas" w:hAnsi="Consolas" w:eastAsia="Consolas"/>
          <w:sz w:val="18"/>
        </w:rPr>
        <w:t>T0: 用户点击注销 → 二次确认(DELETE + 短信)</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T0+1min: 状态置为 pending_destroy,撤销所有 active session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T0+72h: Celery 任务执行销毁</w:t>
      </w:r>
    </w:p>
    <w:p>
      <w:pPr>
        <w:spacing w:before="0" w:after="0"/>
        <w:ind w:left="283"/>
      </w:pPr>
      <w:r>
        <w:rPr>
          <w:rFonts w:ascii="Consolas" w:hAnsi="Consolas" w:eastAsia="Consolas"/>
          <w:sz w:val="18"/>
        </w:rPr>
        <w:t xml:space="preserve">  ├─ 删 users 行(级联:orders / materials / sessions / messages)</w:t>
      </w:r>
    </w:p>
    <w:p>
      <w:pPr>
        <w:spacing w:before="0" w:after="0"/>
        <w:ind w:left="283"/>
      </w:pPr>
      <w:r>
        <w:rPr>
          <w:rFonts w:ascii="Consolas" w:hAnsi="Consolas" w:eastAsia="Consolas"/>
          <w:sz w:val="18"/>
        </w:rPr>
        <w:t xml:space="preserve">  ├─ MinIO: 列出该 user 所有 object key,批量删除</w:t>
      </w:r>
    </w:p>
    <w:p>
      <w:pPr>
        <w:spacing w:before="0" w:after="0"/>
        <w:ind w:left="283"/>
      </w:pPr>
      <w:r>
        <w:rPr>
          <w:rFonts w:ascii="Consolas" w:hAnsi="Consolas" w:eastAsia="Consolas"/>
          <w:sz w:val="18"/>
        </w:rPr>
        <w:t xml:space="preserve">  ├─ audit_log: 写入销毁记录(actor=system,action=destroy,target=原 user_id)</w:t>
      </w:r>
    </w:p>
    <w:p>
      <w:pPr>
        <w:spacing w:before="0" w:after="0"/>
        <w:ind w:left="283"/>
      </w:pPr>
      <w:r>
        <w:rPr>
          <w:rFonts w:ascii="Consolas" w:hAnsi="Consolas" w:eastAsia="Consolas"/>
          <w:sz w:val="18"/>
        </w:rPr>
        <w:t xml:space="preserve">  └─ 状态置为 destroyed(保留行 180 天后物理删除)</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T0+72h+1day: 发送销毁完成邮件(脱敏)</w:t>
      </w:r>
    </w:p>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§8 非功能性需求(NFR)</w:t>
      </w:r>
    </w:p>
    <w:p>
      <w:pPr>
        <w:pStyle w:val="Heading2"/>
        <w:spacing w:before="120" w:after="60"/>
      </w:pPr>
      <w:r>
        <w:rPr>
          <w:rFonts w:ascii="Microsoft YaHei" w:hAnsi="Microsoft YaHei" w:eastAsia="Microsoft YaHei"/>
          <w:b/>
          <w:color w:val="3A4256"/>
          <w:sz w:val="28"/>
        </w:rPr>
        <w:t>8.1 性能</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指标</w:t>
            </w:r>
          </w:p>
        </w:tc>
        <w:tc>
          <w:tcPr>
            <w:tcW w:type="dxa" w:w="2946"/>
            <w:vAlign w:val="center"/>
          </w:tcPr>
          <w:p>
            <w:pPr>
              <w:spacing w:before="40" w:after="40"/>
            </w:pPr>
            <w:r/>
            <w:r>
              <w:rPr>
                <w:rFonts w:ascii="Microsoft YaHei" w:hAnsi="Microsoft YaHei" w:eastAsia="Microsoft YaHei"/>
                <w:b/>
                <w:color w:val="FFFFFF"/>
                <w:sz w:val="20"/>
              </w:rPr>
              <w:t>目标</w:t>
            </w:r>
          </w:p>
        </w:tc>
        <w:tc>
          <w:tcPr>
            <w:tcW w:type="dxa" w:w="2946"/>
            <w:vAlign w:val="center"/>
          </w:tcPr>
          <w:p>
            <w:pPr>
              <w:spacing w:before="40" w:after="40"/>
            </w:pPr>
            <w:r/>
            <w:r>
              <w:rPr>
                <w:rFonts w:ascii="Microsoft YaHei" w:hAnsi="Microsoft YaHei" w:eastAsia="Microsoft YaHei"/>
                <w:b/>
                <w:color w:val="FFFFFF"/>
                <w:sz w:val="20"/>
              </w:rPr>
              <w:t>测量</w:t>
            </w:r>
          </w:p>
        </w:tc>
      </w:tr>
      <w:tr>
        <w:tc>
          <w:tcPr>
            <w:tcW w:type="dxa" w:w="2946"/>
            <w:vAlign w:val="center"/>
          </w:tcPr>
          <w:p>
            <w:pPr>
              <w:spacing w:before="40" w:after="40"/>
            </w:pPr>
            <w:r/>
            <w:r>
              <w:rPr>
                <w:rFonts w:ascii="Microsoft YaHei" w:hAnsi="Microsoft YaHei" w:eastAsia="Microsoft YaHei"/>
                <w:sz w:val="20"/>
              </w:rPr>
              <w:t>页面加载(Web 端首屏)</w:t>
            </w:r>
          </w:p>
        </w:tc>
        <w:tc>
          <w:tcPr>
            <w:tcW w:type="dxa" w:w="2946"/>
            <w:vAlign w:val="center"/>
          </w:tcPr>
          <w:p>
            <w:pPr>
              <w:spacing w:before="40" w:after="40"/>
            </w:pPr>
            <w:r/>
            <w:r>
              <w:rPr>
                <w:rFonts w:ascii="Microsoft YaHei" w:hAnsi="Microsoft YaHei" w:eastAsia="Microsoft YaHei"/>
                <w:sz w:val="20"/>
              </w:rPr>
              <w:t>≤ 1.5s</w:t>
            </w:r>
          </w:p>
        </w:tc>
        <w:tc>
          <w:tcPr>
            <w:tcW w:type="dxa" w:w="2946"/>
            <w:vAlign w:val="center"/>
          </w:tcPr>
          <w:p>
            <w:pPr>
              <w:spacing w:before="40" w:after="40"/>
            </w:pPr>
            <w:r/>
            <w:r>
              <w:rPr>
                <w:rFonts w:ascii="Microsoft YaHei" w:hAnsi="Microsoft YaHei" w:eastAsia="Microsoft YaHei"/>
                <w:sz w:val="20"/>
              </w:rPr>
              <w:t>Lighthouse CI, P75</w:t>
            </w:r>
          </w:p>
        </w:tc>
      </w:tr>
      <w:tr>
        <w:tc>
          <w:tcPr>
            <w:tcW w:type="dxa" w:w="2946"/>
            <w:vAlign w:val="center"/>
          </w:tcPr>
          <w:p>
            <w:pPr>
              <w:spacing w:before="40" w:after="40"/>
            </w:pPr>
            <w:r/>
            <w:r>
              <w:rPr>
                <w:rFonts w:ascii="Microsoft YaHei" w:hAnsi="Microsoft YaHei" w:eastAsia="Microsoft YaHei"/>
                <w:sz w:val="20"/>
              </w:rPr>
              <w:t>页面加载(移动端首屏)</w:t>
            </w:r>
          </w:p>
        </w:tc>
        <w:tc>
          <w:tcPr>
            <w:tcW w:type="dxa" w:w="2946"/>
            <w:vAlign w:val="center"/>
          </w:tcPr>
          <w:p>
            <w:pPr>
              <w:spacing w:before="40" w:after="40"/>
            </w:pPr>
            <w:r/>
            <w:r>
              <w:rPr>
                <w:rFonts w:ascii="Microsoft YaHei" w:hAnsi="Microsoft YaHei" w:eastAsia="Microsoft YaHei"/>
                <w:sz w:val="20"/>
              </w:rPr>
              <w:t>≤ 2s</w:t>
            </w:r>
          </w:p>
        </w:tc>
        <w:tc>
          <w:tcPr>
            <w:tcW w:type="dxa" w:w="2946"/>
            <w:vAlign w:val="center"/>
          </w:tcPr>
          <w:p>
            <w:pPr>
              <w:spacing w:before="40" w:after="40"/>
            </w:pPr>
            <w:r/>
            <w:r>
              <w:rPr>
                <w:rFonts w:ascii="Microsoft YaHei" w:hAnsi="Microsoft YaHei" w:eastAsia="Microsoft YaHei"/>
                <w:sz w:val="20"/>
              </w:rPr>
              <w:t>真机测试, P75</w:t>
            </w:r>
          </w:p>
        </w:tc>
      </w:tr>
      <w:tr>
        <w:tc>
          <w:tcPr>
            <w:tcW w:type="dxa" w:w="2946"/>
            <w:vAlign w:val="center"/>
          </w:tcPr>
          <w:p>
            <w:pPr>
              <w:spacing w:before="40" w:after="40"/>
            </w:pPr>
            <w:r/>
            <w:r>
              <w:rPr>
                <w:rFonts w:ascii="Microsoft YaHei" w:hAnsi="Microsoft YaHei" w:eastAsia="Microsoft YaHei"/>
                <w:sz w:val="20"/>
              </w:rPr>
              <w:t>OCR 识别(单张图片)</w:t>
            </w:r>
          </w:p>
        </w:tc>
        <w:tc>
          <w:tcPr>
            <w:tcW w:type="dxa" w:w="2946"/>
            <w:vAlign w:val="center"/>
          </w:tcPr>
          <w:p>
            <w:pPr>
              <w:spacing w:before="40" w:after="40"/>
            </w:pPr>
            <w:r/>
            <w:r>
              <w:rPr>
                <w:rFonts w:ascii="Microsoft YaHei" w:hAnsi="Microsoft YaHei" w:eastAsia="Microsoft YaHei"/>
                <w:sz w:val="20"/>
              </w:rPr>
              <w:t>≤ 3s</w:t>
            </w:r>
          </w:p>
        </w:tc>
        <w:tc>
          <w:tcPr>
            <w:tcW w:type="dxa" w:w="2946"/>
            <w:vAlign w:val="center"/>
          </w:tcPr>
          <w:p>
            <w:pPr>
              <w:spacing w:before="40" w:after="40"/>
            </w:pPr>
            <w:r/>
            <w:r>
              <w:rPr>
                <w:rFonts w:ascii="Microsoft YaHei" w:hAnsi="Microsoft YaHei" w:eastAsia="Microsoft YaHei"/>
                <w:sz w:val="20"/>
              </w:rPr>
              <w:t>服务端埋点, P95</w:t>
            </w:r>
          </w:p>
        </w:tc>
      </w:tr>
      <w:tr>
        <w:tc>
          <w:tcPr>
            <w:tcW w:type="dxa" w:w="2946"/>
            <w:vAlign w:val="center"/>
          </w:tcPr>
          <w:p>
            <w:pPr>
              <w:spacing w:before="40" w:after="40"/>
            </w:pPr>
            <w:r/>
            <w:r>
              <w:rPr>
                <w:rFonts w:ascii="Microsoft YaHei" w:hAnsi="Microsoft YaHei" w:eastAsia="Microsoft YaHei"/>
                <w:sz w:val="20"/>
              </w:rPr>
              <w:t>OCR 识别(多页 PDF,5 页)</w:t>
            </w:r>
          </w:p>
        </w:tc>
        <w:tc>
          <w:tcPr>
            <w:tcW w:type="dxa" w:w="2946"/>
            <w:vAlign w:val="center"/>
          </w:tcPr>
          <w:p>
            <w:pPr>
              <w:spacing w:before="40" w:after="40"/>
            </w:pPr>
            <w:r/>
            <w:r>
              <w:rPr>
                <w:rFonts w:ascii="Microsoft YaHei" w:hAnsi="Microsoft YaHei" w:eastAsia="Microsoft YaHei"/>
                <w:sz w:val="20"/>
              </w:rPr>
              <w:t>≤ 8s</w:t>
            </w:r>
          </w:p>
        </w:tc>
        <w:tc>
          <w:tcPr>
            <w:tcW w:type="dxa" w:w="2946"/>
            <w:vAlign w:val="center"/>
          </w:tcPr>
          <w:p>
            <w:pPr>
              <w:spacing w:before="40" w:after="40"/>
            </w:pPr>
            <w:r/>
            <w:r>
              <w:rPr>
                <w:rFonts w:ascii="Microsoft YaHei" w:hAnsi="Microsoft YaHei" w:eastAsia="Microsoft YaHei"/>
                <w:sz w:val="20"/>
              </w:rPr>
              <w:t>服务端埋点, P95</w:t>
            </w:r>
          </w:p>
        </w:tc>
      </w:tr>
      <w:tr>
        <w:tc>
          <w:tcPr>
            <w:tcW w:type="dxa" w:w="2946"/>
            <w:vAlign w:val="center"/>
          </w:tcPr>
          <w:p>
            <w:pPr>
              <w:spacing w:before="40" w:after="40"/>
            </w:pPr>
            <w:r/>
            <w:r>
              <w:rPr>
                <w:rFonts w:ascii="Microsoft YaHei" w:hAnsi="Microsoft YaHei" w:eastAsia="Microsoft YaHei"/>
                <w:sz w:val="20"/>
              </w:rPr>
              <w:t>AI 校验(单条规则)</w:t>
            </w:r>
          </w:p>
        </w:tc>
        <w:tc>
          <w:tcPr>
            <w:tcW w:type="dxa" w:w="2946"/>
            <w:vAlign w:val="center"/>
          </w:tcPr>
          <w:p>
            <w:pPr>
              <w:spacing w:before="40" w:after="40"/>
            </w:pPr>
            <w:r/>
            <w:r>
              <w:rPr>
                <w:rFonts w:ascii="Microsoft YaHei" w:hAnsi="Microsoft YaHei" w:eastAsia="Microsoft YaHei"/>
                <w:sz w:val="20"/>
              </w:rPr>
              <w:t>≤ 50ms</w:t>
            </w:r>
          </w:p>
        </w:tc>
        <w:tc>
          <w:tcPr>
            <w:tcW w:type="dxa" w:w="2946"/>
            <w:vAlign w:val="center"/>
          </w:tcPr>
          <w:p>
            <w:pPr>
              <w:spacing w:before="40" w:after="40"/>
            </w:pPr>
            <w:r/>
            <w:r>
              <w:rPr>
                <w:rFonts w:ascii="Microsoft YaHei" w:hAnsi="Microsoft YaHei" w:eastAsia="Microsoft YaHei"/>
                <w:sz w:val="20"/>
              </w:rPr>
              <w:t>服务端埋点, P95</w:t>
            </w:r>
          </w:p>
        </w:tc>
      </w:tr>
      <w:tr>
        <w:tc>
          <w:tcPr>
            <w:tcW w:type="dxa" w:w="2946"/>
            <w:vAlign w:val="center"/>
          </w:tcPr>
          <w:p>
            <w:pPr>
              <w:spacing w:before="40" w:after="40"/>
            </w:pPr>
            <w:r/>
            <w:r>
              <w:rPr>
                <w:rFonts w:ascii="Microsoft YaHei" w:hAnsi="Microsoft YaHei" w:eastAsia="Microsoft YaHei"/>
                <w:sz w:val="20"/>
              </w:rPr>
              <w:t>AI 校验(全部规则)</w:t>
            </w:r>
          </w:p>
        </w:tc>
        <w:tc>
          <w:tcPr>
            <w:tcW w:type="dxa" w:w="2946"/>
            <w:vAlign w:val="center"/>
          </w:tcPr>
          <w:p>
            <w:pPr>
              <w:spacing w:before="40" w:after="40"/>
            </w:pPr>
            <w:r/>
            <w:r>
              <w:rPr>
                <w:rFonts w:ascii="Microsoft YaHei" w:hAnsi="Microsoft YaHei" w:eastAsia="Microsoft YaHei"/>
                <w:sz w:val="20"/>
              </w:rPr>
              <w:t>≤ 2s</w:t>
            </w:r>
          </w:p>
        </w:tc>
        <w:tc>
          <w:tcPr>
            <w:tcW w:type="dxa" w:w="2946"/>
            <w:vAlign w:val="center"/>
          </w:tcPr>
          <w:p>
            <w:pPr>
              <w:spacing w:before="40" w:after="40"/>
            </w:pPr>
            <w:r/>
            <w:r>
              <w:rPr>
                <w:rFonts w:ascii="Microsoft YaHei" w:hAnsi="Microsoft YaHei" w:eastAsia="Microsoft YaHei"/>
                <w:sz w:val="20"/>
              </w:rPr>
              <w:t>服务端埋点, P95</w:t>
            </w:r>
          </w:p>
        </w:tc>
      </w:tr>
      <w:tr>
        <w:tc>
          <w:tcPr>
            <w:tcW w:type="dxa" w:w="2946"/>
            <w:vAlign w:val="center"/>
          </w:tcPr>
          <w:p>
            <w:pPr>
              <w:spacing w:before="40" w:after="40"/>
            </w:pPr>
            <w:r/>
            <w:r>
              <w:rPr>
                <w:rFonts w:ascii="Microsoft YaHei" w:hAnsi="Microsoft YaHei" w:eastAsia="Microsoft YaHei"/>
                <w:sz w:val="20"/>
              </w:rPr>
              <w:t>RPA 单站提交(不含审核等待)</w:t>
            </w:r>
          </w:p>
        </w:tc>
        <w:tc>
          <w:tcPr>
            <w:tcW w:type="dxa" w:w="2946"/>
            <w:vAlign w:val="center"/>
          </w:tcPr>
          <w:p>
            <w:pPr>
              <w:spacing w:before="40" w:after="40"/>
            </w:pPr>
            <w:r/>
            <w:r>
              <w:rPr>
                <w:rFonts w:ascii="Microsoft YaHei" w:hAnsi="Microsoft YaHei" w:eastAsia="Microsoft YaHei"/>
                <w:sz w:val="20"/>
              </w:rPr>
              <w:t>≤ 15s</w:t>
            </w:r>
          </w:p>
        </w:tc>
        <w:tc>
          <w:tcPr>
            <w:tcW w:type="dxa" w:w="2946"/>
            <w:vAlign w:val="center"/>
          </w:tcPr>
          <w:p>
            <w:pPr>
              <w:spacing w:before="40" w:after="40"/>
            </w:pPr>
            <w:r/>
            <w:r>
              <w:rPr>
                <w:rFonts w:ascii="Microsoft YaHei" w:hAnsi="Microsoft YaHei" w:eastAsia="Microsoft YaHei"/>
                <w:sz w:val="20"/>
              </w:rPr>
              <w:t>Celery 任务耗时, P95</w:t>
            </w:r>
          </w:p>
        </w:tc>
      </w:tr>
      <w:tr>
        <w:tc>
          <w:tcPr>
            <w:tcW w:type="dxa" w:w="2946"/>
            <w:vAlign w:val="center"/>
          </w:tcPr>
          <w:p>
            <w:pPr>
              <w:spacing w:before="40" w:after="40"/>
            </w:pPr>
            <w:r/>
            <w:r>
              <w:rPr>
                <w:rFonts w:ascii="Microsoft YaHei" w:hAnsi="Microsoft YaHei" w:eastAsia="Microsoft YaHei"/>
                <w:sz w:val="20"/>
              </w:rPr>
              <w:t>API 接口 P95 响应</w:t>
            </w:r>
          </w:p>
        </w:tc>
        <w:tc>
          <w:tcPr>
            <w:tcW w:type="dxa" w:w="2946"/>
            <w:vAlign w:val="center"/>
          </w:tcPr>
          <w:p>
            <w:pPr>
              <w:spacing w:before="40" w:after="40"/>
            </w:pPr>
            <w:r/>
            <w:r>
              <w:rPr>
                <w:rFonts w:ascii="Microsoft YaHei" w:hAnsi="Microsoft YaHei" w:eastAsia="Microsoft YaHei"/>
                <w:sz w:val="20"/>
              </w:rPr>
              <w:t>≤ 300ms</w:t>
            </w:r>
          </w:p>
        </w:tc>
        <w:tc>
          <w:tcPr>
            <w:tcW w:type="dxa" w:w="2946"/>
            <w:vAlign w:val="center"/>
          </w:tcPr>
          <w:p>
            <w:pPr>
              <w:spacing w:before="40" w:after="40"/>
            </w:pPr>
            <w:r/>
            <w:r>
              <w:rPr>
                <w:rFonts w:ascii="Microsoft YaHei" w:hAnsi="Microsoft YaHei" w:eastAsia="Microsoft YaHei"/>
                <w:sz w:val="20"/>
              </w:rPr>
              <w:t>Prometheus histogram</w:t>
            </w:r>
          </w:p>
        </w:tc>
      </w:tr>
      <w:tr>
        <w:tc>
          <w:tcPr>
            <w:tcW w:type="dxa" w:w="2946"/>
            <w:vAlign w:val="center"/>
          </w:tcPr>
          <w:p>
            <w:pPr>
              <w:spacing w:before="40" w:after="40"/>
            </w:pPr>
            <w:r/>
            <w:r>
              <w:rPr>
                <w:rFonts w:ascii="Microsoft YaHei" w:hAnsi="Microsoft YaHei" w:eastAsia="Microsoft YaHei"/>
                <w:sz w:val="20"/>
              </w:rPr>
              <w:t>数据库查询 P95</w:t>
            </w:r>
          </w:p>
        </w:tc>
        <w:tc>
          <w:tcPr>
            <w:tcW w:type="dxa" w:w="2946"/>
            <w:vAlign w:val="center"/>
          </w:tcPr>
          <w:p>
            <w:pPr>
              <w:spacing w:before="40" w:after="40"/>
            </w:pPr>
            <w:r/>
            <w:r>
              <w:rPr>
                <w:rFonts w:ascii="Microsoft YaHei" w:hAnsi="Microsoft YaHei" w:eastAsia="Microsoft YaHei"/>
                <w:sz w:val="20"/>
              </w:rPr>
              <w:t>≤ 50ms</w:t>
            </w:r>
          </w:p>
        </w:tc>
        <w:tc>
          <w:tcPr>
            <w:tcW w:type="dxa" w:w="2946"/>
            <w:vAlign w:val="center"/>
          </w:tcPr>
          <w:p>
            <w:pPr>
              <w:spacing w:before="40" w:after="40"/>
            </w:pPr>
            <w:r/>
            <w:r>
              <w:rPr>
                <w:rFonts w:ascii="Microsoft YaHei" w:hAnsi="Microsoft YaHei" w:eastAsia="Microsoft YaHei"/>
                <w:sz w:val="20"/>
              </w:rPr>
              <w:t>pg_stat_statements</w:t>
            </w:r>
          </w:p>
        </w:tc>
      </w:tr>
      <w:tr>
        <w:tc>
          <w:tcPr>
            <w:tcW w:type="dxa" w:w="2946"/>
            <w:vAlign w:val="center"/>
          </w:tcPr>
          <w:p>
            <w:pPr>
              <w:spacing w:before="40" w:after="40"/>
            </w:pPr>
            <w:r/>
            <w:r>
              <w:rPr>
                <w:rFonts w:ascii="Microsoft YaHei" w:hAnsi="Microsoft YaHei" w:eastAsia="Microsoft YaHei"/>
                <w:sz w:val="20"/>
              </w:rPr>
              <w:t>并发用户</w:t>
            </w:r>
          </w:p>
        </w:tc>
        <w:tc>
          <w:tcPr>
            <w:tcW w:type="dxa" w:w="2946"/>
            <w:vAlign w:val="center"/>
          </w:tcPr>
          <w:p>
            <w:pPr>
              <w:spacing w:before="40" w:after="40"/>
            </w:pPr>
            <w:r/>
            <w:r>
              <w:rPr>
                <w:rFonts w:ascii="Microsoft YaHei" w:hAnsi="Microsoft YaHei" w:eastAsia="Microsoft YaHei"/>
                <w:sz w:val="20"/>
              </w:rPr>
              <w:t>≥ 500</w:t>
            </w:r>
          </w:p>
        </w:tc>
        <w:tc>
          <w:tcPr>
            <w:tcW w:type="dxa" w:w="2946"/>
            <w:vAlign w:val="center"/>
          </w:tcPr>
          <w:p>
            <w:pPr>
              <w:spacing w:before="40" w:after="40"/>
            </w:pPr>
            <w:r/>
            <w:r>
              <w:rPr>
                <w:rFonts w:ascii="Microsoft YaHei" w:hAnsi="Microsoft YaHei" w:eastAsia="Microsoft YaHei"/>
                <w:sz w:val="20"/>
              </w:rPr>
              <w:t>Locust 压测</w:t>
            </w:r>
          </w:p>
        </w:tc>
      </w:tr>
      <w:tr>
        <w:tc>
          <w:tcPr>
            <w:tcW w:type="dxa" w:w="2946"/>
            <w:vAlign w:val="center"/>
          </w:tcPr>
          <w:p>
            <w:pPr>
              <w:spacing w:before="40" w:after="40"/>
            </w:pPr>
            <w:r/>
            <w:r>
              <w:rPr>
                <w:rFonts w:ascii="Microsoft YaHei" w:hAnsi="Microsoft YaHei" w:eastAsia="Microsoft YaHei"/>
                <w:sz w:val="20"/>
              </w:rPr>
              <w:t>并发订单提交</w:t>
            </w:r>
          </w:p>
        </w:tc>
        <w:tc>
          <w:tcPr>
            <w:tcW w:type="dxa" w:w="2946"/>
            <w:vAlign w:val="center"/>
          </w:tcPr>
          <w:p>
            <w:pPr>
              <w:spacing w:before="40" w:after="40"/>
            </w:pPr>
            <w:r/>
            <w:r>
              <w:rPr>
                <w:rFonts w:ascii="Microsoft YaHei" w:hAnsi="Microsoft YaHei" w:eastAsia="Microsoft YaHei"/>
                <w:sz w:val="20"/>
              </w:rPr>
              <w:t>≥ 100</w:t>
            </w:r>
          </w:p>
        </w:tc>
        <w:tc>
          <w:tcPr>
            <w:tcW w:type="dxa" w:w="2946"/>
            <w:vAlign w:val="center"/>
          </w:tcPr>
          <w:p>
            <w:pPr>
              <w:spacing w:before="40" w:after="40"/>
            </w:pPr>
            <w:r/>
            <w:r>
              <w:rPr>
                <w:rFonts w:ascii="Microsoft YaHei" w:hAnsi="Microsoft YaHei" w:eastAsia="Microsoft YaHei"/>
                <w:sz w:val="20"/>
              </w:rPr>
              <w:t>Locust 压测</w:t>
            </w:r>
          </w:p>
        </w:tc>
      </w:tr>
      <w:tr>
        <w:tc>
          <w:tcPr>
            <w:tcW w:type="dxa" w:w="2946"/>
            <w:vAlign w:val="center"/>
          </w:tcPr>
          <w:p>
            <w:pPr>
              <w:spacing w:before="40" w:after="40"/>
            </w:pPr>
            <w:r/>
            <w:r>
              <w:rPr>
                <w:rFonts w:ascii="Microsoft YaHei" w:hAnsi="Microsoft YaHei" w:eastAsia="Microsoft YaHei"/>
                <w:sz w:val="20"/>
              </w:rPr>
              <w:t>状态轮询拉取</w:t>
            </w:r>
          </w:p>
        </w:tc>
        <w:tc>
          <w:tcPr>
            <w:tcW w:type="dxa" w:w="2946"/>
            <w:vAlign w:val="center"/>
          </w:tcPr>
          <w:p>
            <w:pPr>
              <w:spacing w:before="40" w:after="40"/>
            </w:pPr>
            <w:r/>
            <w:r>
              <w:rPr>
                <w:rFonts w:ascii="Microsoft YaHei" w:hAnsi="Microsoft YaHei" w:eastAsia="Microsoft YaHei"/>
                <w:sz w:val="20"/>
              </w:rPr>
              <w:t>≥ 1000 单 / 30min</w:t>
            </w:r>
          </w:p>
        </w:tc>
        <w:tc>
          <w:tcPr>
            <w:tcW w:type="dxa" w:w="2946"/>
            <w:vAlign w:val="center"/>
          </w:tcPr>
          <w:p>
            <w:pPr>
              <w:spacing w:before="40" w:after="40"/>
            </w:pPr>
            <w:r/>
            <w:r>
              <w:rPr>
                <w:rFonts w:ascii="Microsoft YaHei" w:hAnsi="Microsoft YaHei" w:eastAsia="Microsoft YaHei"/>
                <w:sz w:val="20"/>
              </w:rPr>
              <w:t>Celery 任务统计</w:t>
            </w:r>
          </w:p>
        </w:tc>
      </w:tr>
    </w:tbl>
    <w:p>
      <w:pPr>
        <w:pStyle w:val="Heading2"/>
        <w:spacing w:before="120" w:after="60"/>
      </w:pPr>
      <w:r>
        <w:rPr>
          <w:rFonts w:ascii="Microsoft YaHei" w:hAnsi="Microsoft YaHei" w:eastAsia="Microsoft YaHei"/>
          <w:b/>
          <w:color w:val="3A4256"/>
          <w:sz w:val="28"/>
        </w:rPr>
        <w:t>8.2 兼容性</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维度</w:t>
            </w:r>
          </w:p>
        </w:tc>
        <w:tc>
          <w:tcPr>
            <w:tcW w:type="dxa" w:w="4419"/>
            <w:vAlign w:val="center"/>
          </w:tcPr>
          <w:p>
            <w:pPr>
              <w:spacing w:before="40" w:after="40"/>
            </w:pPr>
            <w:r/>
            <w:r>
              <w:rPr>
                <w:rFonts w:ascii="Microsoft YaHei" w:hAnsi="Microsoft YaHei" w:eastAsia="Microsoft YaHei"/>
                <w:b/>
                <w:color w:val="FFFFFF"/>
                <w:sz w:val="20"/>
              </w:rPr>
              <w:t>要求</w:t>
            </w:r>
          </w:p>
        </w:tc>
      </w:tr>
      <w:tr>
        <w:tc>
          <w:tcPr>
            <w:tcW w:type="dxa" w:w="4419"/>
            <w:vAlign w:val="center"/>
          </w:tcPr>
          <w:p>
            <w:pPr>
              <w:spacing w:before="40" w:after="40"/>
            </w:pPr>
            <w:r/>
            <w:r>
              <w:rPr>
                <w:rFonts w:ascii="Microsoft YaHei" w:hAnsi="Microsoft YaHei" w:eastAsia="Microsoft YaHei"/>
                <w:sz w:val="20"/>
              </w:rPr>
              <w:t>Android</w:t>
            </w:r>
          </w:p>
        </w:tc>
        <w:tc>
          <w:tcPr>
            <w:tcW w:type="dxa" w:w="4419"/>
            <w:vAlign w:val="center"/>
          </w:tcPr>
          <w:p>
            <w:pPr>
              <w:spacing w:before="40" w:after="40"/>
            </w:pPr>
            <w:r/>
            <w:r>
              <w:rPr>
                <w:rFonts w:ascii="Microsoft YaHei" w:hAnsi="Microsoft YaHei" w:eastAsia="Microsoft YaHei"/>
                <w:sz w:val="20"/>
              </w:rPr>
              <w:t>8.0+(API 24+)</w:t>
            </w:r>
          </w:p>
        </w:tc>
      </w:tr>
      <w:tr>
        <w:tc>
          <w:tcPr>
            <w:tcW w:type="dxa" w:w="4419"/>
            <w:vAlign w:val="center"/>
          </w:tcPr>
          <w:p>
            <w:pPr>
              <w:spacing w:before="40" w:after="40"/>
            </w:pPr>
            <w:r/>
            <w:r>
              <w:rPr>
                <w:rFonts w:ascii="Microsoft YaHei" w:hAnsi="Microsoft YaHei" w:eastAsia="Microsoft YaHei"/>
                <w:sz w:val="20"/>
              </w:rPr>
              <w:t>iOS</w:t>
            </w:r>
          </w:p>
        </w:tc>
        <w:tc>
          <w:tcPr>
            <w:tcW w:type="dxa" w:w="4419"/>
            <w:vAlign w:val="center"/>
          </w:tcPr>
          <w:p>
            <w:pPr>
              <w:spacing w:before="40" w:after="40"/>
            </w:pPr>
            <w:r/>
            <w:r>
              <w:rPr>
                <w:rFonts w:ascii="Microsoft YaHei" w:hAnsi="Microsoft YaHei" w:eastAsia="Microsoft YaHei"/>
                <w:sz w:val="20"/>
              </w:rPr>
              <w:t>14.0+</w:t>
            </w:r>
          </w:p>
        </w:tc>
      </w:tr>
      <w:tr>
        <w:tc>
          <w:tcPr>
            <w:tcW w:type="dxa" w:w="4419"/>
            <w:vAlign w:val="center"/>
          </w:tcPr>
          <w:p>
            <w:pPr>
              <w:spacing w:before="40" w:after="40"/>
            </w:pPr>
            <w:r/>
            <w:r>
              <w:rPr>
                <w:rFonts w:ascii="Microsoft YaHei" w:hAnsi="Microsoft YaHei" w:eastAsia="Microsoft YaHei"/>
                <w:sz w:val="20"/>
              </w:rPr>
              <w:t>Web(Chrome)</w:t>
            </w:r>
          </w:p>
        </w:tc>
        <w:tc>
          <w:tcPr>
            <w:tcW w:type="dxa" w:w="4419"/>
            <w:vAlign w:val="center"/>
          </w:tcPr>
          <w:p>
            <w:pPr>
              <w:spacing w:before="40" w:after="40"/>
            </w:pPr>
            <w:r/>
            <w:r>
              <w:rPr>
                <w:rFonts w:ascii="Microsoft YaHei" w:hAnsi="Microsoft YaHei" w:eastAsia="Microsoft YaHei"/>
                <w:sz w:val="20"/>
              </w:rPr>
              <w:t>最近 2 个稳定大版本</w:t>
            </w:r>
          </w:p>
        </w:tc>
      </w:tr>
      <w:tr>
        <w:tc>
          <w:tcPr>
            <w:tcW w:type="dxa" w:w="4419"/>
            <w:vAlign w:val="center"/>
          </w:tcPr>
          <w:p>
            <w:pPr>
              <w:spacing w:before="40" w:after="40"/>
            </w:pPr>
            <w:r/>
            <w:r>
              <w:rPr>
                <w:rFonts w:ascii="Microsoft YaHei" w:hAnsi="Microsoft YaHei" w:eastAsia="Microsoft YaHei"/>
                <w:sz w:val="20"/>
              </w:rPr>
              <w:t>Web(Edge)</w:t>
            </w:r>
          </w:p>
        </w:tc>
        <w:tc>
          <w:tcPr>
            <w:tcW w:type="dxa" w:w="4419"/>
            <w:vAlign w:val="center"/>
          </w:tcPr>
          <w:p>
            <w:pPr>
              <w:spacing w:before="40" w:after="40"/>
            </w:pPr>
            <w:r/>
            <w:r>
              <w:rPr>
                <w:rFonts w:ascii="Microsoft YaHei" w:hAnsi="Microsoft YaHei" w:eastAsia="Microsoft YaHei"/>
                <w:sz w:val="20"/>
              </w:rPr>
              <w:t>最近 2 个稳定大版本</w:t>
            </w:r>
          </w:p>
        </w:tc>
      </w:tr>
      <w:tr>
        <w:tc>
          <w:tcPr>
            <w:tcW w:type="dxa" w:w="4419"/>
            <w:vAlign w:val="center"/>
          </w:tcPr>
          <w:p>
            <w:pPr>
              <w:spacing w:before="40" w:after="40"/>
            </w:pPr>
            <w:r/>
            <w:r>
              <w:rPr>
                <w:rFonts w:ascii="Microsoft YaHei" w:hAnsi="Microsoft YaHei" w:eastAsia="Microsoft YaHei"/>
                <w:sz w:val="20"/>
              </w:rPr>
              <w:t>微信小程序</w:t>
            </w:r>
          </w:p>
        </w:tc>
        <w:tc>
          <w:tcPr>
            <w:tcW w:type="dxa" w:w="4419"/>
            <w:vAlign w:val="center"/>
          </w:tcPr>
          <w:p>
            <w:pPr>
              <w:spacing w:before="40" w:after="40"/>
            </w:pPr>
            <w:r/>
            <w:r>
              <w:rPr>
                <w:rFonts w:ascii="Microsoft YaHei" w:hAnsi="Microsoft YaHei" w:eastAsia="Microsoft YaHei"/>
                <w:sz w:val="20"/>
              </w:rPr>
              <w:t>基础库 ≥ 3.0</w:t>
            </w:r>
          </w:p>
        </w:tc>
      </w:tr>
      <w:tr>
        <w:tc>
          <w:tcPr>
            <w:tcW w:type="dxa" w:w="4419"/>
            <w:vAlign w:val="center"/>
          </w:tcPr>
          <w:p>
            <w:pPr>
              <w:spacing w:before="40" w:after="40"/>
            </w:pPr>
            <w:r/>
            <w:r>
              <w:rPr>
                <w:rFonts w:ascii="Microsoft YaHei" w:hAnsi="Microsoft YaHei" w:eastAsia="Microsoft YaHei"/>
                <w:sz w:val="20"/>
              </w:rPr>
              <w:t>图片格式</w:t>
            </w:r>
          </w:p>
        </w:tc>
        <w:tc>
          <w:tcPr>
            <w:tcW w:type="dxa" w:w="4419"/>
            <w:vAlign w:val="center"/>
          </w:tcPr>
          <w:p>
            <w:pPr>
              <w:spacing w:before="40" w:after="40"/>
            </w:pPr>
            <w:r/>
            <w:r>
              <w:rPr>
                <w:rFonts w:ascii="Microsoft YaHei" w:hAnsi="Microsoft YaHei" w:eastAsia="Microsoft YaHei"/>
                <w:sz w:val="20"/>
              </w:rPr>
              <w:t>JPEG / PNG / WebP / HEIC(iOS 自动转码)</w:t>
            </w:r>
          </w:p>
        </w:tc>
      </w:tr>
      <w:tr>
        <w:tc>
          <w:tcPr>
            <w:tcW w:type="dxa" w:w="4419"/>
            <w:vAlign w:val="center"/>
          </w:tcPr>
          <w:p>
            <w:pPr>
              <w:spacing w:before="40" w:after="40"/>
            </w:pPr>
            <w:r/>
            <w:r>
              <w:rPr>
                <w:rFonts w:ascii="Microsoft YaHei" w:hAnsi="Microsoft YaHei" w:eastAsia="Microsoft YaHei"/>
                <w:sz w:val="20"/>
              </w:rPr>
              <w:t>PDF 格式</w:t>
            </w:r>
          </w:p>
        </w:tc>
        <w:tc>
          <w:tcPr>
            <w:tcW w:type="dxa" w:w="4419"/>
            <w:vAlign w:val="center"/>
          </w:tcPr>
          <w:p>
            <w:pPr>
              <w:spacing w:before="40" w:after="40"/>
            </w:pPr>
            <w:r/>
            <w:r>
              <w:rPr>
                <w:rFonts w:ascii="Microsoft YaHei" w:hAnsi="Microsoft YaHei" w:eastAsia="Microsoft YaHei"/>
                <w:sz w:val="20"/>
              </w:rPr>
              <w:t>1.4 / 1.5 / 1.7,多页</w:t>
            </w:r>
          </w:p>
        </w:tc>
      </w:tr>
    </w:tbl>
    <w:p>
      <w:pPr>
        <w:pStyle w:val="Heading2"/>
        <w:spacing w:before="120" w:after="60"/>
      </w:pPr>
      <w:r>
        <w:rPr>
          <w:rFonts w:ascii="Microsoft YaHei" w:hAnsi="Microsoft YaHei" w:eastAsia="Microsoft YaHei"/>
          <w:b/>
          <w:color w:val="3A4256"/>
          <w:sz w:val="28"/>
        </w:rPr>
        <w:t>8.3 可用性</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指标</w:t>
            </w:r>
          </w:p>
        </w:tc>
        <w:tc>
          <w:tcPr>
            <w:tcW w:type="dxa" w:w="4419"/>
            <w:vAlign w:val="center"/>
          </w:tcPr>
          <w:p>
            <w:pPr>
              <w:spacing w:before="40" w:after="40"/>
            </w:pPr>
            <w:r/>
            <w:r>
              <w:rPr>
                <w:rFonts w:ascii="Microsoft YaHei" w:hAnsi="Microsoft YaHei" w:eastAsia="Microsoft YaHei"/>
                <w:b/>
                <w:color w:val="FFFFFF"/>
                <w:sz w:val="20"/>
              </w:rPr>
              <w:t>目标</w:t>
            </w:r>
          </w:p>
        </w:tc>
      </w:tr>
      <w:tr>
        <w:tc>
          <w:tcPr>
            <w:tcW w:type="dxa" w:w="4419"/>
            <w:vAlign w:val="center"/>
          </w:tcPr>
          <w:p>
            <w:pPr>
              <w:spacing w:before="40" w:after="40"/>
            </w:pPr>
            <w:r/>
            <w:r>
              <w:rPr>
                <w:rFonts w:ascii="Microsoft YaHei" w:hAnsi="Microsoft YaHei" w:eastAsia="Microsoft YaHei"/>
                <w:sz w:val="20"/>
              </w:rPr>
              <w:t>系统可用率</w:t>
            </w:r>
          </w:p>
        </w:tc>
        <w:tc>
          <w:tcPr>
            <w:tcW w:type="dxa" w:w="4419"/>
            <w:vAlign w:val="center"/>
          </w:tcPr>
          <w:p>
            <w:pPr>
              <w:spacing w:before="40" w:after="40"/>
            </w:pPr>
            <w:r/>
            <w:r>
              <w:rPr>
                <w:rFonts w:ascii="Microsoft YaHei" w:hAnsi="Microsoft YaHei" w:eastAsia="Microsoft YaHei"/>
                <w:sz w:val="20"/>
              </w:rPr>
              <w:t>≥ 99%(月度)</w:t>
            </w:r>
          </w:p>
        </w:tc>
      </w:tr>
      <w:tr>
        <w:tc>
          <w:tcPr>
            <w:tcW w:type="dxa" w:w="4419"/>
            <w:vAlign w:val="center"/>
          </w:tcPr>
          <w:p>
            <w:pPr>
              <w:spacing w:before="40" w:after="40"/>
            </w:pPr>
            <w:r/>
            <w:r>
              <w:rPr>
                <w:rFonts w:ascii="Microsoft YaHei" w:hAnsi="Microsoft YaHei" w:eastAsia="Microsoft YaHei"/>
                <w:sz w:val="20"/>
              </w:rPr>
              <w:t>计划内维护窗口</w:t>
            </w:r>
          </w:p>
        </w:tc>
        <w:tc>
          <w:tcPr>
            <w:tcW w:type="dxa" w:w="4419"/>
            <w:vAlign w:val="center"/>
          </w:tcPr>
          <w:p>
            <w:pPr>
              <w:spacing w:before="40" w:after="40"/>
            </w:pPr>
            <w:r/>
            <w:r>
              <w:rPr>
                <w:rFonts w:ascii="Microsoft YaHei" w:hAnsi="Microsoft YaHei" w:eastAsia="Microsoft YaHei"/>
                <w:sz w:val="20"/>
              </w:rPr>
              <w:t>每周三 02:00-04:00(本地时区)</w:t>
            </w:r>
          </w:p>
        </w:tc>
      </w:tr>
      <w:tr>
        <w:tc>
          <w:tcPr>
            <w:tcW w:type="dxa" w:w="4419"/>
            <w:vAlign w:val="center"/>
          </w:tcPr>
          <w:p>
            <w:pPr>
              <w:spacing w:before="40" w:after="40"/>
            </w:pPr>
            <w:r/>
            <w:r>
              <w:rPr>
                <w:rFonts w:ascii="Microsoft YaHei" w:hAnsi="Microsoft YaHei" w:eastAsia="Microsoft YaHei"/>
                <w:sz w:val="20"/>
              </w:rPr>
              <w:t>维护通知</w:t>
            </w:r>
          </w:p>
        </w:tc>
        <w:tc>
          <w:tcPr>
            <w:tcW w:type="dxa" w:w="4419"/>
            <w:vAlign w:val="center"/>
          </w:tcPr>
          <w:p>
            <w:pPr>
              <w:spacing w:before="40" w:after="40"/>
            </w:pPr>
            <w:r/>
            <w:r>
              <w:rPr>
                <w:rFonts w:ascii="Microsoft YaHei" w:hAnsi="Microsoft YaHei" w:eastAsia="Microsoft YaHei"/>
                <w:sz w:val="20"/>
              </w:rPr>
              <w:t>提前 24h 应用内公告</w:t>
            </w:r>
          </w:p>
        </w:tc>
      </w:tr>
      <w:tr>
        <w:tc>
          <w:tcPr>
            <w:tcW w:type="dxa" w:w="4419"/>
            <w:vAlign w:val="center"/>
          </w:tcPr>
          <w:p>
            <w:pPr>
              <w:spacing w:before="40" w:after="40"/>
            </w:pPr>
            <w:r/>
            <w:r>
              <w:rPr>
                <w:rFonts w:ascii="Microsoft YaHei" w:hAnsi="Microsoft YaHei" w:eastAsia="Microsoft YaHei"/>
                <w:sz w:val="20"/>
              </w:rPr>
              <w:t>故障恢复 RTO</w:t>
            </w:r>
          </w:p>
        </w:tc>
        <w:tc>
          <w:tcPr>
            <w:tcW w:type="dxa" w:w="4419"/>
            <w:vAlign w:val="center"/>
          </w:tcPr>
          <w:p>
            <w:pPr>
              <w:spacing w:before="40" w:after="40"/>
            </w:pPr>
            <w:r/>
            <w:r>
              <w:rPr>
                <w:rFonts w:ascii="Microsoft YaHei" w:hAnsi="Microsoft YaHei" w:eastAsia="Microsoft YaHei"/>
                <w:sz w:val="20"/>
              </w:rPr>
              <w:t>≤ 30min</w:t>
            </w:r>
          </w:p>
        </w:tc>
      </w:tr>
      <w:tr>
        <w:tc>
          <w:tcPr>
            <w:tcW w:type="dxa" w:w="4419"/>
            <w:vAlign w:val="center"/>
          </w:tcPr>
          <w:p>
            <w:pPr>
              <w:spacing w:before="40" w:after="40"/>
            </w:pPr>
            <w:r/>
            <w:r>
              <w:rPr>
                <w:rFonts w:ascii="Microsoft YaHei" w:hAnsi="Microsoft YaHei" w:eastAsia="Microsoft YaHei"/>
                <w:sz w:val="20"/>
              </w:rPr>
              <w:t>故障恢复 RPO</w:t>
            </w:r>
          </w:p>
        </w:tc>
        <w:tc>
          <w:tcPr>
            <w:tcW w:type="dxa" w:w="4419"/>
            <w:vAlign w:val="center"/>
          </w:tcPr>
          <w:p>
            <w:pPr>
              <w:spacing w:before="40" w:after="40"/>
            </w:pPr>
            <w:r/>
            <w:r>
              <w:rPr>
                <w:rFonts w:ascii="Microsoft YaHei" w:hAnsi="Microsoft YaHei" w:eastAsia="Microsoft YaHei"/>
                <w:sz w:val="20"/>
              </w:rPr>
              <w:t>≤ 5min(WAL 归档)</w:t>
            </w:r>
          </w:p>
        </w:tc>
      </w:tr>
    </w:tbl>
    <w:p>
      <w:pPr>
        <w:pStyle w:val="Heading2"/>
        <w:spacing w:before="120" w:after="60"/>
      </w:pPr>
      <w:r>
        <w:rPr>
          <w:rFonts w:ascii="Microsoft YaHei" w:hAnsi="Microsoft YaHei" w:eastAsia="Microsoft YaHei"/>
          <w:b/>
          <w:color w:val="3A4256"/>
          <w:sz w:val="28"/>
        </w:rPr>
        <w:t>8.4 安全性</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维度</w:t>
            </w:r>
          </w:p>
        </w:tc>
        <w:tc>
          <w:tcPr>
            <w:tcW w:type="dxa" w:w="4419"/>
            <w:vAlign w:val="center"/>
          </w:tcPr>
          <w:p>
            <w:pPr>
              <w:spacing w:before="40" w:after="40"/>
            </w:pPr>
            <w:r/>
            <w:r>
              <w:rPr>
                <w:rFonts w:ascii="Microsoft YaHei" w:hAnsi="Microsoft YaHei" w:eastAsia="Microsoft YaHei"/>
                <w:b/>
                <w:color w:val="FFFFFF"/>
                <w:sz w:val="20"/>
              </w:rPr>
              <w:t>要求</w:t>
            </w:r>
          </w:p>
        </w:tc>
      </w:tr>
      <w:tr>
        <w:tc>
          <w:tcPr>
            <w:tcW w:type="dxa" w:w="4419"/>
            <w:vAlign w:val="center"/>
          </w:tcPr>
          <w:p>
            <w:pPr>
              <w:spacing w:before="40" w:after="40"/>
            </w:pPr>
            <w:r/>
            <w:r>
              <w:rPr>
                <w:rFonts w:ascii="Microsoft YaHei" w:hAnsi="Microsoft YaHei" w:eastAsia="Microsoft YaHei"/>
                <w:sz w:val="20"/>
              </w:rPr>
              <w:t>敏感数据存储</w:t>
            </w:r>
          </w:p>
        </w:tc>
        <w:tc>
          <w:tcPr>
            <w:tcW w:type="dxa" w:w="4419"/>
            <w:vAlign w:val="center"/>
          </w:tcPr>
          <w:p>
            <w:pPr>
              <w:spacing w:before="40" w:after="40"/>
            </w:pPr>
            <w:r/>
            <w:r>
              <w:rPr>
                <w:rFonts w:ascii="Microsoft YaHei" w:hAnsi="Microsoft YaHei" w:eastAsia="Microsoft YaHei"/>
                <w:sz w:val="20"/>
              </w:rPr>
              <w:t>无明文,字段级加密(pgcrypto)</w:t>
            </w:r>
          </w:p>
        </w:tc>
      </w:tr>
      <w:tr>
        <w:tc>
          <w:tcPr>
            <w:tcW w:type="dxa" w:w="4419"/>
            <w:vAlign w:val="center"/>
          </w:tcPr>
          <w:p>
            <w:pPr>
              <w:spacing w:before="40" w:after="40"/>
            </w:pPr>
            <w:r/>
            <w:r>
              <w:rPr>
                <w:rFonts w:ascii="Microsoft YaHei" w:hAnsi="Microsoft YaHei" w:eastAsia="Microsoft YaHei"/>
                <w:sz w:val="20"/>
              </w:rPr>
              <w:t>文件存储</w:t>
            </w:r>
          </w:p>
        </w:tc>
        <w:tc>
          <w:tcPr>
            <w:tcW w:type="dxa" w:w="4419"/>
            <w:vAlign w:val="center"/>
          </w:tcPr>
          <w:p>
            <w:pPr>
              <w:spacing w:before="40" w:after="40"/>
            </w:pPr>
            <w:r/>
            <w:r>
              <w:rPr>
                <w:rFonts w:ascii="Microsoft YaHei" w:hAnsi="Microsoft YaHei" w:eastAsia="Microsoft YaHei"/>
                <w:sz w:val="20"/>
              </w:rPr>
              <w:t>SSE-KMS 加密,密钥 90 天轮转</w:t>
            </w:r>
          </w:p>
        </w:tc>
      </w:tr>
      <w:tr>
        <w:tc>
          <w:tcPr>
            <w:tcW w:type="dxa" w:w="4419"/>
            <w:vAlign w:val="center"/>
          </w:tcPr>
          <w:p>
            <w:pPr>
              <w:spacing w:before="40" w:after="40"/>
            </w:pPr>
            <w:r/>
            <w:r>
              <w:rPr>
                <w:rFonts w:ascii="Microsoft YaHei" w:hAnsi="Microsoft YaHei" w:eastAsia="Microsoft YaHei"/>
                <w:sz w:val="20"/>
              </w:rPr>
              <w:t>接口防刷</w:t>
            </w:r>
          </w:p>
        </w:tc>
        <w:tc>
          <w:tcPr>
            <w:tcW w:type="dxa" w:w="4419"/>
            <w:vAlign w:val="center"/>
          </w:tcPr>
          <w:p>
            <w:pPr>
              <w:spacing w:before="40" w:after="40"/>
            </w:pPr>
            <w:r/>
            <w:r>
              <w:rPr>
                <w:rFonts w:ascii="Microsoft YaHei" w:hAnsi="Microsoft YaHei" w:eastAsia="Microsoft YaHei"/>
                <w:sz w:val="20"/>
              </w:rPr>
              <w:t>单 IP 100 req/min,Nginx limit_req</w:t>
            </w:r>
          </w:p>
        </w:tc>
      </w:tr>
      <w:tr>
        <w:tc>
          <w:tcPr>
            <w:tcW w:type="dxa" w:w="4419"/>
            <w:vAlign w:val="center"/>
          </w:tcPr>
          <w:p>
            <w:pPr>
              <w:spacing w:before="40" w:after="40"/>
            </w:pPr>
            <w:r/>
            <w:r>
              <w:rPr>
                <w:rFonts w:ascii="Microsoft YaHei" w:hAnsi="Microsoft YaHei" w:eastAsia="Microsoft YaHei"/>
                <w:sz w:val="20"/>
              </w:rPr>
              <w:t>业务防刷</w:t>
            </w:r>
          </w:p>
        </w:tc>
        <w:tc>
          <w:tcPr>
            <w:tcW w:type="dxa" w:w="4419"/>
            <w:vAlign w:val="center"/>
          </w:tcPr>
          <w:p>
            <w:pPr>
              <w:spacing w:before="40" w:after="40"/>
            </w:pPr>
            <w:r/>
            <w:r>
              <w:rPr>
                <w:rFonts w:ascii="Microsoft YaHei" w:hAnsi="Microsoft YaHei" w:eastAsia="Microsoft YaHei"/>
                <w:sz w:val="20"/>
              </w:rPr>
              <w:t>短信 60s/次,10 条/日;登录 5 次锁定 15min</w:t>
            </w:r>
          </w:p>
        </w:tc>
      </w:tr>
      <w:tr>
        <w:tc>
          <w:tcPr>
            <w:tcW w:type="dxa" w:w="4419"/>
            <w:vAlign w:val="center"/>
          </w:tcPr>
          <w:p>
            <w:pPr>
              <w:spacing w:before="40" w:after="40"/>
            </w:pPr>
            <w:r/>
            <w:r>
              <w:rPr>
                <w:rFonts w:ascii="Microsoft YaHei" w:hAnsi="Microsoft YaHei" w:eastAsia="Microsoft YaHei"/>
                <w:sz w:val="20"/>
              </w:rPr>
              <w:t>弱密码</w:t>
            </w:r>
          </w:p>
        </w:tc>
        <w:tc>
          <w:tcPr>
            <w:tcW w:type="dxa" w:w="4419"/>
            <w:vAlign w:val="center"/>
          </w:tcPr>
          <w:p>
            <w:pPr>
              <w:spacing w:before="40" w:after="40"/>
            </w:pPr>
            <w:r/>
            <w:r>
              <w:rPr>
                <w:rFonts w:ascii="Microsoft YaHei" w:hAnsi="Microsoft YaHei" w:eastAsia="Microsoft YaHei"/>
                <w:sz w:val="20"/>
              </w:rPr>
              <w:t>禁止:top10000 密码列表 + 字典检测</w:t>
            </w:r>
          </w:p>
        </w:tc>
      </w:tr>
      <w:tr>
        <w:tc>
          <w:tcPr>
            <w:tcW w:type="dxa" w:w="4419"/>
            <w:vAlign w:val="center"/>
          </w:tcPr>
          <w:p>
            <w:pPr>
              <w:spacing w:before="40" w:after="40"/>
            </w:pPr>
            <w:r/>
            <w:r>
              <w:rPr>
                <w:rFonts w:ascii="Microsoft YaHei" w:hAnsi="Microsoft YaHei" w:eastAsia="Microsoft YaHei"/>
                <w:sz w:val="20"/>
              </w:rPr>
              <w:t>审计</w:t>
            </w:r>
          </w:p>
        </w:tc>
        <w:tc>
          <w:tcPr>
            <w:tcW w:type="dxa" w:w="4419"/>
            <w:vAlign w:val="center"/>
          </w:tcPr>
          <w:p>
            <w:pPr>
              <w:spacing w:before="40" w:after="40"/>
            </w:pPr>
            <w:r/>
            <w:r>
              <w:rPr>
                <w:rFonts w:ascii="Microsoft YaHei" w:hAnsi="Microsoft YaHei" w:eastAsia="Microsoft YaHei"/>
                <w:sz w:val="20"/>
              </w:rPr>
              <w:t>不可篡改,7 年保留</w:t>
            </w:r>
          </w:p>
        </w:tc>
      </w:tr>
      <w:tr>
        <w:tc>
          <w:tcPr>
            <w:tcW w:type="dxa" w:w="4419"/>
            <w:vAlign w:val="center"/>
          </w:tcPr>
          <w:p>
            <w:pPr>
              <w:spacing w:before="40" w:after="40"/>
            </w:pPr>
            <w:r/>
            <w:r>
              <w:rPr>
                <w:rFonts w:ascii="Microsoft YaHei" w:hAnsi="Microsoft YaHei" w:eastAsia="Microsoft YaHei"/>
                <w:sz w:val="20"/>
              </w:rPr>
              <w:t>数据导出</w:t>
            </w:r>
          </w:p>
        </w:tc>
        <w:tc>
          <w:tcPr>
            <w:tcW w:type="dxa" w:w="4419"/>
            <w:vAlign w:val="center"/>
          </w:tcPr>
          <w:p>
            <w:pPr>
              <w:spacing w:before="40" w:after="40"/>
            </w:pPr>
            <w:r/>
            <w:r>
              <w:rPr>
                <w:rFonts w:ascii="Microsoft YaHei" w:hAnsi="Microsoft YaHei" w:eastAsia="Microsoft YaHei"/>
                <w:sz w:val="20"/>
              </w:rPr>
              <w:t>全部留日志 + 二次审批(超管)</w:t>
            </w:r>
          </w:p>
        </w:tc>
      </w:tr>
      <w:tr>
        <w:tc>
          <w:tcPr>
            <w:tcW w:type="dxa" w:w="4419"/>
            <w:vAlign w:val="center"/>
          </w:tcPr>
          <w:p>
            <w:pPr>
              <w:spacing w:before="40" w:after="40"/>
            </w:pPr>
            <w:r/>
            <w:r>
              <w:rPr>
                <w:rFonts w:ascii="Microsoft YaHei" w:hAnsi="Microsoft YaHei" w:eastAsia="Microsoft YaHei"/>
                <w:sz w:val="20"/>
              </w:rPr>
              <w:t>GDPR/印尼 PDP</w:t>
            </w:r>
          </w:p>
        </w:tc>
        <w:tc>
          <w:tcPr>
            <w:tcW w:type="dxa" w:w="4419"/>
            <w:vAlign w:val="center"/>
          </w:tcPr>
          <w:p>
            <w:pPr>
              <w:spacing w:before="40" w:after="40"/>
            </w:pPr>
            <w:r/>
            <w:r>
              <w:rPr>
                <w:rFonts w:ascii="Microsoft YaHei" w:hAnsi="Microsoft YaHei" w:eastAsia="Microsoft YaHei"/>
                <w:sz w:val="20"/>
              </w:rPr>
              <w:t>数据本地化 + 用户可导出/删除</w:t>
            </w:r>
          </w:p>
        </w:tc>
      </w:tr>
    </w:tbl>
    <w:p>
      <w:pPr>
        <w:pStyle w:val="Heading2"/>
        <w:spacing w:before="120" w:after="60"/>
      </w:pPr>
      <w:r>
        <w:rPr>
          <w:rFonts w:ascii="Microsoft YaHei" w:hAnsi="Microsoft YaHei" w:eastAsia="Microsoft YaHei"/>
          <w:b/>
          <w:color w:val="3A4256"/>
          <w:sz w:val="28"/>
        </w:rPr>
        <w:t>8.5 可观测性</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指标</w:t>
            </w:r>
          </w:p>
        </w:tc>
        <w:tc>
          <w:tcPr>
            <w:tcW w:type="dxa" w:w="2946"/>
            <w:vAlign w:val="center"/>
          </w:tcPr>
          <w:p>
            <w:pPr>
              <w:spacing w:before="40" w:after="40"/>
            </w:pPr>
            <w:r/>
            <w:r>
              <w:rPr>
                <w:rFonts w:ascii="Microsoft YaHei" w:hAnsi="Microsoft YaHei" w:eastAsia="Microsoft YaHei"/>
                <w:b/>
                <w:color w:val="FFFFFF"/>
                <w:sz w:val="20"/>
              </w:rPr>
              <w:t>类别</w:t>
            </w:r>
          </w:p>
        </w:tc>
        <w:tc>
          <w:tcPr>
            <w:tcW w:type="dxa" w:w="2946"/>
            <w:vAlign w:val="center"/>
          </w:tcPr>
          <w:p>
            <w:pPr>
              <w:spacing w:before="40" w:after="40"/>
            </w:pPr>
            <w:r/>
            <w:r>
              <w:rPr>
                <w:rFonts w:ascii="Microsoft YaHei" w:hAnsi="Microsoft YaHei" w:eastAsia="Microsoft YaHei"/>
                <w:b/>
                <w:color w:val="FFFFFF"/>
                <w:sz w:val="20"/>
              </w:rPr>
              <w:t>报警阈值</w:t>
            </w:r>
          </w:p>
        </w:tc>
      </w:tr>
      <w:tr>
        <w:tc>
          <w:tcPr>
            <w:tcW w:type="dxa" w:w="2946"/>
            <w:vAlign w:val="center"/>
          </w:tcPr>
          <w:p>
            <w:pPr>
              <w:spacing w:before="40" w:after="40"/>
            </w:pPr>
            <w:r/>
            <w:r>
              <w:rPr>
                <w:rFonts w:ascii="Microsoft YaHei" w:hAnsi="Microsoft YaHei" w:eastAsia="Microsoft YaHei"/>
                <w:sz w:val="20"/>
              </w:rPr>
              <w:t>OCR 服务 5xx</w:t>
            </w:r>
          </w:p>
        </w:tc>
        <w:tc>
          <w:tcPr>
            <w:tcW w:type="dxa" w:w="2946"/>
            <w:vAlign w:val="center"/>
          </w:tcPr>
          <w:p>
            <w:pPr>
              <w:spacing w:before="40" w:after="40"/>
            </w:pPr>
            <w:r/>
            <w:r>
              <w:rPr>
                <w:rFonts w:ascii="Microsoft YaHei" w:hAnsi="Microsoft YaHei" w:eastAsia="Microsoft YaHei"/>
                <w:sz w:val="20"/>
              </w:rPr>
              <w:t>业务</w:t>
            </w:r>
          </w:p>
        </w:tc>
        <w:tc>
          <w:tcPr>
            <w:tcW w:type="dxa" w:w="2946"/>
            <w:vAlign w:val="center"/>
          </w:tcPr>
          <w:p>
            <w:pPr>
              <w:spacing w:before="40" w:after="40"/>
            </w:pPr>
            <w:r/>
            <w:r>
              <w:rPr>
                <w:rFonts w:ascii="Microsoft YaHei" w:hAnsi="Microsoft YaHei" w:eastAsia="Microsoft YaHei"/>
                <w:sz w:val="20"/>
              </w:rPr>
              <w:t>&gt; 1% 持续 5min</w:t>
            </w:r>
          </w:p>
        </w:tc>
      </w:tr>
      <w:tr>
        <w:tc>
          <w:tcPr>
            <w:tcW w:type="dxa" w:w="2946"/>
            <w:vAlign w:val="center"/>
          </w:tcPr>
          <w:p>
            <w:pPr>
              <w:spacing w:before="40" w:after="40"/>
            </w:pPr>
            <w:r/>
            <w:r>
              <w:rPr>
                <w:rFonts w:ascii="Microsoft YaHei" w:hAnsi="Microsoft YaHei" w:eastAsia="Microsoft YaHei"/>
                <w:sz w:val="20"/>
              </w:rPr>
              <w:t>OCR P95 耗时</w:t>
            </w:r>
          </w:p>
        </w:tc>
        <w:tc>
          <w:tcPr>
            <w:tcW w:type="dxa" w:w="2946"/>
            <w:vAlign w:val="center"/>
          </w:tcPr>
          <w:p>
            <w:pPr>
              <w:spacing w:before="40" w:after="40"/>
            </w:pPr>
            <w:r/>
            <w:r>
              <w:rPr>
                <w:rFonts w:ascii="Microsoft YaHei" w:hAnsi="Microsoft YaHei" w:eastAsia="Microsoft YaHei"/>
                <w:sz w:val="20"/>
              </w:rPr>
              <w:t>业务</w:t>
            </w:r>
          </w:p>
        </w:tc>
        <w:tc>
          <w:tcPr>
            <w:tcW w:type="dxa" w:w="2946"/>
            <w:vAlign w:val="center"/>
          </w:tcPr>
          <w:p>
            <w:pPr>
              <w:spacing w:before="40" w:after="40"/>
            </w:pPr>
            <w:r/>
            <w:r>
              <w:rPr>
                <w:rFonts w:ascii="Microsoft YaHei" w:hAnsi="Microsoft YaHei" w:eastAsia="Microsoft YaHei"/>
                <w:sz w:val="20"/>
              </w:rPr>
              <w:t>&gt; 5s 持续 5min</w:t>
            </w:r>
          </w:p>
        </w:tc>
      </w:tr>
      <w:tr>
        <w:tc>
          <w:tcPr>
            <w:tcW w:type="dxa" w:w="2946"/>
            <w:vAlign w:val="center"/>
          </w:tcPr>
          <w:p>
            <w:pPr>
              <w:spacing w:before="40" w:after="40"/>
            </w:pPr>
            <w:r/>
            <w:r>
              <w:rPr>
                <w:rFonts w:ascii="Microsoft YaHei" w:hAnsi="Microsoft YaHei" w:eastAsia="Microsoft YaHei"/>
                <w:sz w:val="20"/>
              </w:rPr>
              <w:t>RPA 提交失败率</w:t>
            </w:r>
          </w:p>
        </w:tc>
        <w:tc>
          <w:tcPr>
            <w:tcW w:type="dxa" w:w="2946"/>
            <w:vAlign w:val="center"/>
          </w:tcPr>
          <w:p>
            <w:pPr>
              <w:spacing w:before="40" w:after="40"/>
            </w:pPr>
            <w:r/>
            <w:r>
              <w:rPr>
                <w:rFonts w:ascii="Microsoft YaHei" w:hAnsi="Microsoft YaHei" w:eastAsia="Microsoft YaHei"/>
                <w:sz w:val="20"/>
              </w:rPr>
              <w:t>业务</w:t>
            </w:r>
          </w:p>
        </w:tc>
        <w:tc>
          <w:tcPr>
            <w:tcW w:type="dxa" w:w="2946"/>
            <w:vAlign w:val="center"/>
          </w:tcPr>
          <w:p>
            <w:pPr>
              <w:spacing w:before="40" w:after="40"/>
            </w:pPr>
            <w:r/>
            <w:r>
              <w:rPr>
                <w:rFonts w:ascii="Microsoft YaHei" w:hAnsi="Microsoft YaHei" w:eastAsia="Microsoft YaHei"/>
                <w:sz w:val="20"/>
              </w:rPr>
              <w:t>&gt; 10% 持续 10min</w:t>
            </w:r>
          </w:p>
        </w:tc>
      </w:tr>
      <w:tr>
        <w:tc>
          <w:tcPr>
            <w:tcW w:type="dxa" w:w="2946"/>
            <w:vAlign w:val="center"/>
          </w:tcPr>
          <w:p>
            <w:pPr>
              <w:spacing w:before="40" w:after="40"/>
            </w:pPr>
            <w:r/>
            <w:r>
              <w:rPr>
                <w:rFonts w:ascii="Microsoft YaHei" w:hAnsi="Microsoft YaHei" w:eastAsia="Microsoft YaHei"/>
                <w:sz w:val="20"/>
              </w:rPr>
              <w:t>验证码识别率</w:t>
            </w:r>
          </w:p>
        </w:tc>
        <w:tc>
          <w:tcPr>
            <w:tcW w:type="dxa" w:w="2946"/>
            <w:vAlign w:val="center"/>
          </w:tcPr>
          <w:p>
            <w:pPr>
              <w:spacing w:before="40" w:after="40"/>
            </w:pPr>
            <w:r/>
            <w:r>
              <w:rPr>
                <w:rFonts w:ascii="Microsoft YaHei" w:hAnsi="Microsoft YaHei" w:eastAsia="Microsoft YaHei"/>
                <w:sz w:val="20"/>
              </w:rPr>
              <w:t>业务</w:t>
            </w:r>
          </w:p>
        </w:tc>
        <w:tc>
          <w:tcPr>
            <w:tcW w:type="dxa" w:w="2946"/>
            <w:vAlign w:val="center"/>
          </w:tcPr>
          <w:p>
            <w:pPr>
              <w:spacing w:before="40" w:after="40"/>
            </w:pPr>
            <w:r/>
            <w:r>
              <w:rPr>
                <w:rFonts w:ascii="Microsoft YaHei" w:hAnsi="Microsoft YaHei" w:eastAsia="Microsoft YaHei"/>
                <w:sz w:val="20"/>
              </w:rPr>
              <w:t>&lt; 80% 持续 10min</w:t>
            </w:r>
          </w:p>
        </w:tc>
      </w:tr>
      <w:tr>
        <w:tc>
          <w:tcPr>
            <w:tcW w:type="dxa" w:w="2946"/>
            <w:vAlign w:val="center"/>
          </w:tcPr>
          <w:p>
            <w:pPr>
              <w:spacing w:before="40" w:after="40"/>
            </w:pPr>
            <w:r/>
            <w:r>
              <w:rPr>
                <w:rFonts w:ascii="Microsoft YaHei" w:hAnsi="Microsoft YaHei" w:eastAsia="Microsoft YaHei"/>
                <w:sz w:val="20"/>
              </w:rPr>
              <w:t>API P95 耗时</w:t>
            </w:r>
          </w:p>
        </w:tc>
        <w:tc>
          <w:tcPr>
            <w:tcW w:type="dxa" w:w="2946"/>
            <w:vAlign w:val="center"/>
          </w:tcPr>
          <w:p>
            <w:pPr>
              <w:spacing w:before="40" w:after="40"/>
            </w:pPr>
            <w:r/>
            <w:r>
              <w:rPr>
                <w:rFonts w:ascii="Microsoft YaHei" w:hAnsi="Microsoft YaHei" w:eastAsia="Microsoft YaHei"/>
                <w:sz w:val="20"/>
              </w:rPr>
              <w:t>系统</w:t>
            </w:r>
          </w:p>
        </w:tc>
        <w:tc>
          <w:tcPr>
            <w:tcW w:type="dxa" w:w="2946"/>
            <w:vAlign w:val="center"/>
          </w:tcPr>
          <w:p>
            <w:pPr>
              <w:spacing w:before="40" w:after="40"/>
            </w:pPr>
            <w:r/>
            <w:r>
              <w:rPr>
                <w:rFonts w:ascii="Microsoft YaHei" w:hAnsi="Microsoft YaHei" w:eastAsia="Microsoft YaHei"/>
                <w:sz w:val="20"/>
              </w:rPr>
              <w:t>&gt; 1s 持续 5min</w:t>
            </w:r>
          </w:p>
        </w:tc>
      </w:tr>
      <w:tr>
        <w:tc>
          <w:tcPr>
            <w:tcW w:type="dxa" w:w="2946"/>
            <w:vAlign w:val="center"/>
          </w:tcPr>
          <w:p>
            <w:pPr>
              <w:spacing w:before="40" w:after="40"/>
            </w:pPr>
            <w:r/>
            <w:r>
              <w:rPr>
                <w:rFonts w:ascii="Microsoft YaHei" w:hAnsi="Microsoft YaHei" w:eastAsia="Microsoft YaHei"/>
                <w:sz w:val="20"/>
              </w:rPr>
              <w:t>数据库连接池</w:t>
            </w:r>
          </w:p>
        </w:tc>
        <w:tc>
          <w:tcPr>
            <w:tcW w:type="dxa" w:w="2946"/>
            <w:vAlign w:val="center"/>
          </w:tcPr>
          <w:p>
            <w:pPr>
              <w:spacing w:before="40" w:after="40"/>
            </w:pPr>
            <w:r/>
            <w:r>
              <w:rPr>
                <w:rFonts w:ascii="Microsoft YaHei" w:hAnsi="Microsoft YaHei" w:eastAsia="Microsoft YaHei"/>
                <w:sz w:val="20"/>
              </w:rPr>
              <w:t>系统</w:t>
            </w:r>
          </w:p>
        </w:tc>
        <w:tc>
          <w:tcPr>
            <w:tcW w:type="dxa" w:w="2946"/>
            <w:vAlign w:val="center"/>
          </w:tcPr>
          <w:p>
            <w:pPr>
              <w:spacing w:before="40" w:after="40"/>
            </w:pPr>
            <w:r/>
            <w:r>
              <w:rPr>
                <w:rFonts w:ascii="Microsoft YaHei" w:hAnsi="Microsoft YaHei" w:eastAsia="Microsoft YaHei"/>
                <w:sz w:val="20"/>
              </w:rPr>
              <w:t>&gt; 80% 持续 5min</w:t>
            </w:r>
          </w:p>
        </w:tc>
      </w:tr>
      <w:tr>
        <w:tc>
          <w:tcPr>
            <w:tcW w:type="dxa" w:w="2946"/>
            <w:vAlign w:val="center"/>
          </w:tcPr>
          <w:p>
            <w:pPr>
              <w:spacing w:before="40" w:after="40"/>
            </w:pPr>
            <w:r/>
            <w:r>
              <w:rPr>
                <w:rFonts w:ascii="Microsoft YaHei" w:hAnsi="Microsoft YaHei" w:eastAsia="Microsoft YaHei"/>
                <w:sz w:val="20"/>
              </w:rPr>
              <w:t>磁盘使用</w:t>
            </w:r>
          </w:p>
        </w:tc>
        <w:tc>
          <w:tcPr>
            <w:tcW w:type="dxa" w:w="2946"/>
            <w:vAlign w:val="center"/>
          </w:tcPr>
          <w:p>
            <w:pPr>
              <w:spacing w:before="40" w:after="40"/>
            </w:pPr>
            <w:r/>
            <w:r>
              <w:rPr>
                <w:rFonts w:ascii="Microsoft YaHei" w:hAnsi="Microsoft YaHei" w:eastAsia="Microsoft YaHei"/>
                <w:sz w:val="20"/>
              </w:rPr>
              <w:t>系统</w:t>
            </w:r>
          </w:p>
        </w:tc>
        <w:tc>
          <w:tcPr>
            <w:tcW w:type="dxa" w:w="2946"/>
            <w:vAlign w:val="center"/>
          </w:tcPr>
          <w:p>
            <w:pPr>
              <w:spacing w:before="40" w:after="40"/>
            </w:pPr>
            <w:r/>
            <w:r>
              <w:rPr>
                <w:rFonts w:ascii="Microsoft YaHei" w:hAnsi="Microsoft YaHei" w:eastAsia="Microsoft YaHei"/>
                <w:sz w:val="20"/>
              </w:rPr>
              <w:t>&gt; 80% 持续 1h</w:t>
            </w:r>
          </w:p>
        </w:tc>
      </w:tr>
      <w:tr>
        <w:tc>
          <w:tcPr>
            <w:tcW w:type="dxa" w:w="2946"/>
            <w:vAlign w:val="center"/>
          </w:tcPr>
          <w:p>
            <w:pPr>
              <w:spacing w:before="40" w:after="40"/>
            </w:pPr>
            <w:r/>
            <w:r>
              <w:rPr>
                <w:rFonts w:ascii="Microsoft YaHei" w:hAnsi="Microsoft YaHei" w:eastAsia="Microsoft YaHei"/>
                <w:sz w:val="20"/>
              </w:rPr>
              <w:t>备份失败</w:t>
            </w:r>
          </w:p>
        </w:tc>
        <w:tc>
          <w:tcPr>
            <w:tcW w:type="dxa" w:w="2946"/>
            <w:vAlign w:val="center"/>
          </w:tcPr>
          <w:p>
            <w:pPr>
              <w:spacing w:before="40" w:after="40"/>
            </w:pPr>
            <w:r/>
            <w:r>
              <w:rPr>
                <w:rFonts w:ascii="Microsoft YaHei" w:hAnsi="Microsoft YaHei" w:eastAsia="Microsoft YaHei"/>
                <w:sz w:val="20"/>
              </w:rPr>
              <w:t>系统</w:t>
            </w:r>
          </w:p>
        </w:tc>
        <w:tc>
          <w:tcPr>
            <w:tcW w:type="dxa" w:w="2946"/>
            <w:vAlign w:val="center"/>
          </w:tcPr>
          <w:p>
            <w:pPr>
              <w:spacing w:before="40" w:after="40"/>
            </w:pPr>
            <w:r/>
            <w:r>
              <w:rPr>
                <w:rFonts w:ascii="Microsoft YaHei" w:hAnsi="Microsoft YaHei" w:eastAsia="Microsoft YaHei"/>
                <w:sz w:val="20"/>
              </w:rPr>
              <w:t>当日未完成</w:t>
            </w:r>
          </w:p>
        </w:tc>
      </w:tr>
      <w:tr>
        <w:tc>
          <w:tcPr>
            <w:tcW w:type="dxa" w:w="2946"/>
            <w:vAlign w:val="center"/>
          </w:tcPr>
          <w:p>
            <w:pPr>
              <w:spacing w:before="40" w:after="40"/>
            </w:pPr>
            <w:r/>
            <w:r>
              <w:rPr>
                <w:rFonts w:ascii="Microsoft YaHei" w:hAnsi="Microsoft YaHei" w:eastAsia="Microsoft YaHei"/>
                <w:sz w:val="20"/>
              </w:rPr>
              <w:t>同步任务堆积</w:t>
            </w:r>
          </w:p>
        </w:tc>
        <w:tc>
          <w:tcPr>
            <w:tcW w:type="dxa" w:w="2946"/>
            <w:vAlign w:val="center"/>
          </w:tcPr>
          <w:p>
            <w:pPr>
              <w:spacing w:before="40" w:after="40"/>
            </w:pPr>
            <w:r/>
            <w:r>
              <w:rPr>
                <w:rFonts w:ascii="Microsoft YaHei" w:hAnsi="Microsoft YaHei" w:eastAsia="Microsoft YaHei"/>
                <w:sz w:val="20"/>
              </w:rPr>
              <w:t>系统</w:t>
            </w:r>
          </w:p>
        </w:tc>
        <w:tc>
          <w:tcPr>
            <w:tcW w:type="dxa" w:w="2946"/>
            <w:vAlign w:val="center"/>
          </w:tcPr>
          <w:p>
            <w:pPr>
              <w:spacing w:before="40" w:after="40"/>
            </w:pPr>
            <w:r/>
            <w:r>
              <w:rPr>
                <w:rFonts w:ascii="Microsoft YaHei" w:hAnsi="Microsoft YaHei" w:eastAsia="Microsoft YaHei"/>
                <w:sz w:val="20"/>
              </w:rPr>
              <w:t>&gt; 1000 持续 10min</w:t>
            </w:r>
          </w:p>
        </w:tc>
      </w:tr>
      <w:tr>
        <w:tc>
          <w:tcPr>
            <w:tcW w:type="dxa" w:w="2946"/>
            <w:vAlign w:val="center"/>
          </w:tcPr>
          <w:p>
            <w:pPr>
              <w:spacing w:before="40" w:after="40"/>
            </w:pPr>
            <w:r/>
            <w:r>
              <w:rPr>
                <w:rFonts w:ascii="Microsoft YaHei" w:hAnsi="Microsoft YaHei" w:eastAsia="Microsoft YaHei"/>
                <w:sz w:val="20"/>
              </w:rPr>
              <w:t>异常订单</w:t>
            </w:r>
          </w:p>
        </w:tc>
        <w:tc>
          <w:tcPr>
            <w:tcW w:type="dxa" w:w="2946"/>
            <w:vAlign w:val="center"/>
          </w:tcPr>
          <w:p>
            <w:pPr>
              <w:spacing w:before="40" w:after="40"/>
            </w:pPr>
            <w:r/>
            <w:r>
              <w:rPr>
                <w:rFonts w:ascii="Microsoft YaHei" w:hAnsi="Microsoft YaHei" w:eastAsia="Microsoft YaHei"/>
                <w:sz w:val="20"/>
              </w:rPr>
              <w:t>业务</w:t>
            </w:r>
          </w:p>
        </w:tc>
        <w:tc>
          <w:tcPr>
            <w:tcW w:type="dxa" w:w="2946"/>
            <w:vAlign w:val="center"/>
          </w:tcPr>
          <w:p>
            <w:pPr>
              <w:spacing w:before="40" w:after="40"/>
            </w:pPr>
            <w:r/>
            <w:r>
              <w:rPr>
                <w:rFonts w:ascii="Microsoft YaHei" w:hAnsi="Microsoft YaHei" w:eastAsia="Microsoft YaHei"/>
                <w:sz w:val="20"/>
              </w:rPr>
              <w:t>&gt; 50 单/小时</w:t>
            </w:r>
          </w:p>
        </w:tc>
      </w:tr>
    </w:tbl>
    <w:p>
      <w:pPr>
        <w:pStyle w:val="Heading2"/>
        <w:spacing w:before="120" w:after="60"/>
      </w:pPr>
      <w:r>
        <w:rPr>
          <w:rFonts w:ascii="Microsoft YaHei" w:hAnsi="Microsoft YaHei" w:eastAsia="Microsoft YaHei"/>
          <w:b/>
          <w:color w:val="3A4256"/>
          <w:sz w:val="28"/>
        </w:rPr>
        <w:t>8.6 容量</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资源</w:t>
            </w:r>
          </w:p>
        </w:tc>
        <w:tc>
          <w:tcPr>
            <w:tcW w:type="dxa" w:w="2946"/>
            <w:vAlign w:val="center"/>
          </w:tcPr>
          <w:p>
            <w:pPr>
              <w:spacing w:before="40" w:after="40"/>
            </w:pPr>
            <w:r/>
            <w:r>
              <w:rPr>
                <w:rFonts w:ascii="Microsoft YaHei" w:hAnsi="Microsoft YaHei" w:eastAsia="Microsoft YaHei"/>
                <w:b/>
                <w:color w:val="FFFFFF"/>
                <w:sz w:val="20"/>
              </w:rPr>
              <w:t>MVP 上线</w:t>
            </w:r>
          </w:p>
        </w:tc>
        <w:tc>
          <w:tcPr>
            <w:tcW w:type="dxa" w:w="2946"/>
            <w:vAlign w:val="center"/>
          </w:tcPr>
          <w:p>
            <w:pPr>
              <w:spacing w:before="40" w:after="40"/>
            </w:pPr>
            <w:r/>
            <w:r>
              <w:rPr>
                <w:rFonts w:ascii="Microsoft YaHei" w:hAnsi="Microsoft YaHei" w:eastAsia="Microsoft YaHei"/>
                <w:b/>
                <w:color w:val="FFFFFF"/>
                <w:sz w:val="20"/>
              </w:rPr>
              <w:t>6 月后</w:t>
            </w:r>
          </w:p>
        </w:tc>
      </w:tr>
      <w:tr>
        <w:tc>
          <w:tcPr>
            <w:tcW w:type="dxa" w:w="2946"/>
            <w:vAlign w:val="center"/>
          </w:tcPr>
          <w:p>
            <w:pPr>
              <w:spacing w:before="40" w:after="40"/>
            </w:pPr>
            <w:r/>
            <w:r>
              <w:rPr>
                <w:rFonts w:ascii="Microsoft YaHei" w:hAnsi="Microsoft YaHei" w:eastAsia="Microsoft YaHei"/>
                <w:sz w:val="20"/>
              </w:rPr>
              <w:t>在线用户</w:t>
            </w:r>
          </w:p>
        </w:tc>
        <w:tc>
          <w:tcPr>
            <w:tcW w:type="dxa" w:w="2946"/>
            <w:vAlign w:val="center"/>
          </w:tcPr>
          <w:p>
            <w:pPr>
              <w:spacing w:before="40" w:after="40"/>
            </w:pPr>
            <w:r/>
            <w:r>
              <w:rPr>
                <w:rFonts w:ascii="Microsoft YaHei" w:hAnsi="Microsoft YaHei" w:eastAsia="Microsoft YaHei"/>
                <w:sz w:val="20"/>
              </w:rPr>
              <w:t>500</w:t>
            </w:r>
          </w:p>
        </w:tc>
        <w:tc>
          <w:tcPr>
            <w:tcW w:type="dxa" w:w="2946"/>
            <w:vAlign w:val="center"/>
          </w:tcPr>
          <w:p>
            <w:pPr>
              <w:spacing w:before="40" w:after="40"/>
            </w:pPr>
            <w:r/>
            <w:r>
              <w:rPr>
                <w:rFonts w:ascii="Microsoft YaHei" w:hAnsi="Microsoft YaHei" w:eastAsia="Microsoft YaHei"/>
                <w:sz w:val="20"/>
              </w:rPr>
              <w:t>5,000</w:t>
            </w:r>
          </w:p>
        </w:tc>
      </w:tr>
      <w:tr>
        <w:tc>
          <w:tcPr>
            <w:tcW w:type="dxa" w:w="2946"/>
            <w:vAlign w:val="center"/>
          </w:tcPr>
          <w:p>
            <w:pPr>
              <w:spacing w:before="40" w:after="40"/>
            </w:pPr>
            <w:r/>
            <w:r>
              <w:rPr>
                <w:rFonts w:ascii="Microsoft YaHei" w:hAnsi="Microsoft YaHei" w:eastAsia="Microsoft YaHei"/>
                <w:sz w:val="20"/>
              </w:rPr>
              <w:t>累计订单</w:t>
            </w:r>
          </w:p>
        </w:tc>
        <w:tc>
          <w:tcPr>
            <w:tcW w:type="dxa" w:w="2946"/>
            <w:vAlign w:val="center"/>
          </w:tcPr>
          <w:p>
            <w:pPr>
              <w:spacing w:before="40" w:after="40"/>
            </w:pPr>
            <w:r/>
            <w:r>
              <w:rPr>
                <w:rFonts w:ascii="Microsoft YaHei" w:hAnsi="Microsoft YaHei" w:eastAsia="Microsoft YaHei"/>
                <w:sz w:val="20"/>
              </w:rPr>
              <w:t>5,000</w:t>
            </w:r>
          </w:p>
        </w:tc>
        <w:tc>
          <w:tcPr>
            <w:tcW w:type="dxa" w:w="2946"/>
            <w:vAlign w:val="center"/>
          </w:tcPr>
          <w:p>
            <w:pPr>
              <w:spacing w:before="40" w:after="40"/>
            </w:pPr>
            <w:r/>
            <w:r>
              <w:rPr>
                <w:rFonts w:ascii="Microsoft YaHei" w:hAnsi="Microsoft YaHei" w:eastAsia="Microsoft YaHei"/>
                <w:sz w:val="20"/>
              </w:rPr>
              <w:t>50,000</w:t>
            </w:r>
          </w:p>
        </w:tc>
      </w:tr>
      <w:tr>
        <w:tc>
          <w:tcPr>
            <w:tcW w:type="dxa" w:w="2946"/>
            <w:vAlign w:val="center"/>
          </w:tcPr>
          <w:p>
            <w:pPr>
              <w:spacing w:before="40" w:after="40"/>
            </w:pPr>
            <w:r/>
            <w:r>
              <w:rPr>
                <w:rFonts w:ascii="Microsoft YaHei" w:hAnsi="Microsoft YaHei" w:eastAsia="Microsoft YaHei"/>
                <w:sz w:val="20"/>
              </w:rPr>
              <w:t>单订单材料</w:t>
            </w:r>
          </w:p>
        </w:tc>
        <w:tc>
          <w:tcPr>
            <w:tcW w:type="dxa" w:w="2946"/>
            <w:vAlign w:val="center"/>
          </w:tcPr>
          <w:p>
            <w:pPr>
              <w:spacing w:before="40" w:after="40"/>
            </w:pPr>
            <w:r/>
            <w:r>
              <w:rPr>
                <w:rFonts w:ascii="Microsoft YaHei" w:hAnsi="Microsoft YaHei" w:eastAsia="Microsoft YaHei"/>
                <w:sz w:val="20"/>
              </w:rPr>
              <w:t>5 个 × 5MB = 25MB</w:t>
            </w:r>
          </w:p>
        </w:tc>
        <w:tc>
          <w:tcPr>
            <w:tcW w:type="dxa" w:w="2946"/>
            <w:vAlign w:val="center"/>
          </w:tcPr>
          <w:p>
            <w:pPr>
              <w:spacing w:before="40" w:after="40"/>
            </w:pPr>
            <w:r/>
            <w:r>
              <w:rPr>
                <w:rFonts w:ascii="Microsoft YaHei" w:hAnsi="Microsoft YaHei" w:eastAsia="Microsoft YaHei"/>
                <w:sz w:val="20"/>
              </w:rPr>
              <w:t>同</w:t>
            </w:r>
          </w:p>
        </w:tc>
      </w:tr>
      <w:tr>
        <w:tc>
          <w:tcPr>
            <w:tcW w:type="dxa" w:w="2946"/>
            <w:vAlign w:val="center"/>
          </w:tcPr>
          <w:p>
            <w:pPr>
              <w:spacing w:before="40" w:after="40"/>
            </w:pPr>
            <w:r/>
            <w:r>
              <w:rPr>
                <w:rFonts w:ascii="Microsoft YaHei" w:hAnsi="Microsoft YaHei" w:eastAsia="Microsoft YaHei"/>
                <w:sz w:val="20"/>
              </w:rPr>
              <w:t>数据库</w:t>
            </w:r>
          </w:p>
        </w:tc>
        <w:tc>
          <w:tcPr>
            <w:tcW w:type="dxa" w:w="2946"/>
            <w:vAlign w:val="center"/>
          </w:tcPr>
          <w:p>
            <w:pPr>
              <w:spacing w:before="40" w:after="40"/>
            </w:pPr>
            <w:r/>
            <w:r>
              <w:rPr>
                <w:rFonts w:ascii="Microsoft YaHei" w:hAnsi="Microsoft YaHei" w:eastAsia="Microsoft YaHei"/>
                <w:sz w:val="20"/>
              </w:rPr>
              <w:t>50GB</w:t>
            </w:r>
          </w:p>
        </w:tc>
        <w:tc>
          <w:tcPr>
            <w:tcW w:type="dxa" w:w="2946"/>
            <w:vAlign w:val="center"/>
          </w:tcPr>
          <w:p>
            <w:pPr>
              <w:spacing w:before="40" w:after="40"/>
            </w:pPr>
            <w:r/>
            <w:r>
              <w:rPr>
                <w:rFonts w:ascii="Microsoft YaHei" w:hAnsi="Microsoft YaHei" w:eastAsia="Microsoft YaHei"/>
                <w:sz w:val="20"/>
              </w:rPr>
              <w:t>500GB</w:t>
            </w:r>
          </w:p>
        </w:tc>
      </w:tr>
      <w:tr>
        <w:tc>
          <w:tcPr>
            <w:tcW w:type="dxa" w:w="2946"/>
            <w:vAlign w:val="center"/>
          </w:tcPr>
          <w:p>
            <w:pPr>
              <w:spacing w:before="40" w:after="40"/>
            </w:pPr>
            <w:r/>
            <w:r>
              <w:rPr>
                <w:rFonts w:ascii="Microsoft YaHei" w:hAnsi="Microsoft YaHei" w:eastAsia="Microsoft YaHei"/>
                <w:sz w:val="20"/>
              </w:rPr>
              <w:t>文件存储</w:t>
            </w:r>
          </w:p>
        </w:tc>
        <w:tc>
          <w:tcPr>
            <w:tcW w:type="dxa" w:w="2946"/>
            <w:vAlign w:val="center"/>
          </w:tcPr>
          <w:p>
            <w:pPr>
              <w:spacing w:before="40" w:after="40"/>
            </w:pPr>
            <w:r/>
            <w:r>
              <w:rPr>
                <w:rFonts w:ascii="Microsoft YaHei" w:hAnsi="Microsoft YaHei" w:eastAsia="Microsoft YaHei"/>
                <w:sz w:val="20"/>
              </w:rPr>
              <w:t>150GB</w:t>
            </w:r>
          </w:p>
        </w:tc>
        <w:tc>
          <w:tcPr>
            <w:tcW w:type="dxa" w:w="2946"/>
            <w:vAlign w:val="center"/>
          </w:tcPr>
          <w:p>
            <w:pPr>
              <w:spacing w:before="40" w:after="40"/>
            </w:pPr>
            <w:r/>
            <w:r>
              <w:rPr>
                <w:rFonts w:ascii="Microsoft YaHei" w:hAnsi="Microsoft YaHei" w:eastAsia="Microsoft YaHei"/>
                <w:sz w:val="20"/>
              </w:rPr>
              <w:t>1.5TB</w:t>
            </w:r>
          </w:p>
        </w:tc>
      </w:tr>
      <w:tr>
        <w:tc>
          <w:tcPr>
            <w:tcW w:type="dxa" w:w="2946"/>
            <w:vAlign w:val="center"/>
          </w:tcPr>
          <w:p>
            <w:pPr>
              <w:spacing w:before="40" w:after="40"/>
            </w:pPr>
            <w:r/>
            <w:r>
              <w:rPr>
                <w:rFonts w:ascii="Microsoft YaHei" w:hAnsi="Microsoft YaHei" w:eastAsia="Microsoft YaHei"/>
                <w:sz w:val="20"/>
              </w:rPr>
              <w:t>带宽峰值</w:t>
            </w:r>
          </w:p>
        </w:tc>
        <w:tc>
          <w:tcPr>
            <w:tcW w:type="dxa" w:w="2946"/>
            <w:vAlign w:val="center"/>
          </w:tcPr>
          <w:p>
            <w:pPr>
              <w:spacing w:before="40" w:after="40"/>
            </w:pPr>
            <w:r/>
            <w:r>
              <w:rPr>
                <w:rFonts w:ascii="Microsoft YaHei" w:hAnsi="Microsoft YaHei" w:eastAsia="Microsoft YaHei"/>
                <w:sz w:val="20"/>
              </w:rPr>
              <w:t>100Mbps</w:t>
            </w:r>
          </w:p>
        </w:tc>
        <w:tc>
          <w:tcPr>
            <w:tcW w:type="dxa" w:w="2946"/>
            <w:vAlign w:val="center"/>
          </w:tcPr>
          <w:p>
            <w:pPr>
              <w:spacing w:before="40" w:after="40"/>
            </w:pPr>
            <w:r/>
            <w:r>
              <w:rPr>
                <w:rFonts w:ascii="Microsoft YaHei" w:hAnsi="Microsoft YaHei" w:eastAsia="Microsoft YaHei"/>
                <w:sz w:val="20"/>
              </w:rPr>
              <w:t>500Mbps</w:t>
            </w:r>
          </w:p>
        </w:tc>
      </w:tr>
    </w:tbl>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§9 接口清单(OpenAPI 3.0)</w:t>
      </w:r>
    </w:p>
    <w:p>
      <w:r>
        <w:rPr>
          <w:rFonts w:ascii="Microsoft YaHei" w:hAnsi="Microsoft YaHei" w:eastAsia="Microsoft YaHei"/>
          <w:sz w:val="22"/>
        </w:rPr>
        <w:t>&gt; 完整 OpenAPI YAML 见 `backend/openapi/openapi.yaml`(本节为摘要,共 7 个域 30+ 端点)。</w:t>
      </w:r>
    </w:p>
    <w:p>
      <w:pPr>
        <w:pStyle w:val="Heading2"/>
        <w:spacing w:before="120" w:after="60"/>
      </w:pPr>
      <w:r>
        <w:rPr>
          <w:rFonts w:ascii="Microsoft YaHei" w:hAnsi="Microsoft YaHei" w:eastAsia="Microsoft YaHei"/>
          <w:b/>
          <w:color w:val="3A4256"/>
          <w:sz w:val="28"/>
        </w:rPr>
        <w:t>9.1 接口域划分</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域</w:t>
            </w:r>
          </w:p>
        </w:tc>
        <w:tc>
          <w:tcPr>
            <w:tcW w:type="dxa" w:w="2209"/>
            <w:vAlign w:val="center"/>
          </w:tcPr>
          <w:p>
            <w:pPr>
              <w:spacing w:before="40" w:after="40"/>
            </w:pPr>
            <w:r/>
            <w:r>
              <w:rPr>
                <w:rFonts w:ascii="Microsoft YaHei" w:hAnsi="Microsoft YaHei" w:eastAsia="Microsoft YaHei"/>
                <w:b/>
                <w:color w:val="FFFFFF"/>
                <w:sz w:val="20"/>
              </w:rPr>
              <w:t>路径前缀</w:t>
            </w:r>
          </w:p>
        </w:tc>
        <w:tc>
          <w:tcPr>
            <w:tcW w:type="dxa" w:w="2209"/>
            <w:vAlign w:val="center"/>
          </w:tcPr>
          <w:p>
            <w:pPr>
              <w:spacing w:before="40" w:after="40"/>
            </w:pPr>
            <w:r/>
            <w:r>
              <w:rPr>
                <w:rFonts w:ascii="Microsoft YaHei" w:hAnsi="Microsoft YaHei" w:eastAsia="Microsoft YaHei"/>
                <w:b/>
                <w:color w:val="FFFFFF"/>
                <w:sz w:val="20"/>
              </w:rPr>
              <w:t>端点数</w:t>
            </w:r>
          </w:p>
        </w:tc>
        <w:tc>
          <w:tcPr>
            <w:tcW w:type="dxa" w:w="2209"/>
            <w:vAlign w:val="center"/>
          </w:tcPr>
          <w:p>
            <w:pPr>
              <w:spacing w:before="40" w:after="40"/>
            </w:pPr>
            <w:r/>
            <w:r>
              <w:rPr>
                <w:rFonts w:ascii="Microsoft YaHei" w:hAnsi="Microsoft YaHei" w:eastAsia="Microsoft YaHei"/>
                <w:b/>
                <w:color w:val="FFFFFF"/>
                <w:sz w:val="20"/>
              </w:rPr>
              <w:t>鉴权</w:t>
            </w:r>
          </w:p>
        </w:tc>
      </w:tr>
      <w:tr>
        <w:tc>
          <w:tcPr>
            <w:tcW w:type="dxa" w:w="2209"/>
            <w:vAlign w:val="center"/>
          </w:tcPr>
          <w:p>
            <w:pPr>
              <w:spacing w:before="40" w:after="40"/>
            </w:pPr>
            <w:r/>
            <w:r>
              <w:rPr>
                <w:rFonts w:ascii="Microsoft YaHei" w:hAnsi="Microsoft YaHei" w:eastAsia="Microsoft YaHei"/>
                <w:sz w:val="20"/>
              </w:rPr>
              <w:t>Auth(认证)</w:t>
            </w:r>
          </w:p>
        </w:tc>
        <w:tc>
          <w:tcPr>
            <w:tcW w:type="dxa" w:w="2209"/>
            <w:vAlign w:val="center"/>
          </w:tcPr>
          <w:p>
            <w:pPr>
              <w:spacing w:before="40" w:after="40"/>
            </w:pPr>
            <w:r/>
            <w:r>
              <w:rPr>
                <w:rFonts w:ascii="Microsoft YaHei" w:hAnsi="Microsoft YaHei" w:eastAsia="Microsoft YaHei"/>
                <w:sz w:val="20"/>
              </w:rPr>
              <w:t>`/api/v2/auth/*`</w:t>
            </w:r>
          </w:p>
        </w:tc>
        <w:tc>
          <w:tcPr>
            <w:tcW w:type="dxa" w:w="2209"/>
            <w:vAlign w:val="center"/>
          </w:tcPr>
          <w:p>
            <w:pPr>
              <w:spacing w:before="40" w:after="40"/>
            </w:pPr>
            <w:r/>
            <w:r>
              <w:rPr>
                <w:rFonts w:ascii="Microsoft YaHei" w:hAnsi="Microsoft YaHei" w:eastAsia="Microsoft YaHei"/>
                <w:sz w:val="20"/>
              </w:rPr>
              <w:t>5</w:t>
            </w:r>
          </w:p>
        </w:tc>
        <w:tc>
          <w:tcPr>
            <w:tcW w:type="dxa" w:w="2209"/>
            <w:vAlign w:val="center"/>
          </w:tcPr>
          <w:p>
            <w:pPr>
              <w:spacing w:before="40" w:after="40"/>
            </w:pPr>
            <w:r/>
            <w:r>
              <w:rPr>
                <w:rFonts w:ascii="Microsoft YaHei" w:hAnsi="Microsoft YaHei" w:eastAsia="Microsoft YaHei"/>
                <w:sz w:val="20"/>
              </w:rPr>
              <w:t>无 / JWT</w:t>
            </w:r>
          </w:p>
        </w:tc>
      </w:tr>
      <w:tr>
        <w:tc>
          <w:tcPr>
            <w:tcW w:type="dxa" w:w="2209"/>
            <w:vAlign w:val="center"/>
          </w:tcPr>
          <w:p>
            <w:pPr>
              <w:spacing w:before="40" w:after="40"/>
            </w:pPr>
            <w:r/>
            <w:r>
              <w:rPr>
                <w:rFonts w:ascii="Microsoft YaHei" w:hAnsi="Microsoft YaHei" w:eastAsia="Microsoft YaHei"/>
                <w:sz w:val="20"/>
              </w:rPr>
              <w:t>Users(用户)</w:t>
            </w:r>
          </w:p>
        </w:tc>
        <w:tc>
          <w:tcPr>
            <w:tcW w:type="dxa" w:w="2209"/>
            <w:vAlign w:val="center"/>
          </w:tcPr>
          <w:p>
            <w:pPr>
              <w:spacing w:before="40" w:after="40"/>
            </w:pPr>
            <w:r/>
            <w:r>
              <w:rPr>
                <w:rFonts w:ascii="Microsoft YaHei" w:hAnsi="Microsoft YaHei" w:eastAsia="Microsoft YaHei"/>
                <w:sz w:val="20"/>
              </w:rPr>
              <w:t>`/api/v2/users/*`</w:t>
            </w:r>
          </w:p>
        </w:tc>
        <w:tc>
          <w:tcPr>
            <w:tcW w:type="dxa" w:w="2209"/>
            <w:vAlign w:val="center"/>
          </w:tcPr>
          <w:p>
            <w:pPr>
              <w:spacing w:before="40" w:after="40"/>
            </w:pPr>
            <w:r/>
            <w:r>
              <w:rPr>
                <w:rFonts w:ascii="Microsoft YaHei" w:hAnsi="Microsoft YaHei" w:eastAsia="Microsoft YaHei"/>
                <w:sz w:val="20"/>
              </w:rPr>
              <w:t>4</w:t>
            </w:r>
          </w:p>
        </w:tc>
        <w:tc>
          <w:tcPr>
            <w:tcW w:type="dxa" w:w="2209"/>
            <w:vAlign w:val="center"/>
          </w:tcPr>
          <w:p>
            <w:pPr>
              <w:spacing w:before="40" w:after="40"/>
            </w:pPr>
            <w:r/>
            <w:r>
              <w:rPr>
                <w:rFonts w:ascii="Microsoft YaHei" w:hAnsi="Microsoft YaHei" w:eastAsia="Microsoft YaHei"/>
                <w:sz w:val="20"/>
              </w:rPr>
              <w:t>JWT</w:t>
            </w:r>
          </w:p>
        </w:tc>
      </w:tr>
      <w:tr>
        <w:tc>
          <w:tcPr>
            <w:tcW w:type="dxa" w:w="2209"/>
            <w:vAlign w:val="center"/>
          </w:tcPr>
          <w:p>
            <w:pPr>
              <w:spacing w:before="40" w:after="40"/>
            </w:pPr>
            <w:r/>
            <w:r>
              <w:rPr>
                <w:rFonts w:ascii="Microsoft YaHei" w:hAnsi="Microsoft YaHei" w:eastAsia="Microsoft YaHei"/>
                <w:sz w:val="20"/>
              </w:rPr>
              <w:t>Destinations(国家)</w:t>
            </w:r>
          </w:p>
        </w:tc>
        <w:tc>
          <w:tcPr>
            <w:tcW w:type="dxa" w:w="2209"/>
            <w:vAlign w:val="center"/>
          </w:tcPr>
          <w:p>
            <w:pPr>
              <w:spacing w:before="40" w:after="40"/>
            </w:pPr>
            <w:r/>
            <w:r>
              <w:rPr>
                <w:rFonts w:ascii="Microsoft YaHei" w:hAnsi="Microsoft YaHei" w:eastAsia="Microsoft YaHei"/>
                <w:sz w:val="20"/>
              </w:rPr>
              <w:t>`/api/v2/destinations`</w:t>
            </w:r>
          </w:p>
        </w:tc>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无</w:t>
            </w:r>
          </w:p>
        </w:tc>
      </w:tr>
      <w:tr>
        <w:tc>
          <w:tcPr>
            <w:tcW w:type="dxa" w:w="2209"/>
            <w:vAlign w:val="center"/>
          </w:tcPr>
          <w:p>
            <w:pPr>
              <w:spacing w:before="40" w:after="40"/>
            </w:pPr>
            <w:r/>
            <w:r>
              <w:rPr>
                <w:rFonts w:ascii="Microsoft YaHei" w:hAnsi="Microsoft YaHei" w:eastAsia="Microsoft YaHei"/>
                <w:sz w:val="20"/>
              </w:rPr>
              <w:t>Materials(材料)</w:t>
            </w:r>
          </w:p>
        </w:tc>
        <w:tc>
          <w:tcPr>
            <w:tcW w:type="dxa" w:w="2209"/>
            <w:vAlign w:val="center"/>
          </w:tcPr>
          <w:p>
            <w:pPr>
              <w:spacing w:before="40" w:after="40"/>
            </w:pPr>
            <w:r/>
            <w:r>
              <w:rPr>
                <w:rFonts w:ascii="Microsoft YaHei" w:hAnsi="Microsoft YaHei" w:eastAsia="Microsoft YaHei"/>
                <w:sz w:val="20"/>
              </w:rPr>
              <w:t>`/api/v2/materials/*`</w:t>
            </w:r>
          </w:p>
        </w:tc>
        <w:tc>
          <w:tcPr>
            <w:tcW w:type="dxa" w:w="2209"/>
            <w:vAlign w:val="center"/>
          </w:tcPr>
          <w:p>
            <w:pPr>
              <w:spacing w:before="40" w:after="40"/>
            </w:pPr>
            <w:r/>
            <w:r>
              <w:rPr>
                <w:rFonts w:ascii="Microsoft YaHei" w:hAnsi="Microsoft YaHei" w:eastAsia="Microsoft YaHei"/>
                <w:sz w:val="20"/>
              </w:rPr>
              <w:t>4</w:t>
            </w:r>
          </w:p>
        </w:tc>
        <w:tc>
          <w:tcPr>
            <w:tcW w:type="dxa" w:w="2209"/>
            <w:vAlign w:val="center"/>
          </w:tcPr>
          <w:p>
            <w:pPr>
              <w:spacing w:before="40" w:after="40"/>
            </w:pPr>
            <w:r/>
            <w:r>
              <w:rPr>
                <w:rFonts w:ascii="Microsoft YaHei" w:hAnsi="Microsoft YaHei" w:eastAsia="Microsoft YaHei"/>
                <w:sz w:val="20"/>
              </w:rPr>
              <w:t>JWT</w:t>
            </w:r>
          </w:p>
        </w:tc>
      </w:tr>
      <w:tr>
        <w:tc>
          <w:tcPr>
            <w:tcW w:type="dxa" w:w="2209"/>
            <w:vAlign w:val="center"/>
          </w:tcPr>
          <w:p>
            <w:pPr>
              <w:spacing w:before="40" w:after="40"/>
            </w:pPr>
            <w:r/>
            <w:r>
              <w:rPr>
                <w:rFonts w:ascii="Microsoft YaHei" w:hAnsi="Microsoft YaHei" w:eastAsia="Microsoft YaHei"/>
                <w:sz w:val="20"/>
              </w:rPr>
              <w:t>Orders(订单)</w:t>
            </w:r>
          </w:p>
        </w:tc>
        <w:tc>
          <w:tcPr>
            <w:tcW w:type="dxa" w:w="2209"/>
            <w:vAlign w:val="center"/>
          </w:tcPr>
          <w:p>
            <w:pPr>
              <w:spacing w:before="40" w:after="40"/>
            </w:pPr>
            <w:r/>
            <w:r>
              <w:rPr>
                <w:rFonts w:ascii="Microsoft YaHei" w:hAnsi="Microsoft YaHei" w:eastAsia="Microsoft YaHei"/>
                <w:sz w:val="20"/>
              </w:rPr>
              <w:t>`/api/v2/orders/*`</w:t>
            </w:r>
          </w:p>
        </w:tc>
        <w:tc>
          <w:tcPr>
            <w:tcW w:type="dxa" w:w="2209"/>
            <w:vAlign w:val="center"/>
          </w:tcPr>
          <w:p>
            <w:pPr>
              <w:spacing w:before="40" w:after="40"/>
            </w:pPr>
            <w:r/>
            <w:r>
              <w:rPr>
                <w:rFonts w:ascii="Microsoft YaHei" w:hAnsi="Microsoft YaHei" w:eastAsia="Microsoft YaHei"/>
                <w:sz w:val="20"/>
              </w:rPr>
              <w:t>6</w:t>
            </w:r>
          </w:p>
        </w:tc>
        <w:tc>
          <w:tcPr>
            <w:tcW w:type="dxa" w:w="2209"/>
            <w:vAlign w:val="center"/>
          </w:tcPr>
          <w:p>
            <w:pPr>
              <w:spacing w:before="40" w:after="40"/>
            </w:pPr>
            <w:r/>
            <w:r>
              <w:rPr>
                <w:rFonts w:ascii="Microsoft YaHei" w:hAnsi="Microsoft YaHei" w:eastAsia="Microsoft YaHei"/>
                <w:sz w:val="20"/>
              </w:rPr>
              <w:t>JWT</w:t>
            </w:r>
          </w:p>
        </w:tc>
      </w:tr>
      <w:tr>
        <w:tc>
          <w:tcPr>
            <w:tcW w:type="dxa" w:w="2209"/>
            <w:vAlign w:val="center"/>
          </w:tcPr>
          <w:p>
            <w:pPr>
              <w:spacing w:before="40" w:after="40"/>
            </w:pPr>
            <w:r/>
            <w:r>
              <w:rPr>
                <w:rFonts w:ascii="Microsoft YaHei" w:hAnsi="Microsoft YaHei" w:eastAsia="Microsoft YaHei"/>
                <w:sz w:val="20"/>
              </w:rPr>
              <w:t>Admin(后台)</w:t>
            </w:r>
          </w:p>
        </w:tc>
        <w:tc>
          <w:tcPr>
            <w:tcW w:type="dxa" w:w="2209"/>
            <w:vAlign w:val="center"/>
          </w:tcPr>
          <w:p>
            <w:pPr>
              <w:spacing w:before="40" w:after="40"/>
            </w:pPr>
            <w:r/>
            <w:r>
              <w:rPr>
                <w:rFonts w:ascii="Microsoft YaHei" w:hAnsi="Microsoft YaHei" w:eastAsia="Microsoft YaHei"/>
                <w:sz w:val="20"/>
              </w:rPr>
              <w:t>`/api/v2/admin/*`</w:t>
            </w:r>
          </w:p>
        </w:tc>
        <w:tc>
          <w:tcPr>
            <w:tcW w:type="dxa" w:w="2209"/>
            <w:vAlign w:val="center"/>
          </w:tcPr>
          <w:p>
            <w:pPr>
              <w:spacing w:before="40" w:after="40"/>
            </w:pPr>
            <w:r/>
            <w:r>
              <w:rPr>
                <w:rFonts w:ascii="Microsoft YaHei" w:hAnsi="Microsoft YaHei" w:eastAsia="Microsoft YaHei"/>
                <w:sz w:val="20"/>
              </w:rPr>
              <w:t>8</w:t>
            </w:r>
          </w:p>
        </w:tc>
        <w:tc>
          <w:tcPr>
            <w:tcW w:type="dxa" w:w="2209"/>
            <w:vAlign w:val="center"/>
          </w:tcPr>
          <w:p>
            <w:pPr>
              <w:spacing w:before="40" w:after="40"/>
            </w:pPr>
            <w:r/>
            <w:r>
              <w:rPr>
                <w:rFonts w:ascii="Microsoft YaHei" w:hAnsi="Microsoft YaHei" w:eastAsia="Microsoft YaHei"/>
                <w:sz w:val="20"/>
              </w:rPr>
              <w:t>JWT + Admin</w:t>
            </w:r>
          </w:p>
        </w:tc>
      </w:tr>
      <w:tr>
        <w:tc>
          <w:tcPr>
            <w:tcW w:type="dxa" w:w="2209"/>
            <w:vAlign w:val="center"/>
          </w:tcPr>
          <w:p>
            <w:pPr>
              <w:spacing w:before="40" w:after="40"/>
            </w:pPr>
            <w:r/>
            <w:r>
              <w:rPr>
                <w:rFonts w:ascii="Microsoft YaHei" w:hAnsi="Microsoft YaHei" w:eastAsia="Microsoft YaHei"/>
                <w:sz w:val="20"/>
              </w:rPr>
              <w:t>I18n(语种)</w:t>
            </w:r>
          </w:p>
        </w:tc>
        <w:tc>
          <w:tcPr>
            <w:tcW w:type="dxa" w:w="2209"/>
            <w:vAlign w:val="center"/>
          </w:tcPr>
          <w:p>
            <w:pPr>
              <w:spacing w:before="40" w:after="40"/>
            </w:pPr>
            <w:r/>
            <w:r>
              <w:rPr>
                <w:rFonts w:ascii="Microsoft YaHei" w:hAnsi="Microsoft YaHei" w:eastAsia="Microsoft YaHei"/>
                <w:sz w:val="20"/>
              </w:rPr>
              <w:t>`/api/v2/i18n/*`</w:t>
            </w:r>
          </w:p>
        </w:tc>
        <w:tc>
          <w:tcPr>
            <w:tcW w:type="dxa" w:w="2209"/>
            <w:vAlign w:val="center"/>
          </w:tcPr>
          <w:p>
            <w:pPr>
              <w:spacing w:before="40" w:after="40"/>
            </w:pPr>
            <w:r/>
            <w:r>
              <w:rPr>
                <w:rFonts w:ascii="Microsoft YaHei" w:hAnsi="Microsoft YaHei" w:eastAsia="Microsoft YaHei"/>
                <w:sz w:val="20"/>
              </w:rPr>
              <w:t>2</w:t>
            </w:r>
          </w:p>
        </w:tc>
        <w:tc>
          <w:tcPr>
            <w:tcW w:type="dxa" w:w="2209"/>
            <w:vAlign w:val="center"/>
          </w:tcPr>
          <w:p>
            <w:pPr>
              <w:spacing w:before="40" w:after="40"/>
            </w:pPr>
            <w:r/>
            <w:r>
              <w:rPr>
                <w:rFonts w:ascii="Microsoft YaHei" w:hAnsi="Microsoft YaHei" w:eastAsia="Microsoft YaHei"/>
                <w:sz w:val="20"/>
              </w:rPr>
              <w:t>无 / JWT</w:t>
            </w:r>
          </w:p>
        </w:tc>
      </w:tr>
    </w:tbl>
    <w:p>
      <w:pPr>
        <w:pStyle w:val="Heading2"/>
        <w:spacing w:before="120" w:after="60"/>
      </w:pPr>
      <w:r>
        <w:rPr>
          <w:rFonts w:ascii="Microsoft YaHei" w:hAnsi="Microsoft YaHei" w:eastAsia="Microsoft YaHei"/>
          <w:b/>
          <w:color w:val="3A4256"/>
          <w:sz w:val="28"/>
        </w:rPr>
        <w:t>9.2 核心端点契约(节选 12 个)</w:t>
      </w:r>
    </w:p>
    <w:p>
      <w:pPr>
        <w:spacing w:before="0" w:after="0"/>
        <w:ind w:left="283"/>
      </w:pPr>
      <w:r>
        <w:rPr>
          <w:rFonts w:ascii="Consolas" w:hAnsi="Consolas" w:eastAsia="Consolas"/>
          <w:sz w:val="18"/>
        </w:rPr>
        <w:t># backend/openapi/openapi.yaml(摘要)</w:t>
      </w:r>
    </w:p>
    <w:p>
      <w:pPr>
        <w:spacing w:before="0" w:after="0"/>
        <w:ind w:left="283"/>
      </w:pPr>
      <w:r>
        <w:rPr>
          <w:rFonts w:ascii="Consolas" w:hAnsi="Consolas" w:eastAsia="Consolas"/>
          <w:sz w:val="18"/>
        </w:rPr>
        <w:t>openapi: 3.0.3</w:t>
      </w:r>
    </w:p>
    <w:p>
      <w:pPr>
        <w:spacing w:before="0" w:after="0"/>
        <w:ind w:left="283"/>
      </w:pPr>
      <w:r>
        <w:rPr>
          <w:rFonts w:ascii="Consolas" w:hAnsi="Consolas" w:eastAsia="Consolas"/>
          <w:sz w:val="18"/>
        </w:rPr>
        <w:t>info:</w:t>
      </w:r>
    </w:p>
    <w:p>
      <w:pPr>
        <w:spacing w:before="0" w:after="0"/>
        <w:ind w:left="283"/>
      </w:pPr>
      <w:r>
        <w:rPr>
          <w:rFonts w:ascii="Consolas" w:hAnsi="Consolas" w:eastAsia="Consolas"/>
          <w:sz w:val="18"/>
        </w:rPr>
        <w:t xml:space="preserve">  title: 签证智能工具 V2 API</w:t>
      </w:r>
    </w:p>
    <w:p>
      <w:pPr>
        <w:spacing w:before="0" w:after="0"/>
        <w:ind w:left="283"/>
      </w:pPr>
      <w:r>
        <w:rPr>
          <w:rFonts w:ascii="Consolas" w:hAnsi="Consolas" w:eastAsia="Consolas"/>
          <w:sz w:val="18"/>
        </w:rPr>
        <w:t xml:space="preserve">  version: 2.0.0</w:t>
      </w:r>
    </w:p>
    <w:p>
      <w:pPr>
        <w:spacing w:before="0" w:after="0"/>
        <w:ind w:left="283"/>
      </w:pPr>
      <w:r>
        <w:rPr>
          <w:rFonts w:ascii="Consolas" w:hAnsi="Consolas" w:eastAsia="Consolas"/>
          <w:sz w:val="18"/>
        </w:rPr>
        <w:t xml:space="preserve">  description: |</w:t>
      </w:r>
    </w:p>
    <w:p>
      <w:pPr>
        <w:spacing w:before="0" w:after="0"/>
        <w:ind w:left="283"/>
      </w:pPr>
      <w:r>
        <w:rPr>
          <w:rFonts w:ascii="Consolas" w:hAnsi="Consolas" w:eastAsia="Consolas"/>
          <w:sz w:val="18"/>
        </w:rPr>
        <w:t xml:space="preserve">    V2 纯工具版接口契约。</w:t>
      </w:r>
    </w:p>
    <w:p>
      <w:pPr>
        <w:spacing w:before="0" w:after="0"/>
        <w:ind w:left="283"/>
      </w:pPr>
      <w:r>
        <w:rPr>
          <w:rFonts w:ascii="Consolas" w:hAnsi="Consolas" w:eastAsia="Consolas"/>
          <w:sz w:val="18"/>
        </w:rPr>
        <w:t xml:space="preserve">    鉴权:除登录/注册/公开查询外,所有端点需 Bearer JWT。</w:t>
      </w:r>
    </w:p>
    <w:p>
      <w:pPr>
        <w:spacing w:before="0" w:after="0"/>
        <w:ind w:left="283"/>
      </w:pPr>
      <w:r>
        <w:rPr>
          <w:rFonts w:ascii="Consolas" w:hAnsi="Consolas" w:eastAsia="Consolas"/>
          <w:sz w:val="18"/>
        </w:rPr>
        <w:t xml:space="preserve">    错误响应统一 schema:`{ code: string, message: string, details?: object, request_id: string }`</w:t>
      </w:r>
    </w:p>
    <w:p>
      <w:pPr>
        <w:spacing w:before="0" w:after="0"/>
        <w:ind w:left="283"/>
      </w:pPr>
      <w:r>
        <w:rPr>
          <w:rFonts w:ascii="Consolas" w:hAnsi="Consolas" w:eastAsia="Consolas"/>
          <w:sz w:val="18"/>
        </w:rPr>
        <w:t>servers:</w:t>
      </w:r>
    </w:p>
    <w:p>
      <w:pPr>
        <w:spacing w:before="0" w:after="0"/>
        <w:ind w:left="283"/>
      </w:pPr>
      <w:r>
        <w:rPr>
          <w:rFonts w:ascii="Consolas" w:hAnsi="Consolas" w:eastAsia="Consolas"/>
          <w:sz w:val="18"/>
        </w:rPr>
        <w:t xml:space="preserve">  - url: https://visa-mvp.local/api/v2</w:t>
      </w:r>
    </w:p>
    <w:p>
      <w:pPr>
        <w:spacing w:before="0" w:after="0"/>
        <w:ind w:left="283"/>
      </w:pPr>
      <w:r>
        <w:rPr>
          <w:rFonts w:ascii="Consolas" w:hAnsi="Consolas" w:eastAsia="Consolas"/>
          <w:sz w:val="18"/>
        </w:rPr>
        <w:t xml:space="preserve">  - url: http://localhost:8000/api/v2</w:t>
      </w:r>
    </w:p>
    <w:p>
      <w:pPr>
        <w:spacing w:before="0" w:after="0"/>
        <w:ind w:left="283"/>
      </w:pPr>
      <w:r>
        <w:rPr>
          <w:rFonts w:ascii="Consolas" w:hAnsi="Consolas" w:eastAsia="Consolas"/>
          <w:sz w:val="18"/>
        </w:rPr>
        <w:t>components:</w:t>
      </w:r>
    </w:p>
    <w:p>
      <w:pPr>
        <w:spacing w:before="0" w:after="0"/>
        <w:ind w:left="283"/>
      </w:pPr>
      <w:r>
        <w:rPr>
          <w:rFonts w:ascii="Consolas" w:hAnsi="Consolas" w:eastAsia="Consolas"/>
          <w:sz w:val="18"/>
        </w:rPr>
        <w:t xml:space="preserve">  securitySchemes:</w:t>
      </w:r>
    </w:p>
    <w:p>
      <w:pPr>
        <w:spacing w:before="0" w:after="0"/>
        <w:ind w:left="283"/>
      </w:pPr>
      <w:r>
        <w:rPr>
          <w:rFonts w:ascii="Consolas" w:hAnsi="Consolas" w:eastAsia="Consolas"/>
          <w:sz w:val="18"/>
        </w:rPr>
        <w:t xml:space="preserve">    bearerAuth: { type: http, scheme: bearer, bearerFormat: JWT }</w:t>
      </w:r>
    </w:p>
    <w:p>
      <w:pPr>
        <w:spacing w:before="0" w:after="0"/>
        <w:ind w:left="283"/>
      </w:pPr>
      <w:r>
        <w:rPr>
          <w:rFonts w:ascii="Consolas" w:hAnsi="Consolas" w:eastAsia="Consolas"/>
          <w:sz w:val="18"/>
        </w:rPr>
        <w:t xml:space="preserve">    adminAuth:  { type: http, scheme: bearer, bearerFormat: JWT }</w:t>
      </w:r>
    </w:p>
    <w:p>
      <w:pPr>
        <w:spacing w:before="0" w:after="0"/>
        <w:ind w:left="283"/>
      </w:pPr>
      <w:r>
        <w:rPr>
          <w:rFonts w:ascii="Consolas" w:hAnsi="Consolas" w:eastAsia="Consolas"/>
          <w:sz w:val="18"/>
        </w:rPr>
        <w:t xml:space="preserve">  schemas:</w:t>
      </w:r>
    </w:p>
    <w:p>
      <w:pPr>
        <w:spacing w:before="0" w:after="0"/>
        <w:ind w:left="283"/>
      </w:pPr>
      <w:r>
        <w:rPr>
          <w:rFonts w:ascii="Consolas" w:hAnsi="Consolas" w:eastAsia="Consolas"/>
          <w:sz w:val="18"/>
        </w:rPr>
        <w:t xml:space="preserve">    Error:</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[code, message, request_id]</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code: { type: string, example: AUTH_INVALID_CREDENTIALS }</w:t>
      </w:r>
    </w:p>
    <w:p>
      <w:pPr>
        <w:spacing w:before="0" w:after="0"/>
        <w:ind w:left="283"/>
      </w:pPr>
      <w:r>
        <w:rPr>
          <w:rFonts w:ascii="Consolas" w:hAnsi="Consolas" w:eastAsia="Consolas"/>
          <w:sz w:val="18"/>
        </w:rPr>
        <w:t xml:space="preserve">        message: { type: string }</w:t>
      </w:r>
    </w:p>
    <w:p>
      <w:pPr>
        <w:spacing w:before="0" w:after="0"/>
        <w:ind w:left="283"/>
      </w:pPr>
      <w:r>
        <w:rPr>
          <w:rFonts w:ascii="Consolas" w:hAnsi="Consolas" w:eastAsia="Consolas"/>
          <w:sz w:val="18"/>
        </w:rPr>
        <w:t xml:space="preserve">        details: { type: object }</w:t>
      </w:r>
    </w:p>
    <w:p>
      <w:pPr>
        <w:spacing w:before="0" w:after="0"/>
        <w:ind w:left="283"/>
      </w:pPr>
      <w:r>
        <w:rPr>
          <w:rFonts w:ascii="Consolas" w:hAnsi="Consolas" w:eastAsia="Consolas"/>
          <w:sz w:val="18"/>
        </w:rPr>
        <w:t xml:space="preserve">        request_id: { type: string, format: uuid }</w:t>
      </w:r>
    </w:p>
    <w:p>
      <w:pPr>
        <w:spacing w:before="0" w:after="0"/>
        <w:ind w:left="283"/>
      </w:pPr>
      <w:r>
        <w:rPr>
          <w:rFonts w:ascii="Consolas" w:hAnsi="Consolas" w:eastAsia="Consolas"/>
          <w:sz w:val="18"/>
        </w:rPr>
        <w:t xml:space="preserve">    Pagination:</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page: { type: integer }</w:t>
      </w:r>
    </w:p>
    <w:p>
      <w:pPr>
        <w:spacing w:before="0" w:after="0"/>
        <w:ind w:left="283"/>
      </w:pPr>
      <w:r>
        <w:rPr>
          <w:rFonts w:ascii="Consolas" w:hAnsi="Consolas" w:eastAsia="Consolas"/>
          <w:sz w:val="18"/>
        </w:rPr>
        <w:t xml:space="preserve">        page_size: { type: integer }</w:t>
      </w:r>
    </w:p>
    <w:p>
      <w:pPr>
        <w:spacing w:before="0" w:after="0"/>
        <w:ind w:left="283"/>
      </w:pPr>
      <w:r>
        <w:rPr>
          <w:rFonts w:ascii="Consolas" w:hAnsi="Consolas" w:eastAsia="Consolas"/>
          <w:sz w:val="18"/>
        </w:rPr>
        <w:t xml:space="preserve">        total: { type: integer }</w:t>
      </w:r>
    </w:p>
    <w:p>
      <w:pPr>
        <w:spacing w:before="0" w:after="0"/>
        <w:ind w:left="283"/>
      </w:pPr>
      <w:r>
        <w:rPr>
          <w:rFonts w:ascii="Consolas" w:hAnsi="Consolas" w:eastAsia="Consolas"/>
          <w:sz w:val="18"/>
        </w:rPr>
        <w:t>paths:</w:t>
      </w:r>
    </w:p>
    <w:p>
      <w:pPr>
        <w:spacing w:before="0" w:after="0"/>
        <w:ind w:left="283"/>
      </w:pPr>
      <w:r>
        <w:rPr>
          <w:rFonts w:ascii="Consolas" w:hAnsi="Consolas" w:eastAsia="Consolas"/>
          <w:sz w:val="18"/>
        </w:rPr>
        <w:t xml:space="preserve">  # ========== Auth ==========</w:t>
      </w:r>
    </w:p>
    <w:p>
      <w:pPr>
        <w:spacing w:before="0" w:after="0"/>
        <w:ind w:left="283"/>
      </w:pPr>
      <w:r>
        <w:rPr>
          <w:rFonts w:ascii="Consolas" w:hAnsi="Consolas" w:eastAsia="Consolas"/>
          <w:sz w:val="18"/>
        </w:rPr>
        <w:t xml:space="preserve">  /auth/register:</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summary: 用户注册</w:t>
      </w:r>
    </w:p>
    <w:p>
      <w:pPr>
        <w:spacing w:before="0" w:after="0"/>
        <w:ind w:left="283"/>
      </w:pPr>
      <w:r>
        <w:rPr>
          <w:rFonts w:ascii="Consolas" w:hAnsi="Consolas" w:eastAsia="Consolas"/>
          <w:sz w:val="18"/>
        </w:rPr>
        <w:t xml:space="preserve">      tags: [Auth]</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required: [phone, phone_country, code, password]</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phone: { type: string }</w:t>
      </w:r>
    </w:p>
    <w:p>
      <w:pPr>
        <w:spacing w:before="0" w:after="0"/>
        <w:ind w:left="283"/>
      </w:pPr>
      <w:r>
        <w:rPr>
          <w:rFonts w:ascii="Consolas" w:hAnsi="Consolas" w:eastAsia="Consolas"/>
          <w:sz w:val="18"/>
        </w:rPr>
        <w:t xml:space="preserve">                phone_country: { type: string, example: "+62" }</w:t>
      </w:r>
    </w:p>
    <w:p>
      <w:pPr>
        <w:spacing w:before="0" w:after="0"/>
        <w:ind w:left="283"/>
      </w:pPr>
      <w:r>
        <w:rPr>
          <w:rFonts w:ascii="Consolas" w:hAnsi="Consolas" w:eastAsia="Consolas"/>
          <w:sz w:val="18"/>
        </w:rPr>
        <w:t xml:space="preserve">                code: { type: string }</w:t>
      </w:r>
    </w:p>
    <w:p>
      <w:pPr>
        <w:spacing w:before="0" w:after="0"/>
        <w:ind w:left="283"/>
      </w:pPr>
      <w:r>
        <w:rPr>
          <w:rFonts w:ascii="Consolas" w:hAnsi="Consolas" w:eastAsia="Consolas"/>
          <w:sz w:val="18"/>
        </w:rPr>
        <w:t xml:space="preserve">                password: { type: string, minLength: 8, maxLength: 32 }</w:t>
      </w:r>
    </w:p>
    <w:p>
      <w:pPr>
        <w:spacing w:before="0" w:after="0"/>
        <w:ind w:left="283"/>
      </w:pPr>
      <w:r>
        <w:rPr>
          <w:rFonts w:ascii="Consolas" w:hAnsi="Consolas" w:eastAsia="Consolas"/>
          <w:sz w:val="18"/>
        </w:rPr>
        <w:t xml:space="preserve">                nickname: { type: string }</w:t>
      </w:r>
    </w:p>
    <w:p>
      <w:pPr>
        <w:spacing w:before="0" w:after="0"/>
        <w:ind w:left="283"/>
      </w:pPr>
      <w:r>
        <w:rPr>
          <w:rFonts w:ascii="Consolas" w:hAnsi="Consolas" w:eastAsia="Consolas"/>
          <w:sz w:val="18"/>
        </w:rPr>
        <w:t xml:space="preserve">                language_pref: { type: string, enum: [zh-CN, en, id, vi]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'201': { description: 注册成功 }</w:t>
      </w:r>
    </w:p>
    <w:p>
      <w:pPr>
        <w:spacing w:before="0" w:after="0"/>
        <w:ind w:left="283"/>
      </w:pPr>
      <w:r>
        <w:rPr>
          <w:rFonts w:ascii="Consolas" w:hAnsi="Consolas" w:eastAsia="Consolas"/>
          <w:sz w:val="18"/>
        </w:rPr>
        <w:t xml:space="preserve">        '409':</w:t>
      </w:r>
    </w:p>
    <w:p>
      <w:pPr>
        <w:spacing w:before="0" w:after="0"/>
        <w:ind w:left="283"/>
      </w:pPr>
      <w:r>
        <w:rPr>
          <w:rFonts w:ascii="Consolas" w:hAnsi="Consolas" w:eastAsia="Consolas"/>
          <w:sz w:val="18"/>
        </w:rPr>
        <w:t xml:space="preserve">          description: 手机号已注册</w:t>
      </w:r>
    </w:p>
    <w:p>
      <w:pPr>
        <w:spacing w:before="0" w:after="0"/>
        <w:ind w:left="283"/>
      </w:pPr>
      <w:r>
        <w:rPr>
          <w:rFonts w:ascii="Consolas" w:hAnsi="Consolas" w:eastAsia="Consolas"/>
          <w:sz w:val="18"/>
        </w:rPr>
        <w:t xml:space="preserve">          content: { application/json: { schema: { $ref: '#/components/schemas/Error' } } }</w:t>
      </w:r>
    </w:p>
    <w:p>
      <w:pPr>
        <w:spacing w:before="0" w:after="0"/>
        <w:ind w:left="283"/>
      </w:pPr>
      <w:r>
        <w:rPr>
          <w:rFonts w:ascii="Consolas" w:hAnsi="Consolas" w:eastAsia="Consolas"/>
          <w:sz w:val="18"/>
        </w:rPr>
        <w:t xml:space="preserve">  /auth/login:</w:t>
      </w:r>
    </w:p>
    <w:p>
      <w:pPr>
        <w:spacing w:before="0" w:after="0"/>
        <w:ind w:left="283"/>
      </w:pPr>
      <w:r>
        <w:rPr>
          <w:rFonts w:ascii="Consolas" w:hAnsi="Consolas" w:eastAsia="Consolas"/>
          <w:sz w:val="18"/>
        </w:rPr>
        <w:t xml:space="preserve">    post: { tags: [Auth], summary: 账号密码登录, responses: { '200': { description: OK } } }</w:t>
      </w:r>
    </w:p>
    <w:p>
      <w:pPr>
        <w:spacing w:before="0" w:after="0"/>
        <w:ind w:left="283"/>
      </w:pPr>
      <w:r>
        <w:rPr>
          <w:rFonts w:ascii="Consolas" w:hAnsi="Consolas" w:eastAsia="Consolas"/>
          <w:sz w:val="18"/>
        </w:rPr>
        <w:t xml:space="preserve">  /auth/sms-login:</w:t>
      </w:r>
    </w:p>
    <w:p>
      <w:pPr>
        <w:spacing w:before="0" w:after="0"/>
        <w:ind w:left="283"/>
      </w:pPr>
      <w:r>
        <w:rPr>
          <w:rFonts w:ascii="Consolas" w:hAnsi="Consolas" w:eastAsia="Consolas"/>
          <w:sz w:val="18"/>
        </w:rPr>
        <w:t xml:space="preserve">    post: { tags: [Auth], summary: 短信快捷登录 }</w:t>
      </w:r>
    </w:p>
    <w:p>
      <w:pPr>
        <w:spacing w:before="0" w:after="0"/>
        <w:ind w:left="283"/>
      </w:pPr>
      <w:r>
        <w:rPr>
          <w:rFonts w:ascii="Consolas" w:hAnsi="Consolas" w:eastAsia="Consolas"/>
          <w:sz w:val="18"/>
        </w:rPr>
        <w:t xml:space="preserve">  /auth/refresh:</w:t>
      </w:r>
    </w:p>
    <w:p>
      <w:pPr>
        <w:spacing w:before="0" w:after="0"/>
        <w:ind w:left="283"/>
      </w:pPr>
      <w:r>
        <w:rPr>
          <w:rFonts w:ascii="Consolas" w:hAnsi="Consolas" w:eastAsia="Consolas"/>
          <w:sz w:val="18"/>
        </w:rPr>
        <w:t xml:space="preserve">    post: { tags: [Auth], summary: 刷新 token }</w:t>
      </w:r>
    </w:p>
    <w:p>
      <w:pPr>
        <w:spacing w:before="0" w:after="0"/>
        <w:ind w:left="283"/>
      </w:pPr>
      <w:r>
        <w:rPr>
          <w:rFonts w:ascii="Consolas" w:hAnsi="Consolas" w:eastAsia="Consolas"/>
          <w:sz w:val="18"/>
        </w:rPr>
        <w:t xml:space="preserve">  /auth/password-reset:</w:t>
      </w:r>
    </w:p>
    <w:p>
      <w:pPr>
        <w:spacing w:before="0" w:after="0"/>
        <w:ind w:left="283"/>
      </w:pPr>
      <w:r>
        <w:rPr>
          <w:rFonts w:ascii="Consolas" w:hAnsi="Consolas" w:eastAsia="Consolas"/>
          <w:sz w:val="18"/>
        </w:rPr>
        <w:t xml:space="preserve">    post: { tags: [Auth], summary: 密码重置 }</w:t>
      </w:r>
    </w:p>
    <w:p>
      <w:pPr>
        <w:spacing w:before="0" w:after="0"/>
        <w:ind w:left="283"/>
      </w:pPr>
      <w:r>
        <w:rPr>
          <w:rFonts w:ascii="Consolas" w:hAnsi="Consolas" w:eastAsia="Consolas"/>
          <w:sz w:val="18"/>
        </w:rPr>
        <w:t xml:space="preserve">  # ========== Users ==========</w:t>
      </w:r>
    </w:p>
    <w:p>
      <w:pPr>
        <w:spacing w:before="0" w:after="0"/>
        <w:ind w:left="283"/>
      </w:pPr>
      <w:r>
        <w:rPr>
          <w:rFonts w:ascii="Consolas" w:hAnsi="Consolas" w:eastAsia="Consolas"/>
          <w:sz w:val="18"/>
        </w:rPr>
        <w:t xml:space="preserve">  /users/me:</w:t>
      </w:r>
    </w:p>
    <w:p>
      <w:pPr>
        <w:spacing w:before="0" w:after="0"/>
        <w:ind w:left="283"/>
      </w:pPr>
      <w:r>
        <w:rPr>
          <w:rFonts w:ascii="Consolas" w:hAnsi="Consolas" w:eastAsia="Consolas"/>
          <w:sz w:val="18"/>
        </w:rPr>
        <w:t xml:space="preserve">    get: { tags: [Users], security: [{ bearerAuth: [] }], summary: 当前用户 }</w:t>
      </w:r>
    </w:p>
    <w:p>
      <w:pPr>
        <w:spacing w:before="0" w:after="0"/>
        <w:ind w:left="283"/>
      </w:pPr>
      <w:r>
        <w:rPr>
          <w:rFonts w:ascii="Consolas" w:hAnsi="Consolas" w:eastAsia="Consolas"/>
          <w:sz w:val="18"/>
        </w:rPr>
        <w:t xml:space="preserve">    patch: { tags: [Users], security: [{ bearerAuth: [] }], summary: 修改个人信息 }</w:t>
      </w:r>
    </w:p>
    <w:p>
      <w:pPr>
        <w:spacing w:before="0" w:after="0"/>
        <w:ind w:left="283"/>
      </w:pPr>
      <w:r>
        <w:rPr>
          <w:rFonts w:ascii="Consolas" w:hAnsi="Consolas" w:eastAsia="Consolas"/>
          <w:sz w:val="18"/>
        </w:rPr>
        <w:t xml:space="preserve">  /users/me/destroy:</w:t>
      </w:r>
    </w:p>
    <w:p>
      <w:pPr>
        <w:spacing w:before="0" w:after="0"/>
        <w:ind w:left="283"/>
      </w:pPr>
      <w:r>
        <w:rPr>
          <w:rFonts w:ascii="Consolas" w:hAnsi="Consolas" w:eastAsia="Consolas"/>
          <w:sz w:val="18"/>
        </w:rPr>
        <w:t xml:space="preserve">    post: { tags: [Users], security: [{ bearerAuth: [] }], summary: 注销账号(72h 销毁) }</w:t>
      </w:r>
    </w:p>
    <w:p>
      <w:pPr>
        <w:spacing w:before="0" w:after="0"/>
        <w:ind w:left="283"/>
      </w:pPr>
      <w:r>
        <w:rPr>
          <w:rFonts w:ascii="Consolas" w:hAnsi="Consolas" w:eastAsia="Consolas"/>
          <w:sz w:val="18"/>
        </w:rPr>
        <w:t xml:space="preserve">  # ========== Destinations ==========</w:t>
      </w:r>
    </w:p>
    <w:p>
      <w:pPr>
        <w:spacing w:before="0" w:after="0"/>
        <w:ind w:left="283"/>
      </w:pPr>
      <w:r>
        <w:rPr>
          <w:rFonts w:ascii="Consolas" w:hAnsi="Consolas" w:eastAsia="Consolas"/>
          <w:sz w:val="18"/>
        </w:rPr>
        <w:t xml:space="preserve">  /destinations:</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tags: [Destinations]</w:t>
      </w:r>
    </w:p>
    <w:p>
      <w:pPr>
        <w:spacing w:before="0" w:after="0"/>
        <w:ind w:left="283"/>
      </w:pPr>
      <w:r>
        <w:rPr>
          <w:rFonts w:ascii="Consolas" w:hAnsi="Consolas" w:eastAsia="Consolas"/>
          <w:sz w:val="18"/>
        </w:rPr>
        <w:t xml:space="preserve">      summary: 国家列表(公开)</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visa_type, in: query, schema: { type: string, enum: [tourism, student] } }</w:t>
      </w:r>
    </w:p>
    <w:p>
      <w:pPr>
        <w:spacing w:before="0" w:after="0"/>
        <w:ind w:left="283"/>
      </w:pPr>
      <w:r>
        <w:rPr>
          <w:rFonts w:ascii="Consolas" w:hAnsi="Consolas" w:eastAsia="Consolas"/>
          <w:sz w:val="18"/>
        </w:rPr>
        <w:t xml:space="preserve">        - { name: lang, in: query, schema: { type: string, enum: [zh-CN, en, id, vi] }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w:t>
      </w:r>
    </w:p>
    <w:p>
      <w:pPr>
        <w:spacing w:before="0" w:after="0"/>
        <w:ind w:left="283"/>
      </w:pPr>
      <w:r>
        <w:rPr>
          <w:rFonts w:ascii="Consolas" w:hAnsi="Consolas" w:eastAsia="Consolas"/>
          <w:sz w:val="18"/>
        </w:rPr>
        <w:t xml:space="preserve">          description: 成功</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items:</w:t>
      </w:r>
    </w:p>
    <w:p>
      <w:pPr>
        <w:spacing w:before="0" w:after="0"/>
        <w:ind w:left="283"/>
      </w:pPr>
      <w:r>
        <w:rPr>
          <w:rFonts w:ascii="Consolas" w:hAnsi="Consolas" w:eastAsia="Consolas"/>
          <w:sz w:val="18"/>
        </w:rPr>
        <w:t xml:space="preserve">                    type: array</w:t>
      </w:r>
    </w:p>
    <w:p>
      <w:pPr>
        <w:spacing w:before="0" w:after="0"/>
        <w:ind w:left="283"/>
      </w:pPr>
      <w:r>
        <w:rPr>
          <w:rFonts w:ascii="Consolas" w:hAnsi="Consolas" w:eastAsia="Consolas"/>
          <w:sz w:val="18"/>
        </w:rPr>
        <w:t xml:space="preserve">                    items:</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id: { type: integer }</w:t>
      </w:r>
    </w:p>
    <w:p>
      <w:pPr>
        <w:spacing w:before="0" w:after="0"/>
        <w:ind w:left="283"/>
      </w:pPr>
      <w:r>
        <w:rPr>
          <w:rFonts w:ascii="Consolas" w:hAnsi="Consolas" w:eastAsia="Consolas"/>
          <w:sz w:val="18"/>
        </w:rPr>
        <w:t xml:space="preserve">                        country_code: { type: string }</w:t>
      </w:r>
    </w:p>
    <w:p>
      <w:pPr>
        <w:spacing w:before="0" w:after="0"/>
        <w:ind w:left="283"/>
      </w:pPr>
      <w:r>
        <w:rPr>
          <w:rFonts w:ascii="Consolas" w:hAnsi="Consolas" w:eastAsia="Consolas"/>
          <w:sz w:val="18"/>
        </w:rPr>
        <w:t xml:space="preserve">                        country_name: { type: string }</w:t>
      </w:r>
    </w:p>
    <w:p>
      <w:pPr>
        <w:spacing w:before="0" w:after="0"/>
        <w:ind w:left="283"/>
      </w:pPr>
      <w:r>
        <w:rPr>
          <w:rFonts w:ascii="Consolas" w:hAnsi="Consolas" w:eastAsia="Consolas"/>
          <w:sz w:val="18"/>
        </w:rPr>
        <w:t xml:space="preserve">                        visa_types:</w:t>
      </w:r>
    </w:p>
    <w:p>
      <w:pPr>
        <w:spacing w:before="0" w:after="0"/>
        <w:ind w:left="283"/>
      </w:pPr>
      <w:r>
        <w:rPr>
          <w:rFonts w:ascii="Consolas" w:hAnsi="Consolas" w:eastAsia="Consolas"/>
          <w:sz w:val="18"/>
        </w:rPr>
        <w:t xml:space="preserve">                          type: array</w:t>
      </w:r>
    </w:p>
    <w:p>
      <w:pPr>
        <w:spacing w:before="0" w:after="0"/>
        <w:ind w:left="283"/>
      </w:pPr>
      <w:r>
        <w:rPr>
          <w:rFonts w:ascii="Consolas" w:hAnsi="Consolas" w:eastAsia="Consolas"/>
          <w:sz w:val="18"/>
        </w:rPr>
        <w:t xml:space="preserve">                          items: { type: string }</w:t>
      </w:r>
    </w:p>
    <w:p>
      <w:pPr>
        <w:spacing w:before="0" w:after="0"/>
        <w:ind w:left="283"/>
      </w:pPr>
      <w:r>
        <w:rPr>
          <w:rFonts w:ascii="Consolas" w:hAnsi="Consolas" w:eastAsia="Consolas"/>
          <w:sz w:val="18"/>
        </w:rPr>
        <w:t xml:space="preserve">                        image_url: { type: string }</w:t>
      </w:r>
    </w:p>
    <w:p>
      <w:pPr>
        <w:spacing w:before="0" w:after="0"/>
        <w:ind w:left="283"/>
      </w:pPr>
      <w:r>
        <w:rPr>
          <w:rFonts w:ascii="Consolas" w:hAnsi="Consolas" w:eastAsia="Consolas"/>
          <w:sz w:val="18"/>
        </w:rPr>
        <w:t xml:space="preserve">  # ========== Materials ==========</w:t>
      </w:r>
    </w:p>
    <w:p>
      <w:pPr>
        <w:spacing w:before="0" w:after="0"/>
        <w:ind w:left="283"/>
      </w:pPr>
      <w:r>
        <w:rPr>
          <w:rFonts w:ascii="Consolas" w:hAnsi="Consolas" w:eastAsia="Consolas"/>
          <w:sz w:val="18"/>
        </w:rPr>
        <w:t xml:space="preserve">  /materials/upload:</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tags: [Materials]</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summary: 上传材料(直传)</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multipart/form-data:</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file: { type: string, format: binary }</w:t>
      </w:r>
    </w:p>
    <w:p>
      <w:pPr>
        <w:spacing w:before="0" w:after="0"/>
        <w:ind w:left="283"/>
      </w:pPr>
      <w:r>
        <w:rPr>
          <w:rFonts w:ascii="Consolas" w:hAnsi="Consolas" w:eastAsia="Consolas"/>
          <w:sz w:val="18"/>
        </w:rPr>
        <w:t xml:space="preserve">                material_type: { type: string, enum: [passport, id_card, household, enrollment, photo, form, other] }</w:t>
      </w:r>
    </w:p>
    <w:p>
      <w:pPr>
        <w:spacing w:before="0" w:after="0"/>
        <w:ind w:left="283"/>
      </w:pPr>
      <w:r>
        <w:rPr>
          <w:rFonts w:ascii="Consolas" w:hAnsi="Consolas" w:eastAsia="Consolas"/>
          <w:sz w:val="18"/>
        </w:rPr>
        <w:t xml:space="preserve">                order_no: { type: string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'201': { description: 成功,返回 material_id + thumbnail_url }</w:t>
      </w:r>
    </w:p>
    <w:p>
      <w:pPr>
        <w:spacing w:before="0" w:after="0"/>
        <w:ind w:left="283"/>
      </w:pPr>
      <w:r>
        <w:rPr>
          <w:rFonts w:ascii="Consolas" w:hAnsi="Consolas" w:eastAsia="Consolas"/>
          <w:sz w:val="18"/>
        </w:rPr>
        <w:t xml:space="preserve">        '413': { description: 文件超过 10MB }</w:t>
      </w:r>
    </w:p>
    <w:p>
      <w:pPr>
        <w:spacing w:before="0" w:after="0"/>
        <w:ind w:left="283"/>
      </w:pPr>
      <w:r>
        <w:rPr>
          <w:rFonts w:ascii="Consolas" w:hAnsi="Consolas" w:eastAsia="Consolas"/>
          <w:sz w:val="18"/>
        </w:rPr>
        <w:t xml:space="preserve">  /materials/{id}:</w:t>
      </w:r>
    </w:p>
    <w:p>
      <w:pPr>
        <w:spacing w:before="0" w:after="0"/>
        <w:ind w:left="283"/>
      </w:pPr>
      <w:r>
        <w:rPr>
          <w:rFonts w:ascii="Consolas" w:hAnsi="Consolas" w:eastAsia="Consolas"/>
          <w:sz w:val="18"/>
        </w:rPr>
        <w:t xml:space="preserve">    get: { tags: [Materials], security: [{ bearerAuth: [] }] }</w:t>
      </w:r>
    </w:p>
    <w:p>
      <w:pPr>
        <w:spacing w:before="0" w:after="0"/>
        <w:ind w:left="283"/>
      </w:pPr>
      <w:r>
        <w:rPr>
          <w:rFonts w:ascii="Consolas" w:hAnsi="Consolas" w:eastAsia="Consolas"/>
          <w:sz w:val="18"/>
        </w:rPr>
        <w:t xml:space="preserve">    delete: { tags: [Materials], security: [{ bearerAuth: [] }] }</w:t>
      </w:r>
    </w:p>
    <w:p>
      <w:pPr>
        <w:spacing w:before="0" w:after="0"/>
        <w:ind w:left="283"/>
      </w:pPr>
      <w:r>
        <w:rPr>
          <w:rFonts w:ascii="Consolas" w:hAnsi="Consolas" w:eastAsia="Consolas"/>
          <w:sz w:val="18"/>
        </w:rPr>
        <w:t xml:space="preserve">  /materials/{id}/download:</w:t>
      </w:r>
    </w:p>
    <w:p>
      <w:pPr>
        <w:spacing w:before="0" w:after="0"/>
        <w:ind w:left="283"/>
      </w:pPr>
      <w:r>
        <w:rPr>
          <w:rFonts w:ascii="Consolas" w:hAnsi="Consolas" w:eastAsia="Consolas"/>
          <w:sz w:val="18"/>
        </w:rPr>
        <w:t xml:space="preserve">    get: { tags: [Materials], security: [{ bearerAuth: [] }], summary: 临时下载 URL }</w:t>
      </w:r>
    </w:p>
    <w:p>
      <w:pPr>
        <w:spacing w:before="0" w:after="0"/>
        <w:ind w:left="283"/>
      </w:pPr>
      <w:r>
        <w:rPr>
          <w:rFonts w:ascii="Consolas" w:hAnsi="Consolas" w:eastAsia="Consolas"/>
          <w:sz w:val="18"/>
        </w:rPr>
        <w:t xml:space="preserve">  /materials/validate:</w:t>
      </w:r>
    </w:p>
    <w:p>
      <w:pPr>
        <w:spacing w:before="0" w:after="0"/>
        <w:ind w:left="283"/>
      </w:pPr>
      <w:r>
        <w:rPr>
          <w:rFonts w:ascii="Consolas" w:hAnsi="Consolas" w:eastAsia="Consolas"/>
          <w:sz w:val="18"/>
        </w:rPr>
        <w:t xml:space="preserve">    post:</w:t>
      </w:r>
    </w:p>
    <w:p>
      <w:pPr>
        <w:spacing w:before="0" w:after="0"/>
        <w:ind w:left="283"/>
      </w:pPr>
      <w:r>
        <w:rPr>
          <w:rFonts w:ascii="Consolas" w:hAnsi="Consolas" w:eastAsia="Consolas"/>
          <w:sz w:val="18"/>
        </w:rPr>
        <w:t xml:space="preserve">      tags: [Materials]</w:t>
      </w:r>
    </w:p>
    <w:p>
      <w:pPr>
        <w:spacing w:before="0" w:after="0"/>
        <w:ind w:left="283"/>
      </w:pPr>
      <w:r>
        <w:rPr>
          <w:rFonts w:ascii="Consolas" w:hAnsi="Consolas" w:eastAsia="Consolas"/>
          <w:sz w:val="18"/>
        </w:rPr>
        <w:t xml:space="preserve">      security: [{ bearerAuth: [] }]</w:t>
      </w:r>
    </w:p>
    <w:p>
      <w:pPr>
        <w:spacing w:before="0" w:after="0"/>
        <w:ind w:left="283"/>
      </w:pPr>
      <w:r>
        <w:rPr>
          <w:rFonts w:ascii="Consolas" w:hAnsi="Consolas" w:eastAsia="Consolas"/>
          <w:sz w:val="18"/>
        </w:rPr>
        <w:t xml:space="preserve">      summary: 触发 AI 校验</w:t>
      </w:r>
    </w:p>
    <w:p>
      <w:pPr>
        <w:spacing w:before="0" w:after="0"/>
        <w:ind w:left="283"/>
      </w:pPr>
      <w:r>
        <w:rPr>
          <w:rFonts w:ascii="Consolas" w:hAnsi="Consolas" w:eastAsia="Consolas"/>
          <w:sz w:val="18"/>
        </w:rPr>
        <w:t xml:space="preserve">      requestBody:</w:t>
      </w:r>
    </w:p>
    <w:p>
      <w:pPr>
        <w:spacing w:before="0" w:after="0"/>
        <w:ind w:left="283"/>
      </w:pPr>
      <w:r>
        <w:rPr>
          <w:rFonts w:ascii="Consolas" w:hAnsi="Consolas" w:eastAsia="Consolas"/>
          <w:sz w:val="18"/>
        </w:rPr>
        <w:t xml:space="preserve">        required: true</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material_ids: { type: array, items: { type: integer } }</w:t>
      </w:r>
    </w:p>
    <w:p>
      <w:pPr>
        <w:spacing w:before="0" w:after="0"/>
        <w:ind w:left="283"/>
      </w:pPr>
      <w:r>
        <w:rPr>
          <w:rFonts w:ascii="Consolas" w:hAnsi="Consolas" w:eastAsia="Consolas"/>
          <w:sz w:val="18"/>
        </w:rPr>
        <w:t xml:space="preserve">                applicant_data: { type: object }</w:t>
      </w:r>
    </w:p>
    <w:p>
      <w:pPr>
        <w:spacing w:before="0" w:after="0"/>
        <w:ind w:left="283"/>
      </w:pPr>
      <w:r>
        <w:rPr>
          <w:rFonts w:ascii="Consolas" w:hAnsi="Consolas" w:eastAsia="Consolas"/>
          <w:sz w:val="18"/>
        </w:rPr>
        <w:t xml:space="preserve">      responses:</w:t>
      </w:r>
    </w:p>
    <w:p>
      <w:pPr>
        <w:spacing w:before="0" w:after="0"/>
        <w:ind w:left="283"/>
      </w:pPr>
      <w:r>
        <w:rPr>
          <w:rFonts w:ascii="Consolas" w:hAnsi="Consolas" w:eastAsia="Consolas"/>
          <w:sz w:val="18"/>
        </w:rPr>
        <w:t xml:space="preserve">        '200':</w:t>
      </w:r>
    </w:p>
    <w:p>
      <w:pPr>
        <w:spacing w:before="0" w:after="0"/>
        <w:ind w:left="283"/>
      </w:pPr>
      <w:r>
        <w:rPr>
          <w:rFonts w:ascii="Consolas" w:hAnsi="Consolas" w:eastAsia="Consolas"/>
          <w:sz w:val="18"/>
        </w:rPr>
        <w:t xml:space="preserve">          description: 校验结果</w:t>
      </w:r>
    </w:p>
    <w:p>
      <w:pPr>
        <w:spacing w:before="0" w:after="0"/>
        <w:ind w:left="283"/>
      </w:pPr>
      <w:r>
        <w:rPr>
          <w:rFonts w:ascii="Consolas" w:hAnsi="Consolas" w:eastAsia="Consolas"/>
          <w:sz w:val="18"/>
        </w:rPr>
        <w:t xml:space="preserve">          content:</w:t>
      </w:r>
    </w:p>
    <w:p>
      <w:pPr>
        <w:spacing w:before="0" w:after="0"/>
        <w:ind w:left="283"/>
      </w:pPr>
      <w:r>
        <w:rPr>
          <w:rFonts w:ascii="Consolas" w:hAnsi="Consolas" w:eastAsia="Consolas"/>
          <w:sz w:val="18"/>
        </w:rPr>
        <w:t xml:space="preserve">            application/json:</w:t>
      </w:r>
    </w:p>
    <w:p>
      <w:pPr>
        <w:spacing w:before="0" w:after="0"/>
        <w:ind w:left="283"/>
      </w:pPr>
      <w:r>
        <w:rPr>
          <w:rFonts w:ascii="Consolas" w:hAnsi="Consolas" w:eastAsia="Consolas"/>
          <w:sz w:val="18"/>
        </w:rPr>
        <w:t xml:space="preserve">              schema:</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results:</w:t>
      </w:r>
    </w:p>
    <w:p>
      <w:pPr>
        <w:spacing w:before="0" w:after="0"/>
        <w:ind w:left="283"/>
      </w:pPr>
      <w:r>
        <w:rPr>
          <w:rFonts w:ascii="Consolas" w:hAnsi="Consolas" w:eastAsia="Consolas"/>
          <w:sz w:val="18"/>
        </w:rPr>
        <w:t xml:space="preserve">                    type: array</w:t>
      </w:r>
    </w:p>
    <w:p>
      <w:pPr>
        <w:spacing w:before="0" w:after="0"/>
        <w:ind w:left="283"/>
      </w:pPr>
      <w:r>
        <w:rPr>
          <w:rFonts w:ascii="Consolas" w:hAnsi="Consolas" w:eastAsia="Consolas"/>
          <w:sz w:val="18"/>
        </w:rPr>
        <w:t xml:space="preserve">                    items:</w:t>
      </w:r>
    </w:p>
    <w:p>
      <w:pPr>
        <w:spacing w:before="0" w:after="0"/>
        <w:ind w:left="283"/>
      </w:pPr>
      <w:r>
        <w:rPr>
          <w:rFonts w:ascii="Consolas" w:hAnsi="Consolas" w:eastAsia="Consolas"/>
          <w:sz w:val="18"/>
        </w:rPr>
        <w:t xml:space="preserve">                      type: object</w:t>
      </w:r>
    </w:p>
    <w:p>
      <w:pPr>
        <w:spacing w:before="0" w:after="0"/>
        <w:ind w:left="283"/>
      </w:pPr>
      <w:r>
        <w:rPr>
          <w:rFonts w:ascii="Consolas" w:hAnsi="Consolas" w:eastAsia="Consolas"/>
          <w:sz w:val="18"/>
        </w:rPr>
        <w:t xml:space="preserve">                      properties:</w:t>
      </w:r>
    </w:p>
    <w:p>
      <w:pPr>
        <w:spacing w:before="0" w:after="0"/>
        <w:ind w:left="283"/>
      </w:pPr>
      <w:r>
        <w:rPr>
          <w:rFonts w:ascii="Consolas" w:hAnsi="Consolas" w:eastAsia="Consolas"/>
          <w:sz w:val="18"/>
        </w:rPr>
        <w:t xml:space="preserve">                        code: { type: string }</w:t>
      </w:r>
    </w:p>
    <w:p>
      <w:pPr>
        <w:spacing w:before="0" w:after="0"/>
        <w:ind w:left="283"/>
      </w:pPr>
      <w:r>
        <w:rPr>
          <w:rFonts w:ascii="Consolas" w:hAnsi="Consolas" w:eastAsia="Consolas"/>
          <w:sz w:val="18"/>
        </w:rPr>
        <w:t xml:space="preserve">                        severity: { type: string, enum: [pass, warning, error] }</w:t>
      </w:r>
    </w:p>
    <w:p>
      <w:pPr>
        <w:spacing w:before="0" w:after="0"/>
        <w:ind w:left="283"/>
      </w:pPr>
      <w:r>
        <w:rPr>
          <w:rFonts w:ascii="Consolas" w:hAnsi="Consolas" w:eastAsia="Consolas"/>
          <w:sz w:val="18"/>
        </w:rPr>
        <w:t xml:space="preserve">                        message_key: { type: string }</w:t>
      </w:r>
    </w:p>
    <w:p>
      <w:pPr>
        <w:spacing w:before="0" w:after="0"/>
        <w:ind w:left="283"/>
      </w:pPr>
      <w:r>
        <w:rPr>
          <w:rFonts w:ascii="Consolas" w:hAnsi="Consolas" w:eastAsia="Consolas"/>
          <w:sz w:val="18"/>
        </w:rPr>
        <w:t xml:space="preserve">                        details: { type: object }</w:t>
      </w:r>
    </w:p>
    <w:p>
      <w:pPr>
        <w:spacing w:before="0" w:after="0"/>
        <w:ind w:left="283"/>
      </w:pPr>
      <w:r>
        <w:rPr>
          <w:rFonts w:ascii="Consolas" w:hAnsi="Consolas" w:eastAsia="Consolas"/>
          <w:sz w:val="18"/>
        </w:rPr>
        <w:t xml:space="preserve">                        field: { type: string }</w:t>
      </w:r>
    </w:p>
    <w:p>
      <w:pPr>
        <w:spacing w:before="0" w:after="0"/>
        <w:ind w:left="283"/>
      </w:pPr>
      <w:r>
        <w:rPr>
          <w:rFonts w:ascii="Consolas" w:hAnsi="Consolas" w:eastAsia="Consolas"/>
          <w:sz w:val="18"/>
        </w:rPr>
        <w:t xml:space="preserve">  # ========== Orders ==========</w:t>
      </w:r>
    </w:p>
    <w:p>
      <w:pPr>
        <w:spacing w:before="0" w:after="0"/>
        <w:ind w:left="283"/>
      </w:pPr>
      <w:r>
        <w:rPr>
          <w:rFonts w:ascii="Consolas" w:hAnsi="Consolas" w:eastAsia="Consolas"/>
          <w:sz w:val="18"/>
        </w:rPr>
        <w:t xml:space="preserve">  /orders:</w:t>
      </w:r>
    </w:p>
    <w:p>
      <w:pPr>
        <w:spacing w:before="0" w:after="0"/>
        <w:ind w:left="283"/>
      </w:pPr>
      <w:r>
        <w:rPr>
          <w:rFonts w:ascii="Consolas" w:hAnsi="Consolas" w:eastAsia="Consolas"/>
          <w:sz w:val="18"/>
        </w:rPr>
        <w:t xml:space="preserve">    get: { tags: [Orders], security: [{ bearerAuth: [] }], summary: 订单列表 }</w:t>
      </w:r>
    </w:p>
    <w:p>
      <w:pPr>
        <w:spacing w:before="0" w:after="0"/>
        <w:ind w:left="283"/>
      </w:pPr>
      <w:r>
        <w:rPr>
          <w:rFonts w:ascii="Consolas" w:hAnsi="Consolas" w:eastAsia="Consolas"/>
          <w:sz w:val="18"/>
        </w:rPr>
        <w:t xml:space="preserve">    post: { tags: [Orders], security: [{ bearerAuth: [] }], summary: 创建订单 }</w:t>
      </w:r>
    </w:p>
    <w:p>
      <w:pPr>
        <w:spacing w:before="0" w:after="0"/>
        <w:ind w:left="283"/>
      </w:pPr>
      <w:r>
        <w:rPr>
          <w:rFonts w:ascii="Consolas" w:hAnsi="Consolas" w:eastAsia="Consolas"/>
          <w:sz w:val="18"/>
        </w:rPr>
        <w:t xml:space="preserve">  /orders/{order_no}:</w:t>
      </w:r>
    </w:p>
    <w:p>
      <w:pPr>
        <w:spacing w:before="0" w:after="0"/>
        <w:ind w:left="283"/>
      </w:pPr>
      <w:r>
        <w:rPr>
          <w:rFonts w:ascii="Consolas" w:hAnsi="Consolas" w:eastAsia="Consolas"/>
          <w:sz w:val="18"/>
        </w:rPr>
        <w:t xml:space="preserve">    get: { tags: [Orders], security: [{ bearerAuth: [] }], summary: 订单详情 }</w:t>
      </w:r>
    </w:p>
    <w:p>
      <w:pPr>
        <w:spacing w:before="0" w:after="0"/>
        <w:ind w:left="283"/>
      </w:pPr>
      <w:r>
        <w:rPr>
          <w:rFonts w:ascii="Consolas" w:hAnsi="Consolas" w:eastAsia="Consolas"/>
          <w:sz w:val="18"/>
        </w:rPr>
        <w:t xml:space="preserve">  /orders/{order_no}/submit:</w:t>
      </w:r>
    </w:p>
    <w:p>
      <w:pPr>
        <w:spacing w:before="0" w:after="0"/>
        <w:ind w:left="283"/>
      </w:pPr>
      <w:r>
        <w:rPr>
          <w:rFonts w:ascii="Consolas" w:hAnsi="Consolas" w:eastAsia="Consolas"/>
          <w:sz w:val="18"/>
        </w:rPr>
        <w:t xml:space="preserve">    post: { tags: [Orders], security: [{ bearerAuth: [] }], summary: 触发 RPA 提交 }</w:t>
      </w:r>
    </w:p>
    <w:p>
      <w:pPr>
        <w:spacing w:before="0" w:after="0"/>
        <w:ind w:left="283"/>
      </w:pPr>
      <w:r>
        <w:rPr>
          <w:rFonts w:ascii="Consolas" w:hAnsi="Consolas" w:eastAsia="Consolas"/>
          <w:sz w:val="18"/>
        </w:rPr>
        <w:t xml:space="preserve">  /orders/{order_no}/cancel:</w:t>
      </w:r>
    </w:p>
    <w:p>
      <w:pPr>
        <w:spacing w:before="0" w:after="0"/>
        <w:ind w:left="283"/>
      </w:pPr>
      <w:r>
        <w:rPr>
          <w:rFonts w:ascii="Consolas" w:hAnsi="Consolas" w:eastAsia="Consolas"/>
          <w:sz w:val="18"/>
        </w:rPr>
        <w:t xml:space="preserve">    post: { tags: [Orders], security: [{ bearerAuth: [] }], summary: 取消订单 }</w:t>
      </w:r>
    </w:p>
    <w:p>
      <w:pPr>
        <w:spacing w:before="0" w:after="0"/>
        <w:ind w:left="283"/>
      </w:pPr>
      <w:r>
        <w:rPr>
          <w:rFonts w:ascii="Consolas" w:hAnsi="Consolas" w:eastAsia="Consolas"/>
          <w:sz w:val="18"/>
        </w:rPr>
        <w:t xml:space="preserve">  /orders/{order_no}/messages:</w:t>
      </w:r>
    </w:p>
    <w:p>
      <w:pPr>
        <w:spacing w:before="0" w:after="0"/>
        <w:ind w:left="283"/>
      </w:pPr>
      <w:r>
        <w:rPr>
          <w:rFonts w:ascii="Consolas" w:hAnsi="Consolas" w:eastAsia="Consolas"/>
          <w:sz w:val="18"/>
        </w:rPr>
        <w:t xml:space="preserve">    get: { tags: [Orders], security: [{ bearerAuth: [] }], summary: 订单消息列表 }</w:t>
      </w:r>
    </w:p>
    <w:p>
      <w:pPr>
        <w:spacing w:before="0" w:after="0"/>
        <w:ind w:left="283"/>
      </w:pPr>
      <w:r>
        <w:rPr>
          <w:rFonts w:ascii="Consolas" w:hAnsi="Consolas" w:eastAsia="Consolas"/>
          <w:sz w:val="18"/>
        </w:rPr>
        <w:t xml:space="preserve">  # ========== Admin ==========</w:t>
      </w:r>
    </w:p>
    <w:p>
      <w:pPr>
        <w:spacing w:before="0" w:after="0"/>
        <w:ind w:left="283"/>
      </w:pPr>
      <w:r>
        <w:rPr>
          <w:rFonts w:ascii="Consolas" w:hAnsi="Consolas" w:eastAsia="Consolas"/>
          <w:sz w:val="18"/>
        </w:rPr>
        <w:t xml:space="preserve">  /admin/dashboard:</w:t>
      </w:r>
    </w:p>
    <w:p>
      <w:pPr>
        <w:spacing w:before="0" w:after="0"/>
        <w:ind w:left="283"/>
      </w:pPr>
      <w:r>
        <w:rPr>
          <w:rFonts w:ascii="Consolas" w:hAnsi="Consolas" w:eastAsia="Consolas"/>
          <w:sz w:val="18"/>
        </w:rPr>
        <w:t xml:space="preserve">    get: { tags: [Admin], security: [{ adminAuth: [] }], summary: Dashboard 数据 }</w:t>
      </w:r>
    </w:p>
    <w:p>
      <w:pPr>
        <w:spacing w:before="0" w:after="0"/>
        <w:ind w:left="283"/>
      </w:pPr>
      <w:r>
        <w:rPr>
          <w:rFonts w:ascii="Consolas" w:hAnsi="Consolas" w:eastAsia="Consolas"/>
          <w:sz w:val="18"/>
        </w:rPr>
        <w:t xml:space="preserve">  /admin/users:</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/admin/orders:</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/admin/destinations:</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post: { tags: [Admin], security: [{ adminAuth: [] }] }</w:t>
      </w:r>
    </w:p>
    <w:p>
      <w:pPr>
        <w:spacing w:before="0" w:after="0"/>
        <w:ind w:left="283"/>
      </w:pPr>
      <w:r>
        <w:rPr>
          <w:rFonts w:ascii="Consolas" w:hAnsi="Consolas" w:eastAsia="Consolas"/>
          <w:sz w:val="18"/>
        </w:rPr>
        <w:t xml:space="preserve">  /admin/validation-rules:</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put: { tags: [Admin], security: [{ adminAuth: [] }] }</w:t>
      </w:r>
    </w:p>
    <w:p>
      <w:pPr>
        <w:spacing w:before="0" w:after="0"/>
        <w:ind w:left="283"/>
      </w:pPr>
      <w:r>
        <w:rPr>
          <w:rFonts w:ascii="Consolas" w:hAnsi="Consolas" w:eastAsia="Consolas"/>
          <w:sz w:val="18"/>
        </w:rPr>
        <w:t xml:space="preserve">  /admin/rpa-policies/{country_code}:</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put: { tags: [Admin], security: [{ adminAuth: [] }] }</w:t>
      </w:r>
    </w:p>
    <w:p>
      <w:pPr>
        <w:spacing w:before="0" w:after="0"/>
        <w:ind w:left="283"/>
      </w:pPr>
      <w:r>
        <w:rPr>
          <w:rFonts w:ascii="Consolas" w:hAnsi="Consolas" w:eastAsia="Consolas"/>
          <w:sz w:val="18"/>
        </w:rPr>
        <w:t xml:space="preserve">  /admin/i18n:</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put: { tags: [Admin], security: [{ adminAuth: [] }] }</w:t>
      </w:r>
    </w:p>
    <w:p>
      <w:pPr>
        <w:spacing w:before="0" w:after="0"/>
        <w:ind w:left="283"/>
      </w:pPr>
      <w:r>
        <w:rPr>
          <w:rFonts w:ascii="Consolas" w:hAnsi="Consolas" w:eastAsia="Consolas"/>
          <w:sz w:val="18"/>
        </w:rPr>
        <w:t xml:space="preserve">  /admin/audit-log:</w:t>
      </w:r>
    </w:p>
    <w:p>
      <w:pPr>
        <w:spacing w:before="0" w:after="0"/>
        <w:ind w:left="283"/>
      </w:pPr>
      <w:r>
        <w:rPr>
          <w:rFonts w:ascii="Consolas" w:hAnsi="Consolas" w:eastAsia="Consolas"/>
          <w:sz w:val="18"/>
        </w:rPr>
        <w:t xml:space="preserve">    get: { tags: [Admin], security: [{ adminAuth: [] }] }</w:t>
      </w:r>
    </w:p>
    <w:p>
      <w:pPr>
        <w:spacing w:before="0" w:after="0"/>
        <w:ind w:left="283"/>
      </w:pPr>
      <w:r>
        <w:rPr>
          <w:rFonts w:ascii="Consolas" w:hAnsi="Consolas" w:eastAsia="Consolas"/>
          <w:sz w:val="18"/>
        </w:rPr>
        <w:t xml:space="preserve">  # ========== I18n ==========</w:t>
      </w:r>
    </w:p>
    <w:p>
      <w:pPr>
        <w:spacing w:before="0" w:after="0"/>
        <w:ind w:left="283"/>
      </w:pPr>
      <w:r>
        <w:rPr>
          <w:rFonts w:ascii="Consolas" w:hAnsi="Consolas" w:eastAsia="Consolas"/>
          <w:sz w:val="18"/>
        </w:rPr>
        <w:t xml:space="preserve">  /i18n/{lang}:</w:t>
      </w:r>
    </w:p>
    <w:p>
      <w:pPr>
        <w:spacing w:before="0" w:after="0"/>
        <w:ind w:left="283"/>
      </w:pPr>
      <w:r>
        <w:rPr>
          <w:rFonts w:ascii="Consolas" w:hAnsi="Consolas" w:eastAsia="Consolas"/>
          <w:sz w:val="18"/>
        </w:rPr>
        <w:t xml:space="preserve">    get:</w:t>
      </w:r>
    </w:p>
    <w:p>
      <w:pPr>
        <w:spacing w:before="0" w:after="0"/>
        <w:ind w:left="283"/>
      </w:pPr>
      <w:r>
        <w:rPr>
          <w:rFonts w:ascii="Consolas" w:hAnsi="Consolas" w:eastAsia="Consolas"/>
          <w:sz w:val="18"/>
        </w:rPr>
        <w:t xml:space="preserve">      tags: [I18n]</w:t>
      </w:r>
    </w:p>
    <w:p>
      <w:pPr>
        <w:spacing w:before="0" w:after="0"/>
        <w:ind w:left="283"/>
      </w:pPr>
      <w:r>
        <w:rPr>
          <w:rFonts w:ascii="Consolas" w:hAnsi="Consolas" w:eastAsia="Consolas"/>
          <w:sz w:val="18"/>
        </w:rPr>
        <w:t xml:space="preserve">      summary: 获取某语种字典</w:t>
      </w:r>
    </w:p>
    <w:p>
      <w:pPr>
        <w:spacing w:before="0" w:after="0"/>
        <w:ind w:left="283"/>
      </w:pPr>
      <w:r>
        <w:rPr>
          <w:rFonts w:ascii="Consolas" w:hAnsi="Consolas" w:eastAsia="Consolas"/>
          <w:sz w:val="18"/>
        </w:rPr>
        <w:t xml:space="preserve">      parameters:</w:t>
      </w:r>
    </w:p>
    <w:p>
      <w:pPr>
        <w:spacing w:before="0" w:after="0"/>
        <w:ind w:left="283"/>
      </w:pPr>
      <w:r>
        <w:rPr>
          <w:rFonts w:ascii="Consolas" w:hAnsi="Consolas" w:eastAsia="Consolas"/>
          <w:sz w:val="18"/>
        </w:rPr>
        <w:t xml:space="preserve">        - { name: lang, in: path, required: true, schema: { type: string, enum: [zh-CN, en, id, vi] } }</w:t>
      </w:r>
    </w:p>
    <w:p>
      <w:pPr>
        <w:spacing w:before="0" w:after="0"/>
        <w:ind w:left="283"/>
      </w:pPr>
      <w:r>
        <w:rPr>
          <w:rFonts w:ascii="Consolas" w:hAnsi="Consolas" w:eastAsia="Consolas"/>
          <w:sz w:val="18"/>
        </w:rPr>
        <w:t xml:space="preserve">  /i18n/{lang}/module/{module}:</w:t>
      </w:r>
    </w:p>
    <w:p>
      <w:pPr>
        <w:spacing w:before="0" w:after="0"/>
        <w:ind w:left="283"/>
      </w:pPr>
      <w:r>
        <w:rPr>
          <w:rFonts w:ascii="Consolas" w:hAnsi="Consolas" w:eastAsia="Consolas"/>
          <w:sz w:val="18"/>
        </w:rPr>
        <w:t xml:space="preserve">    get: { tags: [I18n], summary: 获取某模块的某语种字典 }</w:t>
      </w:r>
    </w:p>
    <w:p>
      <w:pPr>
        <w:pStyle w:val="Heading2"/>
        <w:spacing w:before="120" w:after="60"/>
      </w:pPr>
      <w:r>
        <w:rPr>
          <w:rFonts w:ascii="Microsoft YaHei" w:hAnsi="Microsoft YaHei" w:eastAsia="Microsoft YaHei"/>
          <w:b/>
          <w:color w:val="3A4256"/>
          <w:sz w:val="28"/>
        </w:rPr>
        <w:t>9.3 错误码规范</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段位</w:t>
            </w:r>
          </w:p>
        </w:tc>
        <w:tc>
          <w:tcPr>
            <w:tcW w:type="dxa" w:w="2946"/>
            <w:vAlign w:val="center"/>
          </w:tcPr>
          <w:p>
            <w:pPr>
              <w:spacing w:before="40" w:after="40"/>
            </w:pPr>
            <w:r/>
            <w:r>
              <w:rPr>
                <w:rFonts w:ascii="Microsoft YaHei" w:hAnsi="Microsoft YaHei" w:eastAsia="Microsoft YaHei"/>
                <w:b/>
                <w:color w:val="FFFFFF"/>
                <w:sz w:val="20"/>
              </w:rPr>
              <w:t>域</w:t>
            </w:r>
          </w:p>
        </w:tc>
        <w:tc>
          <w:tcPr>
            <w:tcW w:type="dxa" w:w="2946"/>
            <w:vAlign w:val="center"/>
          </w:tcPr>
          <w:p>
            <w:pPr>
              <w:spacing w:before="40" w:after="40"/>
            </w:pPr>
            <w:r/>
            <w:r>
              <w:rPr>
                <w:rFonts w:ascii="Microsoft YaHei" w:hAnsi="Microsoft YaHei" w:eastAsia="Microsoft YaHei"/>
                <w:b/>
                <w:color w:val="FFFFFF"/>
                <w:sz w:val="20"/>
              </w:rPr>
              <w:t>示例</w:t>
            </w:r>
          </w:p>
        </w:tc>
      </w:tr>
      <w:tr>
        <w:tc>
          <w:tcPr>
            <w:tcW w:type="dxa" w:w="2946"/>
            <w:vAlign w:val="center"/>
          </w:tcPr>
          <w:p>
            <w:pPr>
              <w:spacing w:before="40" w:after="40"/>
            </w:pPr>
            <w:r/>
            <w:r>
              <w:rPr>
                <w:rFonts w:ascii="Microsoft YaHei" w:hAnsi="Microsoft YaHei" w:eastAsia="Microsoft YaHei"/>
                <w:sz w:val="20"/>
              </w:rPr>
              <w:t>1xxx</w:t>
            </w:r>
          </w:p>
        </w:tc>
        <w:tc>
          <w:tcPr>
            <w:tcW w:type="dxa" w:w="2946"/>
            <w:vAlign w:val="center"/>
          </w:tcPr>
          <w:p>
            <w:pPr>
              <w:spacing w:before="40" w:after="40"/>
            </w:pPr>
            <w:r/>
            <w:r>
              <w:rPr>
                <w:rFonts w:ascii="Microsoft YaHei" w:hAnsi="Microsoft YaHei" w:eastAsia="Microsoft YaHei"/>
                <w:sz w:val="20"/>
              </w:rPr>
              <w:t>通用</w:t>
            </w:r>
          </w:p>
        </w:tc>
        <w:tc>
          <w:tcPr>
            <w:tcW w:type="dxa" w:w="2946"/>
            <w:vAlign w:val="center"/>
          </w:tcPr>
          <w:p>
            <w:pPr>
              <w:spacing w:before="40" w:after="40"/>
            </w:pPr>
            <w:r/>
            <w:r>
              <w:rPr>
                <w:rFonts w:ascii="Microsoft YaHei" w:hAnsi="Microsoft YaHei" w:eastAsia="Microsoft YaHei"/>
                <w:sz w:val="20"/>
              </w:rPr>
              <w:t>1000 OK / 1001 INVALID_PARAMS / 1004 NOT_FOUND / 1005 UNAUTHORIZED / 1006 FORBIDDEN / 1009 RATE_LIMIT / 1010 SERVER_ERROR</w:t>
            </w:r>
          </w:p>
        </w:tc>
      </w:tr>
      <w:tr>
        <w:tc>
          <w:tcPr>
            <w:tcW w:type="dxa" w:w="2946"/>
            <w:vAlign w:val="center"/>
          </w:tcPr>
          <w:p>
            <w:pPr>
              <w:spacing w:before="40" w:after="40"/>
            </w:pPr>
            <w:r/>
            <w:r>
              <w:rPr>
                <w:rFonts w:ascii="Microsoft YaHei" w:hAnsi="Microsoft YaHei" w:eastAsia="Microsoft YaHei"/>
                <w:sz w:val="20"/>
              </w:rPr>
              <w:t>2xxx</w:t>
            </w:r>
          </w:p>
        </w:tc>
        <w:tc>
          <w:tcPr>
            <w:tcW w:type="dxa" w:w="2946"/>
            <w:vAlign w:val="center"/>
          </w:tcPr>
          <w:p>
            <w:pPr>
              <w:spacing w:before="40" w:after="40"/>
            </w:pPr>
            <w:r/>
            <w:r>
              <w:rPr>
                <w:rFonts w:ascii="Microsoft YaHei" w:hAnsi="Microsoft YaHei" w:eastAsia="Microsoft YaHei"/>
                <w:sz w:val="20"/>
              </w:rPr>
              <w:t>Auth</w:t>
            </w:r>
          </w:p>
        </w:tc>
        <w:tc>
          <w:tcPr>
            <w:tcW w:type="dxa" w:w="2946"/>
            <w:vAlign w:val="center"/>
          </w:tcPr>
          <w:p>
            <w:pPr>
              <w:spacing w:before="40" w:after="40"/>
            </w:pPr>
            <w:r/>
            <w:r>
              <w:rPr>
                <w:rFonts w:ascii="Microsoft YaHei" w:hAnsi="Microsoft YaHei" w:eastAsia="Microsoft YaHei"/>
                <w:sz w:val="20"/>
              </w:rPr>
              <w:t>2001 AUTH_INVALID_CREDENTIALS / 2002 SMS_CODE_INVALID / 2003 USER_ALREADY_EXISTS / 2004 PASSWORD_TOO_WEAK / 2005 ACCOUNT_DISABLED</w:t>
            </w:r>
          </w:p>
        </w:tc>
      </w:tr>
      <w:tr>
        <w:tc>
          <w:tcPr>
            <w:tcW w:type="dxa" w:w="2946"/>
            <w:vAlign w:val="center"/>
          </w:tcPr>
          <w:p>
            <w:pPr>
              <w:spacing w:before="40" w:after="40"/>
            </w:pPr>
            <w:r/>
            <w:r>
              <w:rPr>
                <w:rFonts w:ascii="Microsoft YaHei" w:hAnsi="Microsoft YaHei" w:eastAsia="Microsoft YaHei"/>
                <w:sz w:val="20"/>
              </w:rPr>
              <w:t>3xxx</w:t>
            </w:r>
          </w:p>
        </w:tc>
        <w:tc>
          <w:tcPr>
            <w:tcW w:type="dxa" w:w="2946"/>
            <w:vAlign w:val="center"/>
          </w:tcPr>
          <w:p>
            <w:pPr>
              <w:spacing w:before="40" w:after="40"/>
            </w:pPr>
            <w:r/>
            <w:r>
              <w:rPr>
                <w:rFonts w:ascii="Microsoft YaHei" w:hAnsi="Microsoft YaHei" w:eastAsia="Microsoft YaHei"/>
                <w:sz w:val="20"/>
              </w:rPr>
              <w:t>User</w:t>
            </w:r>
          </w:p>
        </w:tc>
        <w:tc>
          <w:tcPr>
            <w:tcW w:type="dxa" w:w="2946"/>
            <w:vAlign w:val="center"/>
          </w:tcPr>
          <w:p>
            <w:pPr>
              <w:spacing w:before="40" w:after="40"/>
            </w:pPr>
            <w:r/>
            <w:r>
              <w:rPr>
                <w:rFonts w:ascii="Microsoft YaHei" w:hAnsi="Microsoft YaHei" w:eastAsia="Microsoft YaHei"/>
                <w:sz w:val="20"/>
              </w:rPr>
              <w:t>3001 USER_NOT_FOUND / 3002 NICKNAME_TAKEN / 3003 DESTROY_PENDING / 3004 DESTROY_COOLDOWN</w:t>
            </w:r>
          </w:p>
        </w:tc>
      </w:tr>
      <w:tr>
        <w:tc>
          <w:tcPr>
            <w:tcW w:type="dxa" w:w="2946"/>
            <w:vAlign w:val="center"/>
          </w:tcPr>
          <w:p>
            <w:pPr>
              <w:spacing w:before="40" w:after="40"/>
            </w:pPr>
            <w:r/>
            <w:r>
              <w:rPr>
                <w:rFonts w:ascii="Microsoft YaHei" w:hAnsi="Microsoft YaHei" w:eastAsia="Microsoft YaHei"/>
                <w:sz w:val="20"/>
              </w:rPr>
              <w:t>4xxx</w:t>
            </w:r>
          </w:p>
        </w:tc>
        <w:tc>
          <w:tcPr>
            <w:tcW w:type="dxa" w:w="2946"/>
            <w:vAlign w:val="center"/>
          </w:tcPr>
          <w:p>
            <w:pPr>
              <w:spacing w:before="40" w:after="40"/>
            </w:pPr>
            <w:r/>
            <w:r>
              <w:rPr>
                <w:rFonts w:ascii="Microsoft YaHei" w:hAnsi="Microsoft YaHei" w:eastAsia="Microsoft YaHei"/>
                <w:sz w:val="20"/>
              </w:rPr>
              <w:t>Material</w:t>
            </w:r>
          </w:p>
        </w:tc>
        <w:tc>
          <w:tcPr>
            <w:tcW w:type="dxa" w:w="2946"/>
            <w:vAlign w:val="center"/>
          </w:tcPr>
          <w:p>
            <w:pPr>
              <w:spacing w:before="40" w:after="40"/>
            </w:pPr>
            <w:r/>
            <w:r>
              <w:rPr>
                <w:rFonts w:ascii="Microsoft YaHei" w:hAnsi="Microsoft YaHei" w:eastAsia="Microsoft YaHei"/>
                <w:sz w:val="20"/>
              </w:rPr>
              <w:t>4001 FILE_TOO_LARGE / 4002 INVALID_FORMAT / 4003 UPLOAD_FAILED / 4004 MATERIAL_NOT_FOUND / 4005 OCR_FAILED / 4006 VALIDATION_FAILED / 4007 IMAGE_TOO_BLUR</w:t>
            </w:r>
          </w:p>
        </w:tc>
      </w:tr>
      <w:tr>
        <w:tc>
          <w:tcPr>
            <w:tcW w:type="dxa" w:w="2946"/>
            <w:vAlign w:val="center"/>
          </w:tcPr>
          <w:p>
            <w:pPr>
              <w:spacing w:before="40" w:after="40"/>
            </w:pPr>
            <w:r/>
            <w:r>
              <w:rPr>
                <w:rFonts w:ascii="Microsoft YaHei" w:hAnsi="Microsoft YaHei" w:eastAsia="Microsoft YaHei"/>
                <w:sz w:val="20"/>
              </w:rPr>
              <w:t>5xxx</w:t>
            </w:r>
          </w:p>
        </w:tc>
        <w:tc>
          <w:tcPr>
            <w:tcW w:type="dxa" w:w="2946"/>
            <w:vAlign w:val="center"/>
          </w:tcPr>
          <w:p>
            <w:pPr>
              <w:spacing w:before="40" w:after="40"/>
            </w:pPr>
            <w:r/>
            <w:r>
              <w:rPr>
                <w:rFonts w:ascii="Microsoft YaHei" w:hAnsi="Microsoft YaHei" w:eastAsia="Microsoft YaHei"/>
                <w:sz w:val="20"/>
              </w:rPr>
              <w:t>Order</w:t>
            </w:r>
          </w:p>
        </w:tc>
        <w:tc>
          <w:tcPr>
            <w:tcW w:type="dxa" w:w="2946"/>
            <w:vAlign w:val="center"/>
          </w:tcPr>
          <w:p>
            <w:pPr>
              <w:spacing w:before="40" w:after="40"/>
            </w:pPr>
            <w:r/>
            <w:r>
              <w:rPr>
                <w:rFonts w:ascii="Microsoft YaHei" w:hAnsi="Microsoft YaHei" w:eastAsia="Microsoft YaHei"/>
                <w:sz w:val="20"/>
              </w:rPr>
              <w:t>5001 ORDER_NOT_FOUND / 5002 ORDER_STATE_INVALID / 5003 ORDER_NOT_CANCELLABLE / 5004 SUBMIT_FAILED / 5005 RPA_TASK_NOT_FOUND</w:t>
            </w:r>
          </w:p>
        </w:tc>
      </w:tr>
      <w:tr>
        <w:tc>
          <w:tcPr>
            <w:tcW w:type="dxa" w:w="2946"/>
            <w:vAlign w:val="center"/>
          </w:tcPr>
          <w:p>
            <w:pPr>
              <w:spacing w:before="40" w:after="40"/>
            </w:pPr>
            <w:r/>
            <w:r>
              <w:rPr>
                <w:rFonts w:ascii="Microsoft YaHei" w:hAnsi="Microsoft YaHei" w:eastAsia="Microsoft YaHei"/>
                <w:sz w:val="20"/>
              </w:rPr>
              <w:t>6xxx</w:t>
            </w:r>
          </w:p>
        </w:tc>
        <w:tc>
          <w:tcPr>
            <w:tcW w:type="dxa" w:w="2946"/>
            <w:vAlign w:val="center"/>
          </w:tcPr>
          <w:p>
            <w:pPr>
              <w:spacing w:before="40" w:after="40"/>
            </w:pPr>
            <w:r/>
            <w:r>
              <w:rPr>
                <w:rFonts w:ascii="Microsoft YaHei" w:hAnsi="Microsoft YaHei" w:eastAsia="Microsoft YaHei"/>
                <w:sz w:val="20"/>
              </w:rPr>
              <w:t>Admin</w:t>
            </w:r>
          </w:p>
        </w:tc>
        <w:tc>
          <w:tcPr>
            <w:tcW w:type="dxa" w:w="2946"/>
            <w:vAlign w:val="center"/>
          </w:tcPr>
          <w:p>
            <w:pPr>
              <w:spacing w:before="40" w:after="40"/>
            </w:pPr>
            <w:r/>
            <w:r>
              <w:rPr>
                <w:rFonts w:ascii="Microsoft YaHei" w:hAnsi="Microsoft YaHei" w:eastAsia="Microsoft YaHei"/>
                <w:sz w:val="20"/>
              </w:rPr>
              <w:t>6001 ADMIN_FORBIDDEN / 6002 CONFIG_INVALID / 6003 AUDIT_LOG_LOCKED</w:t>
            </w:r>
          </w:p>
        </w:tc>
      </w:tr>
      <w:tr>
        <w:tc>
          <w:tcPr>
            <w:tcW w:type="dxa" w:w="2946"/>
            <w:vAlign w:val="center"/>
          </w:tcPr>
          <w:p>
            <w:pPr>
              <w:spacing w:before="40" w:after="40"/>
            </w:pPr>
            <w:r/>
            <w:r>
              <w:rPr>
                <w:rFonts w:ascii="Microsoft YaHei" w:hAnsi="Microsoft YaHei" w:eastAsia="Microsoft YaHei"/>
                <w:sz w:val="20"/>
              </w:rPr>
              <w:t>7xxx</w:t>
            </w:r>
          </w:p>
        </w:tc>
        <w:tc>
          <w:tcPr>
            <w:tcW w:type="dxa" w:w="2946"/>
            <w:vAlign w:val="center"/>
          </w:tcPr>
          <w:p>
            <w:pPr>
              <w:spacing w:before="40" w:after="40"/>
            </w:pPr>
            <w:r/>
            <w:r>
              <w:rPr>
                <w:rFonts w:ascii="Microsoft YaHei" w:hAnsi="Microsoft YaHei" w:eastAsia="Microsoft YaHei"/>
                <w:sz w:val="20"/>
              </w:rPr>
              <w:t>第三方</w:t>
            </w:r>
          </w:p>
        </w:tc>
        <w:tc>
          <w:tcPr>
            <w:tcW w:type="dxa" w:w="2946"/>
            <w:vAlign w:val="center"/>
          </w:tcPr>
          <w:p>
            <w:pPr>
              <w:spacing w:before="40" w:after="40"/>
            </w:pPr>
            <w:r/>
            <w:r>
              <w:rPr>
                <w:rFonts w:ascii="Microsoft YaHei" w:hAnsi="Microsoft YaHei" w:eastAsia="Microsoft YaHei"/>
                <w:sz w:val="20"/>
              </w:rPr>
              <w:t>7001 SMS_GATEWAY_DOWN / 7002 OFFICIAL_SITE_DOWN / 7003 CAPTCHA_UNSOLVABLE / 7004 POLICY_DISABLED</w:t>
            </w:r>
          </w:p>
        </w:tc>
      </w:tr>
    </w:tbl>
    <w:p>
      <w:pPr>
        <w:pStyle w:val="Heading2"/>
        <w:spacing w:before="120" w:after="60"/>
      </w:pPr>
      <w:r>
        <w:rPr>
          <w:rFonts w:ascii="Microsoft YaHei" w:hAnsi="Microsoft YaHei" w:eastAsia="Microsoft YaHei"/>
          <w:b/>
          <w:color w:val="3A4256"/>
          <w:sz w:val="28"/>
        </w:rPr>
        <w:t>9.4 限流策略</w:t>
      </w:r>
    </w:p>
    <w:tbl>
      <w:tblPr>
        <w:tblStyle w:val="LightGrid"/>
        <w:tblW w:type="auto" w:w="0"/>
        <w:tblLook w:firstColumn="1" w:firstRow="1" w:lastColumn="0" w:lastRow="0" w:noHBand="0" w:noVBand="1" w:val="04A0"/>
      </w:tblPr>
      <w:tblGrid>
        <w:gridCol w:w="4419"/>
        <w:gridCol w:w="4419"/>
      </w:tblGrid>
      <w:tr>
        <w:tc>
          <w:tcPr>
            <w:tcW w:type="dxa" w:w="4419"/>
            <w:vAlign w:val="center"/>
          </w:tcPr>
          <w:p>
            <w:pPr>
              <w:spacing w:before="40" w:after="40"/>
            </w:pPr>
            <w:r/>
            <w:r>
              <w:rPr>
                <w:rFonts w:ascii="Microsoft YaHei" w:hAnsi="Microsoft YaHei" w:eastAsia="Microsoft YaHei"/>
                <w:b/>
                <w:color w:val="FFFFFF"/>
                <w:sz w:val="20"/>
              </w:rPr>
              <w:t>维度</w:t>
            </w:r>
          </w:p>
        </w:tc>
        <w:tc>
          <w:tcPr>
            <w:tcW w:type="dxa" w:w="4419"/>
            <w:vAlign w:val="center"/>
          </w:tcPr>
          <w:p>
            <w:pPr>
              <w:spacing w:before="40" w:after="40"/>
            </w:pPr>
            <w:r/>
            <w:r>
              <w:rPr>
                <w:rFonts w:ascii="Microsoft YaHei" w:hAnsi="Microsoft YaHei" w:eastAsia="Microsoft YaHei"/>
                <w:b/>
                <w:color w:val="FFFFFF"/>
                <w:sz w:val="20"/>
              </w:rPr>
              <w:t>限制</w:t>
            </w:r>
          </w:p>
        </w:tc>
      </w:tr>
      <w:tr>
        <w:tc>
          <w:tcPr>
            <w:tcW w:type="dxa" w:w="4419"/>
            <w:vAlign w:val="center"/>
          </w:tcPr>
          <w:p>
            <w:pPr>
              <w:spacing w:before="40" w:after="40"/>
            </w:pPr>
            <w:r/>
            <w:r>
              <w:rPr>
                <w:rFonts w:ascii="Microsoft YaHei" w:hAnsi="Microsoft YaHei" w:eastAsia="Microsoft YaHei"/>
                <w:sz w:val="20"/>
              </w:rPr>
              <w:t>全局单 IP</w:t>
            </w:r>
          </w:p>
        </w:tc>
        <w:tc>
          <w:tcPr>
            <w:tcW w:type="dxa" w:w="4419"/>
            <w:vAlign w:val="center"/>
          </w:tcPr>
          <w:p>
            <w:pPr>
              <w:spacing w:before="40" w:after="40"/>
            </w:pPr>
            <w:r/>
            <w:r>
              <w:rPr>
                <w:rFonts w:ascii="Microsoft YaHei" w:hAnsi="Microsoft YaHei" w:eastAsia="Microsoft YaHei"/>
                <w:sz w:val="20"/>
              </w:rPr>
              <w:t>100 req/min</w:t>
            </w:r>
          </w:p>
        </w:tc>
      </w:tr>
      <w:tr>
        <w:tc>
          <w:tcPr>
            <w:tcW w:type="dxa" w:w="4419"/>
            <w:vAlign w:val="center"/>
          </w:tcPr>
          <w:p>
            <w:pPr>
              <w:spacing w:before="40" w:after="40"/>
            </w:pPr>
            <w:r/>
            <w:r>
              <w:rPr>
                <w:rFonts w:ascii="Microsoft YaHei" w:hAnsi="Microsoft YaHei" w:eastAsia="Microsoft YaHei"/>
                <w:sz w:val="20"/>
              </w:rPr>
              <w:t>单用户单 IP</w:t>
            </w:r>
          </w:p>
        </w:tc>
        <w:tc>
          <w:tcPr>
            <w:tcW w:type="dxa" w:w="4419"/>
            <w:vAlign w:val="center"/>
          </w:tcPr>
          <w:p>
            <w:pPr>
              <w:spacing w:before="40" w:after="40"/>
            </w:pPr>
            <w:r/>
            <w:r>
              <w:rPr>
                <w:rFonts w:ascii="Microsoft YaHei" w:hAnsi="Microsoft YaHei" w:eastAsia="Microsoft YaHei"/>
                <w:sz w:val="20"/>
              </w:rPr>
              <w:t>60 req/min</w:t>
            </w:r>
          </w:p>
        </w:tc>
      </w:tr>
      <w:tr>
        <w:tc>
          <w:tcPr>
            <w:tcW w:type="dxa" w:w="4419"/>
            <w:vAlign w:val="center"/>
          </w:tcPr>
          <w:p>
            <w:pPr>
              <w:spacing w:before="40" w:after="40"/>
            </w:pPr>
            <w:r/>
            <w:r>
              <w:rPr>
                <w:rFonts w:ascii="Microsoft YaHei" w:hAnsi="Microsoft YaHei" w:eastAsia="Microsoft YaHei"/>
                <w:sz w:val="20"/>
              </w:rPr>
              <w:t>短信发送</w:t>
            </w:r>
          </w:p>
        </w:tc>
        <w:tc>
          <w:tcPr>
            <w:tcW w:type="dxa" w:w="4419"/>
            <w:vAlign w:val="center"/>
          </w:tcPr>
          <w:p>
            <w:pPr>
              <w:spacing w:before="40" w:after="40"/>
            </w:pPr>
            <w:r/>
            <w:r>
              <w:rPr>
                <w:rFonts w:ascii="Microsoft YaHei" w:hAnsi="Microsoft YaHei" w:eastAsia="Microsoft YaHei"/>
                <w:sz w:val="20"/>
              </w:rPr>
              <w:t>1 次/60s,10 次/日/手机号</w:t>
            </w:r>
          </w:p>
        </w:tc>
      </w:tr>
      <w:tr>
        <w:tc>
          <w:tcPr>
            <w:tcW w:type="dxa" w:w="4419"/>
            <w:vAlign w:val="center"/>
          </w:tcPr>
          <w:p>
            <w:pPr>
              <w:spacing w:before="40" w:after="40"/>
            </w:pPr>
            <w:r/>
            <w:r>
              <w:rPr>
                <w:rFonts w:ascii="Microsoft YaHei" w:hAnsi="Microsoft YaHei" w:eastAsia="Microsoft YaHei"/>
                <w:sz w:val="20"/>
              </w:rPr>
              <w:t>注册尝试</w:t>
            </w:r>
          </w:p>
        </w:tc>
        <w:tc>
          <w:tcPr>
            <w:tcW w:type="dxa" w:w="4419"/>
            <w:vAlign w:val="center"/>
          </w:tcPr>
          <w:p>
            <w:pPr>
              <w:spacing w:before="40" w:after="40"/>
            </w:pPr>
            <w:r/>
            <w:r>
              <w:rPr>
                <w:rFonts w:ascii="Microsoft YaHei" w:hAnsi="Microsoft YaHei" w:eastAsia="Microsoft YaHei"/>
                <w:sz w:val="20"/>
              </w:rPr>
              <w:t>5 次/小时/IP</w:t>
            </w:r>
          </w:p>
        </w:tc>
      </w:tr>
      <w:tr>
        <w:tc>
          <w:tcPr>
            <w:tcW w:type="dxa" w:w="4419"/>
            <w:vAlign w:val="center"/>
          </w:tcPr>
          <w:p>
            <w:pPr>
              <w:spacing w:before="40" w:after="40"/>
            </w:pPr>
            <w:r/>
            <w:r>
              <w:rPr>
                <w:rFonts w:ascii="Microsoft YaHei" w:hAnsi="Microsoft YaHei" w:eastAsia="Microsoft YaHei"/>
                <w:sz w:val="20"/>
              </w:rPr>
              <w:t>登录失败</w:t>
            </w:r>
          </w:p>
        </w:tc>
        <w:tc>
          <w:tcPr>
            <w:tcW w:type="dxa" w:w="4419"/>
            <w:vAlign w:val="center"/>
          </w:tcPr>
          <w:p>
            <w:pPr>
              <w:spacing w:before="40" w:after="40"/>
            </w:pPr>
            <w:r/>
            <w:r>
              <w:rPr>
                <w:rFonts w:ascii="Microsoft YaHei" w:hAnsi="Microsoft YaHei" w:eastAsia="Microsoft YaHei"/>
                <w:sz w:val="20"/>
              </w:rPr>
              <w:t>5 次锁定 15min</w:t>
            </w:r>
          </w:p>
        </w:tc>
      </w:tr>
      <w:tr>
        <w:tc>
          <w:tcPr>
            <w:tcW w:type="dxa" w:w="4419"/>
            <w:vAlign w:val="center"/>
          </w:tcPr>
          <w:p>
            <w:pPr>
              <w:spacing w:before="40" w:after="40"/>
            </w:pPr>
            <w:r/>
            <w:r>
              <w:rPr>
                <w:rFonts w:ascii="Microsoft YaHei" w:hAnsi="Microsoft YaHei" w:eastAsia="Microsoft YaHei"/>
                <w:sz w:val="20"/>
              </w:rPr>
              <w:t>验证码刷新</w:t>
            </w:r>
          </w:p>
        </w:tc>
        <w:tc>
          <w:tcPr>
            <w:tcW w:type="dxa" w:w="4419"/>
            <w:vAlign w:val="center"/>
          </w:tcPr>
          <w:p>
            <w:pPr>
              <w:spacing w:before="40" w:after="40"/>
            </w:pPr>
            <w:r/>
            <w:r>
              <w:rPr>
                <w:rFonts w:ascii="Microsoft YaHei" w:hAnsi="Microsoft YaHei" w:eastAsia="Microsoft YaHei"/>
                <w:sz w:val="20"/>
              </w:rPr>
              <w:t>3 次/分钟/手机号</w:t>
            </w:r>
          </w:p>
        </w:tc>
      </w:tr>
      <w:tr>
        <w:tc>
          <w:tcPr>
            <w:tcW w:type="dxa" w:w="4419"/>
            <w:vAlign w:val="center"/>
          </w:tcPr>
          <w:p>
            <w:pPr>
              <w:spacing w:before="40" w:after="40"/>
            </w:pPr>
            <w:r/>
            <w:r>
              <w:rPr>
                <w:rFonts w:ascii="Microsoft YaHei" w:hAnsi="Microsoft YaHei" w:eastAsia="Microsoft YaHei"/>
                <w:sz w:val="20"/>
              </w:rPr>
              <w:t>上传材料</w:t>
            </w:r>
          </w:p>
        </w:tc>
        <w:tc>
          <w:tcPr>
            <w:tcW w:type="dxa" w:w="4419"/>
            <w:vAlign w:val="center"/>
          </w:tcPr>
          <w:p>
            <w:pPr>
              <w:spacing w:before="40" w:after="40"/>
            </w:pPr>
            <w:r/>
            <w:r>
              <w:rPr>
                <w:rFonts w:ascii="Microsoft YaHei" w:hAnsi="Microsoft YaHei" w:eastAsia="Microsoft YaHei"/>
                <w:sz w:val="20"/>
              </w:rPr>
              <w:t>20 个/小时/用户</w:t>
            </w:r>
          </w:p>
        </w:tc>
      </w:tr>
      <w:tr>
        <w:tc>
          <w:tcPr>
            <w:tcW w:type="dxa" w:w="4419"/>
            <w:vAlign w:val="center"/>
          </w:tcPr>
          <w:p>
            <w:pPr>
              <w:spacing w:before="40" w:after="40"/>
            </w:pPr>
            <w:r/>
            <w:r>
              <w:rPr>
                <w:rFonts w:ascii="Microsoft YaHei" w:hAnsi="Microsoft YaHei" w:eastAsia="Microsoft YaHei"/>
                <w:sz w:val="20"/>
              </w:rPr>
              <w:t>创建订单</w:t>
            </w:r>
          </w:p>
        </w:tc>
        <w:tc>
          <w:tcPr>
            <w:tcW w:type="dxa" w:w="4419"/>
            <w:vAlign w:val="center"/>
          </w:tcPr>
          <w:p>
            <w:pPr>
              <w:spacing w:before="40" w:after="40"/>
            </w:pPr>
            <w:r/>
            <w:r>
              <w:rPr>
                <w:rFonts w:ascii="Microsoft YaHei" w:hAnsi="Microsoft YaHei" w:eastAsia="Microsoft YaHei"/>
                <w:sz w:val="20"/>
              </w:rPr>
              <w:t>10 个/日/用户</w:t>
            </w:r>
          </w:p>
        </w:tc>
      </w:tr>
    </w:tbl>
    <w:p>
      <w:pPr>
        <w:pStyle w:val="Heading2"/>
        <w:spacing w:before="120" w:after="60"/>
      </w:pPr>
      <w:r>
        <w:rPr>
          <w:rFonts w:ascii="Microsoft YaHei" w:hAnsi="Microsoft YaHei" w:eastAsia="Microsoft YaHei"/>
          <w:b/>
          <w:color w:val="3A4256"/>
          <w:sz w:val="28"/>
        </w:rPr>
        <w:t>9.5 鉴权流程</w:t>
      </w:r>
    </w:p>
    <w:p>
      <w:pPr>
        <w:spacing w:before="0" w:after="0"/>
        <w:ind w:left="283"/>
      </w:pPr>
      <w:r>
        <w:rPr>
          <w:rFonts w:ascii="Consolas" w:hAnsi="Consolas" w:eastAsia="Consolas"/>
          <w:sz w:val="18"/>
        </w:rPr>
        <w:t>注册/登录 → 后端签发 access_token(2h) + refresh_token(7d)</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前端存 access_token(内存)+ refresh_token(httpOnly cookie)</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请求带 Authorization: Bearer {access_token}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过期 → 自动 POST /auth/refresh → 轮换新 token</w:t>
      </w:r>
    </w:p>
    <w:p>
      <w:pPr>
        <w:spacing w:before="0" w:after="0"/>
        <w:ind w:left="283"/>
      </w:pPr>
      <w:r>
        <w:rPr>
          <w:rFonts w:ascii="Consolas" w:hAnsi="Consolas" w:eastAsia="Consolas"/>
          <w:sz w:val="18"/>
        </w:rPr>
        <w:t xml:space="preserve">  ↓</w:t>
      </w:r>
    </w:p>
    <w:p>
      <w:pPr>
        <w:spacing w:before="0" w:after="0"/>
        <w:ind w:left="283"/>
      </w:pPr>
      <w:r>
        <w:rPr>
          <w:rFonts w:ascii="Consolas" w:hAnsi="Consolas" w:eastAsia="Consolas"/>
          <w:sz w:val="18"/>
        </w:rPr>
        <w:t>refresh_token 也过期 → 跳登录</w:t>
      </w:r>
    </w:p>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§10 验收标准 + 人员分工 + 风险</w:t>
      </w:r>
    </w:p>
    <w:p>
      <w:pPr>
        <w:pStyle w:val="Heading2"/>
        <w:spacing w:before="120" w:after="60"/>
      </w:pPr>
      <w:r>
        <w:rPr>
          <w:rFonts w:ascii="Microsoft YaHei" w:hAnsi="Microsoft YaHei" w:eastAsia="Microsoft YaHei"/>
          <w:b/>
          <w:color w:val="3A4256"/>
          <w:sz w:val="28"/>
        </w:rPr>
        <w:t>10.1 验收分模块</w:t>
      </w:r>
    </w:p>
    <w:p>
      <w:pPr>
        <w:pStyle w:val="Heading3"/>
        <w:spacing w:before="120" w:after="60"/>
      </w:pPr>
      <w:r>
        <w:rPr>
          <w:rFonts w:ascii="Microsoft YaHei" w:hAnsi="Microsoft YaHei" w:eastAsia="Microsoft YaHei"/>
          <w:b/>
          <w:color w:val="3A4256"/>
          <w:sz w:val="24"/>
        </w:rPr>
        <w:t>10.1.1 账号 &amp; 终端</w:t>
      </w:r>
    </w:p>
    <w:p>
      <w:pPr>
        <w:ind w:left="283" w:hanging="170"/>
      </w:pPr>
      <w:r>
        <w:rPr>
          <w:rFonts w:ascii="Microsoft YaHei" w:hAnsi="Microsoft YaHei" w:eastAsia="Microsoft YaHei"/>
          <w:sz w:val="22"/>
        </w:rPr>
        <w:t>•</w:t>
      </w:r>
      <w:r>
        <w:rPr>
          <w:rFonts w:ascii="Microsoft YaHei" w:hAnsi="Microsoft YaHei" w:eastAsia="Microsoft YaHei"/>
          <w:sz w:val="22"/>
        </w:rPr>
        <w:t>[ ] 三端(Android / iOS / Web)注册流程跑通,i18n 文案完整</w:t>
      </w:r>
    </w:p>
    <w:p>
      <w:pPr>
        <w:ind w:left="283" w:hanging="170"/>
      </w:pPr>
      <w:r>
        <w:rPr>
          <w:rFonts w:ascii="Microsoft YaHei" w:hAnsi="Microsoft YaHei" w:eastAsia="Microsoft YaHei"/>
          <w:sz w:val="22"/>
        </w:rPr>
        <w:t>•</w:t>
      </w:r>
      <w:r>
        <w:rPr>
          <w:rFonts w:ascii="Microsoft YaHei" w:hAnsi="Microsoft YaHei" w:eastAsia="Microsoft YaHei"/>
          <w:sz w:val="22"/>
        </w:rPr>
        <w:t>[ ] 登录 5 种方式(密码 / 短信 / Token 刷新 / 注销 / 找回)全 PASS</w:t>
      </w:r>
    </w:p>
    <w:p>
      <w:pPr>
        <w:ind w:left="283" w:hanging="170"/>
      </w:pPr>
      <w:r>
        <w:rPr>
          <w:rFonts w:ascii="Microsoft YaHei" w:hAnsi="Microsoft YaHei" w:eastAsia="Microsoft YaHei"/>
          <w:sz w:val="22"/>
        </w:rPr>
        <w:t>•</w:t>
      </w:r>
      <w:r>
        <w:rPr>
          <w:rFonts w:ascii="Microsoft YaHei" w:hAnsi="Microsoft YaHei" w:eastAsia="Microsoft YaHei"/>
          <w:sz w:val="22"/>
        </w:rPr>
        <w:t>[ ] 注销账号后 72h 内数据全部销毁,二次确认(DELETE + 短信)生效</w:t>
      </w:r>
    </w:p>
    <w:p>
      <w:pPr>
        <w:ind w:left="283" w:hanging="170"/>
      </w:pPr>
      <w:r>
        <w:rPr>
          <w:rFonts w:ascii="Microsoft YaHei" w:hAnsi="Microsoft YaHei" w:eastAsia="Microsoft YaHei"/>
          <w:sz w:val="22"/>
        </w:rPr>
        <w:t>•</w:t>
      </w:r>
      <w:r>
        <w:rPr>
          <w:rFonts w:ascii="Microsoft YaHei" w:hAnsi="Microsoft YaHei" w:eastAsia="Microsoft YaHei"/>
          <w:sz w:val="22"/>
        </w:rPr>
        <w:t>[ ] 三端数据互通,同一账号任意端登录状态实时同步</w:t>
      </w:r>
    </w:p>
    <w:p>
      <w:pPr>
        <w:ind w:left="283" w:hanging="170"/>
      </w:pPr>
      <w:r>
        <w:rPr>
          <w:rFonts w:ascii="Microsoft YaHei" w:hAnsi="Microsoft YaHei" w:eastAsia="Microsoft YaHei"/>
          <w:sz w:val="22"/>
        </w:rPr>
        <w:t>•</w:t>
      </w:r>
      <w:r>
        <w:rPr>
          <w:rFonts w:ascii="Microsoft YaHei" w:hAnsi="Microsoft YaHei" w:eastAsia="Microsoft YaHei"/>
          <w:sz w:val="22"/>
        </w:rPr>
        <w:t>[ ] 协议弹窗中/英/印/越 4 语种完整展示</w:t>
      </w:r>
    </w:p>
    <w:p>
      <w:pPr>
        <w:pStyle w:val="Heading3"/>
        <w:spacing w:before="120" w:after="60"/>
      </w:pPr>
      <w:r>
        <w:rPr>
          <w:rFonts w:ascii="Microsoft YaHei" w:hAnsi="Microsoft YaHei" w:eastAsia="Microsoft YaHei"/>
          <w:b/>
          <w:color w:val="3A4256"/>
          <w:sz w:val="24"/>
        </w:rPr>
        <w:t>10.1.2 材料 &amp; AI 校验</w:t>
      </w:r>
    </w:p>
    <w:p>
      <w:pPr>
        <w:ind w:left="283" w:hanging="170"/>
      </w:pPr>
      <w:r>
        <w:rPr>
          <w:rFonts w:ascii="Microsoft YaHei" w:hAnsi="Microsoft YaHei" w:eastAsia="Microsoft YaHei"/>
          <w:sz w:val="22"/>
        </w:rPr>
        <w:t>•</w:t>
      </w:r>
      <w:r>
        <w:rPr>
          <w:rFonts w:ascii="Microsoft YaHei" w:hAnsi="Microsoft YaHei" w:eastAsia="Microsoft YaHei"/>
          <w:sz w:val="22"/>
        </w:rPr>
        <w:t>[ ] OCR 拍摄引导页边框对齐、闪光灯、倒计时正常</w:t>
      </w:r>
    </w:p>
    <w:p>
      <w:pPr>
        <w:ind w:left="283" w:hanging="170"/>
      </w:pPr>
      <w:r>
        <w:rPr>
          <w:rFonts w:ascii="Microsoft YaHei" w:hAnsi="Microsoft YaHei" w:eastAsia="Microsoft YaHei"/>
          <w:sz w:val="22"/>
        </w:rPr>
        <w:t>•</w:t>
      </w:r>
      <w:r>
        <w:rPr>
          <w:rFonts w:ascii="Microsoft YaHei" w:hAnsi="Microsoft YaHei" w:eastAsia="Microsoft YaHei"/>
          <w:sz w:val="22"/>
        </w:rPr>
        <w:t>[ ] 护照 OCR 字段准确率 ≥ 95%(100 张样本)</w:t>
      </w:r>
    </w:p>
    <w:p>
      <w:pPr>
        <w:ind w:left="283" w:hanging="170"/>
      </w:pPr>
      <w:r>
        <w:rPr>
          <w:rFonts w:ascii="Microsoft YaHei" w:hAnsi="Microsoft YaHei" w:eastAsia="Microsoft YaHei"/>
          <w:sz w:val="22"/>
        </w:rPr>
        <w:t>•</w:t>
      </w:r>
      <w:r>
        <w:rPr>
          <w:rFonts w:ascii="Microsoft YaHei" w:hAnsi="Microsoft YaHei" w:eastAsia="Microsoft YaHei"/>
          <w:sz w:val="22"/>
        </w:rPr>
        <w:t>[ ] AI 校验 15+ 规则全数生效,error 阻止继续、warning 二次确认</w:t>
      </w:r>
    </w:p>
    <w:p>
      <w:pPr>
        <w:ind w:left="283" w:hanging="170"/>
      </w:pPr>
      <w:r>
        <w:rPr>
          <w:rFonts w:ascii="Microsoft YaHei" w:hAnsi="Microsoft YaHei" w:eastAsia="Microsoft YaHei"/>
          <w:sz w:val="22"/>
        </w:rPr>
        <w:t>•</w:t>
      </w:r>
      <w:r>
        <w:rPr>
          <w:rFonts w:ascii="Microsoft YaHei" w:hAnsi="Microsoft YaHei" w:eastAsia="Microsoft YaHei"/>
          <w:sz w:val="22"/>
        </w:rPr>
        <w:t>[ ] 模糊/反光/遮挡的图片被识别并告警</w:t>
      </w:r>
    </w:p>
    <w:p>
      <w:pPr>
        <w:ind w:left="283" w:hanging="170"/>
      </w:pPr>
      <w:r>
        <w:rPr>
          <w:rFonts w:ascii="Microsoft YaHei" w:hAnsi="Microsoft YaHei" w:eastAsia="Microsoft YaHei"/>
          <w:sz w:val="22"/>
        </w:rPr>
        <w:t>•</w:t>
      </w:r>
      <w:r>
        <w:rPr>
          <w:rFonts w:ascii="Microsoft YaHei" w:hAnsi="Microsoft YaHei" w:eastAsia="Microsoft YaHei"/>
          <w:sz w:val="22"/>
        </w:rPr>
        <w:t>[ ] 文件上传 10MB 限制、格式限制(JPG/PNG/PDF/WebP)生效</w:t>
      </w:r>
    </w:p>
    <w:p>
      <w:pPr>
        <w:ind w:left="283" w:hanging="170"/>
      </w:pPr>
      <w:r>
        <w:rPr>
          <w:rFonts w:ascii="Microsoft YaHei" w:hAnsi="Microsoft YaHei" w:eastAsia="Microsoft YaHei"/>
          <w:sz w:val="22"/>
        </w:rPr>
        <w:t>•</w:t>
      </w:r>
      <w:r>
        <w:rPr>
          <w:rFonts w:ascii="Microsoft YaHei" w:hAnsi="Microsoft YaHei" w:eastAsia="Microsoft YaHei"/>
          <w:sz w:val="22"/>
        </w:rPr>
        <w:t>[ ] 临时文件 24h 自动清理、归档材料 180 天后清理(脚本可手动触发)</w:t>
      </w:r>
    </w:p>
    <w:p>
      <w:pPr>
        <w:ind w:left="283" w:hanging="170"/>
      </w:pPr>
      <w:r>
        <w:rPr>
          <w:rFonts w:ascii="Microsoft YaHei" w:hAnsi="Microsoft YaHei" w:eastAsia="Microsoft YaHei"/>
          <w:sz w:val="22"/>
        </w:rPr>
        <w:t>•</w:t>
      </w:r>
      <w:r>
        <w:rPr>
          <w:rFonts w:ascii="Microsoft YaHei" w:hAnsi="Microsoft YaHei" w:eastAsia="Microsoft YaHei"/>
          <w:sz w:val="22"/>
        </w:rPr>
        <w:t>[ ] 同一用户同 SHA256 文件去重,不重复 OCR</w:t>
      </w:r>
    </w:p>
    <w:p>
      <w:pPr>
        <w:pStyle w:val="Heading3"/>
        <w:spacing w:before="120" w:after="60"/>
      </w:pPr>
      <w:r>
        <w:rPr>
          <w:rFonts w:ascii="Microsoft YaHei" w:hAnsi="Microsoft YaHei" w:eastAsia="Microsoft YaHei"/>
          <w:b/>
          <w:color w:val="3A4256"/>
          <w:sz w:val="24"/>
        </w:rPr>
        <w:t>10.1.3 RPA 核心</w:t>
      </w:r>
    </w:p>
    <w:p>
      <w:pPr>
        <w:ind w:left="283" w:hanging="170"/>
      </w:pPr>
      <w:r>
        <w:rPr>
          <w:rFonts w:ascii="Microsoft YaHei" w:hAnsi="Microsoft YaHei" w:eastAsia="Microsoft YaHei"/>
          <w:sz w:val="22"/>
        </w:rPr>
        <w:t>•</w:t>
      </w:r>
      <w:r>
        <w:rPr>
          <w:rFonts w:ascii="Microsoft YaHei" w:hAnsi="Microsoft YaHei" w:eastAsia="Microsoft YaHei"/>
          <w:sz w:val="22"/>
        </w:rPr>
        <w:t>[ ] 单 IP 50 次/日限制生效</w:t>
      </w:r>
    </w:p>
    <w:p>
      <w:pPr>
        <w:ind w:left="283" w:hanging="170"/>
      </w:pPr>
      <w:r>
        <w:rPr>
          <w:rFonts w:ascii="Microsoft YaHei" w:hAnsi="Microsoft YaHei" w:eastAsia="Microsoft YaHei"/>
          <w:sz w:val="22"/>
        </w:rPr>
        <w:t>•</w:t>
      </w:r>
      <w:r>
        <w:rPr>
          <w:rFonts w:ascii="Microsoft YaHei" w:hAnsi="Microsoft YaHei" w:eastAsia="Microsoft YaHei"/>
          <w:sz w:val="22"/>
        </w:rPr>
        <w:t>[ ] 错峰策略避开目标国 09:00-18:00 本地时间</w:t>
      </w:r>
    </w:p>
    <w:p>
      <w:pPr>
        <w:ind w:left="283" w:hanging="170"/>
      </w:pPr>
      <w:r>
        <w:rPr>
          <w:rFonts w:ascii="Microsoft YaHei" w:hAnsi="Microsoft YaHei" w:eastAsia="Microsoft YaHei"/>
          <w:sz w:val="22"/>
        </w:rPr>
        <w:t>•</w:t>
      </w:r>
      <w:r>
        <w:rPr>
          <w:rFonts w:ascii="Microsoft YaHei" w:hAnsi="Microsoft YaHei" w:eastAsia="Microsoft YaHei"/>
          <w:sz w:val="22"/>
        </w:rPr>
        <w:t>[ ] 验证码识别率 ≥ 90%(50 张样本)</w:t>
      </w:r>
    </w:p>
    <w:p>
      <w:pPr>
        <w:ind w:left="283" w:hanging="170"/>
      </w:pPr>
      <w:r>
        <w:rPr>
          <w:rFonts w:ascii="Microsoft YaHei" w:hAnsi="Microsoft YaHei" w:eastAsia="Microsoft YaHei"/>
          <w:sz w:val="22"/>
        </w:rPr>
        <w:t>•</w:t>
      </w:r>
      <w:r>
        <w:rPr>
          <w:rFonts w:ascii="Microsoft YaHei" w:hAnsi="Microsoft YaHei" w:eastAsia="Microsoft YaHei"/>
          <w:sz w:val="22"/>
        </w:rPr>
        <w:t>[ ] 提交成功率 ≥ 95%(连续 5 天测试)</w:t>
      </w:r>
    </w:p>
    <w:p>
      <w:pPr>
        <w:ind w:left="283" w:hanging="170"/>
      </w:pPr>
      <w:r>
        <w:rPr>
          <w:rFonts w:ascii="Microsoft YaHei" w:hAnsi="Microsoft YaHei" w:eastAsia="Microsoft YaHei"/>
          <w:sz w:val="22"/>
        </w:rPr>
        <w:t>•</w:t>
      </w:r>
      <w:r>
        <w:rPr>
          <w:rFonts w:ascii="Microsoft YaHei" w:hAnsi="Microsoft YaHei" w:eastAsia="Microsoft YaHei"/>
          <w:sz w:val="22"/>
        </w:rPr>
        <w:t>[ ] 官网改版 → 选择器失效 → 自动告警 → 订单标 abnormal</w:t>
      </w:r>
    </w:p>
    <w:p>
      <w:pPr>
        <w:ind w:left="283" w:hanging="170"/>
      </w:pPr>
      <w:r>
        <w:rPr>
          <w:rFonts w:ascii="Microsoft YaHei" w:hAnsi="Microsoft YaHei" w:eastAsia="Microsoft YaHei"/>
          <w:sz w:val="22"/>
        </w:rPr>
        <w:t>•</w:t>
      </w:r>
      <w:r>
        <w:rPr>
          <w:rFonts w:ascii="Microsoft YaHei" w:hAnsi="Microsoft YaHei" w:eastAsia="Microsoft YaHei"/>
          <w:sz w:val="22"/>
        </w:rPr>
        <w:t>[ ] 连续 3 次验证码失败 → 任务暂停 + 飞书告警</w:t>
      </w:r>
    </w:p>
    <w:p>
      <w:pPr>
        <w:ind w:left="283" w:hanging="170"/>
      </w:pPr>
      <w:r>
        <w:rPr>
          <w:rFonts w:ascii="Microsoft YaHei" w:hAnsi="Microsoft YaHei" w:eastAsia="Microsoft YaHei"/>
          <w:sz w:val="22"/>
        </w:rPr>
        <w:t>•</w:t>
      </w:r>
      <w:r>
        <w:rPr>
          <w:rFonts w:ascii="Microsoft YaHei" w:hAnsi="Microsoft YaHei" w:eastAsia="Microsoft YaHei"/>
          <w:sz w:val="22"/>
        </w:rPr>
        <w:t>[ ] RPA 任务单次运行时长 &lt; 5min,超时自动关闭</w:t>
      </w:r>
    </w:p>
    <w:p>
      <w:pPr>
        <w:pStyle w:val="Heading3"/>
        <w:spacing w:before="120" w:after="60"/>
      </w:pPr>
      <w:r>
        <w:rPr>
          <w:rFonts w:ascii="Microsoft YaHei" w:hAnsi="Microsoft YaHei" w:eastAsia="Microsoft YaHei"/>
          <w:b/>
          <w:color w:val="3A4256"/>
          <w:sz w:val="24"/>
        </w:rPr>
        <w:t>10.1.4 后台 &amp; 配置</w:t>
      </w:r>
    </w:p>
    <w:p>
      <w:pPr>
        <w:ind w:left="283" w:hanging="170"/>
      </w:pPr>
      <w:r>
        <w:rPr>
          <w:rFonts w:ascii="Microsoft YaHei" w:hAnsi="Microsoft YaHei" w:eastAsia="Microsoft YaHei"/>
          <w:sz w:val="22"/>
        </w:rPr>
        <w:t>•</w:t>
      </w:r>
      <w:r>
        <w:rPr>
          <w:rFonts w:ascii="Microsoft YaHei" w:hAnsi="Microsoft YaHei" w:eastAsia="Microsoft YaHei"/>
          <w:sz w:val="22"/>
        </w:rPr>
        <w:t>[ ] 4 类配置(国家/规则/RPA/语种/外链)可视化 CRUD</w:t>
      </w:r>
    </w:p>
    <w:p>
      <w:pPr>
        <w:ind w:left="283" w:hanging="170"/>
      </w:pPr>
      <w:r>
        <w:rPr>
          <w:rFonts w:ascii="Microsoft YaHei" w:hAnsi="Microsoft YaHei" w:eastAsia="Microsoft YaHei"/>
          <w:sz w:val="22"/>
        </w:rPr>
        <w:t>•</w:t>
      </w:r>
      <w:r>
        <w:rPr>
          <w:rFonts w:ascii="Microsoft YaHei" w:hAnsi="Microsoft YaHei" w:eastAsia="Microsoft YaHei"/>
          <w:sz w:val="22"/>
        </w:rPr>
        <w:t>[ ] 配置变更热更新,前端 5s 内拿到新配置</w:t>
      </w:r>
    </w:p>
    <w:p>
      <w:pPr>
        <w:ind w:left="283" w:hanging="170"/>
      </w:pPr>
      <w:r>
        <w:rPr>
          <w:rFonts w:ascii="Microsoft YaHei" w:hAnsi="Microsoft YaHei" w:eastAsia="Microsoft YaHei"/>
          <w:sz w:val="22"/>
        </w:rPr>
        <w:t>•</w:t>
      </w:r>
      <w:r>
        <w:rPr>
          <w:rFonts w:ascii="Microsoft YaHei" w:hAnsi="Microsoft YaHei" w:eastAsia="Microsoft YaHei"/>
          <w:sz w:val="22"/>
        </w:rPr>
        <w:t>[ ] 订单/用户/日志查询 4 类过滤 + 导出(脱敏)</w:t>
      </w:r>
    </w:p>
    <w:p>
      <w:pPr>
        <w:ind w:left="283" w:hanging="170"/>
      </w:pPr>
      <w:r>
        <w:rPr>
          <w:rFonts w:ascii="Microsoft YaHei" w:hAnsi="Microsoft YaHei" w:eastAsia="Microsoft YaHei"/>
          <w:sz w:val="22"/>
        </w:rPr>
        <w:t>•</w:t>
      </w:r>
      <w:r>
        <w:rPr>
          <w:rFonts w:ascii="Microsoft YaHei" w:hAnsi="Microsoft YaHei" w:eastAsia="Microsoft YaHei"/>
          <w:sz w:val="22"/>
        </w:rPr>
        <w:t>[ ] 权限分级:super_admin / operator,操作越权返回 403</w:t>
      </w:r>
    </w:p>
    <w:p>
      <w:pPr>
        <w:ind w:left="283" w:hanging="170"/>
      </w:pPr>
      <w:r>
        <w:rPr>
          <w:rFonts w:ascii="Microsoft YaHei" w:hAnsi="Microsoft YaHei" w:eastAsia="Microsoft YaHei"/>
          <w:sz w:val="22"/>
        </w:rPr>
        <w:t>•</w:t>
      </w:r>
      <w:r>
        <w:rPr>
          <w:rFonts w:ascii="Microsoft YaHei" w:hAnsi="Microsoft YaHei" w:eastAsia="Microsoft YaHei"/>
          <w:sz w:val="22"/>
        </w:rPr>
        <w:t>[ ] 审计日志所有敏感操作可追溯</w:t>
      </w:r>
    </w:p>
    <w:p>
      <w:pPr>
        <w:pStyle w:val="Heading3"/>
        <w:spacing w:before="120" w:after="60"/>
      </w:pPr>
      <w:r>
        <w:rPr>
          <w:rFonts w:ascii="Microsoft YaHei" w:hAnsi="Microsoft YaHei" w:eastAsia="Microsoft YaHei"/>
          <w:b/>
          <w:color w:val="3A4256"/>
          <w:sz w:val="24"/>
        </w:rPr>
        <w:t>10.1.5 部署 &amp; 数据安全</w:t>
      </w:r>
    </w:p>
    <w:p>
      <w:pPr>
        <w:ind w:left="283" w:hanging="170"/>
      </w:pPr>
      <w:r>
        <w:rPr>
          <w:rFonts w:ascii="Microsoft YaHei" w:hAnsi="Microsoft YaHei" w:eastAsia="Microsoft YaHei"/>
          <w:sz w:val="22"/>
        </w:rPr>
        <w:t>•</w:t>
      </w:r>
      <w:r>
        <w:rPr>
          <w:rFonts w:ascii="Microsoft YaHei" w:hAnsi="Microsoft YaHei" w:eastAsia="Microsoft YaHei"/>
          <w:sz w:val="22"/>
        </w:rPr>
        <w:t>[ ] 全栈在 1 台 8 核 16G 服务器上跑通端到端 demo</w:t>
      </w:r>
    </w:p>
    <w:p>
      <w:pPr>
        <w:ind w:left="283" w:hanging="170"/>
      </w:pPr>
      <w:r>
        <w:rPr>
          <w:rFonts w:ascii="Microsoft YaHei" w:hAnsi="Microsoft YaHei" w:eastAsia="Microsoft YaHei"/>
          <w:sz w:val="22"/>
        </w:rPr>
        <w:t>•</w:t>
      </w:r>
      <w:r>
        <w:rPr>
          <w:rFonts w:ascii="Microsoft YaHei" w:hAnsi="Microsoft YaHei" w:eastAsia="Microsoft YaHei"/>
          <w:sz w:val="22"/>
        </w:rPr>
        <w:t>[ ] 无任何公有云依赖,出网白名单仅 RPA 服务器</w:t>
      </w:r>
    </w:p>
    <w:p>
      <w:pPr>
        <w:ind w:left="283" w:hanging="170"/>
      </w:pPr>
      <w:r>
        <w:rPr>
          <w:rFonts w:ascii="Microsoft YaHei" w:hAnsi="Microsoft YaHei" w:eastAsia="Microsoft YaHei"/>
          <w:sz w:val="22"/>
        </w:rPr>
        <w:t>•</w:t>
      </w:r>
      <w:r>
        <w:rPr>
          <w:rFonts w:ascii="Microsoft YaHei" w:hAnsi="Microsoft YaHei" w:eastAsia="Microsoft YaHei"/>
          <w:sz w:val="22"/>
        </w:rPr>
        <w:t>[ ] 数据库无明文(护照号、身份证号字段验证加密)</w:t>
      </w:r>
    </w:p>
    <w:p>
      <w:pPr>
        <w:ind w:left="283" w:hanging="170"/>
      </w:pPr>
      <w:r>
        <w:rPr>
          <w:rFonts w:ascii="Microsoft YaHei" w:hAnsi="Microsoft YaHei" w:eastAsia="Microsoft YaHei"/>
          <w:sz w:val="22"/>
        </w:rPr>
        <w:t>•</w:t>
      </w:r>
      <w:r>
        <w:rPr>
          <w:rFonts w:ascii="Microsoft YaHei" w:hAnsi="Microsoft YaHei" w:eastAsia="Microsoft YaHei"/>
          <w:sz w:val="22"/>
        </w:rPr>
        <w:t>[ ] 文件存储 SSE-KMS 加密,密钥 90 天轮转</w:t>
      </w:r>
    </w:p>
    <w:p>
      <w:pPr>
        <w:ind w:left="283" w:hanging="170"/>
      </w:pPr>
      <w:r>
        <w:rPr>
          <w:rFonts w:ascii="Microsoft YaHei" w:hAnsi="Microsoft YaHei" w:eastAsia="Microsoft YaHei"/>
          <w:sz w:val="22"/>
        </w:rPr>
        <w:t>•</w:t>
      </w:r>
      <w:r>
        <w:rPr>
          <w:rFonts w:ascii="Microsoft YaHei" w:hAnsi="Microsoft YaHei" w:eastAsia="Microsoft YaHei"/>
          <w:sz w:val="22"/>
        </w:rPr>
        <w:t>[ ] 备份每日 03:00 跑通,月度恢复演练通过</w:t>
      </w:r>
    </w:p>
    <w:p>
      <w:pPr>
        <w:ind w:left="283" w:hanging="170"/>
      </w:pPr>
      <w:r>
        <w:rPr>
          <w:rFonts w:ascii="Microsoft YaHei" w:hAnsi="Microsoft YaHei" w:eastAsia="Microsoft YaHei"/>
          <w:sz w:val="22"/>
        </w:rPr>
        <w:t>•</w:t>
      </w:r>
      <w:r>
        <w:rPr>
          <w:rFonts w:ascii="Microsoft YaHei" w:hAnsi="Microsoft YaHei" w:eastAsia="Microsoft YaHei"/>
          <w:sz w:val="22"/>
        </w:rPr>
        <w:t>[ ] 监控告警 5 类关键指标触达(飞书机器人 / 邮件)</w:t>
      </w:r>
    </w:p>
    <w:p>
      <w:pPr>
        <w:ind w:left="283" w:hanging="170"/>
      </w:pPr>
      <w:r>
        <w:rPr>
          <w:rFonts w:ascii="Microsoft YaHei" w:hAnsi="Microsoft YaHei" w:eastAsia="Microsoft YaHei"/>
          <w:sz w:val="22"/>
        </w:rPr>
        <w:t>•</w:t>
      </w:r>
      <w:r>
        <w:rPr>
          <w:rFonts w:ascii="Microsoft YaHei" w:hAnsi="Microsoft YaHei" w:eastAsia="Microsoft YaHei"/>
          <w:sz w:val="22"/>
        </w:rPr>
        <w:t>[ ] 弱密码登录 100% 拦截</w:t>
      </w:r>
    </w:p>
    <w:p>
      <w:pPr>
        <w:pStyle w:val="Heading3"/>
        <w:spacing w:before="120" w:after="60"/>
      </w:pPr>
      <w:r>
        <w:rPr>
          <w:rFonts w:ascii="Microsoft YaHei" w:hAnsi="Microsoft YaHei" w:eastAsia="Microsoft YaHei"/>
          <w:b/>
          <w:color w:val="3A4256"/>
          <w:sz w:val="24"/>
        </w:rPr>
        <w:t>10.1.6 合规</w:t>
      </w:r>
    </w:p>
    <w:p>
      <w:pPr>
        <w:ind w:left="283" w:hanging="170"/>
      </w:pPr>
      <w:r>
        <w:rPr>
          <w:rFonts w:ascii="Microsoft YaHei" w:hAnsi="Microsoft YaHei" w:eastAsia="Microsoft YaHei"/>
          <w:sz w:val="22"/>
        </w:rPr>
        <w:t>•</w:t>
      </w:r>
      <w:r>
        <w:rPr>
          <w:rFonts w:ascii="Microsoft YaHei" w:hAnsi="Microsoft YaHei" w:eastAsia="Microsoft YaHei"/>
          <w:sz w:val="22"/>
        </w:rPr>
        <w:t>[ ] 全站无"包过 / 100% 出签 / 官方授权 / 使馆合作"等违规词(脚本扫描)</w:t>
      </w:r>
    </w:p>
    <w:p>
      <w:pPr>
        <w:ind w:left="283" w:hanging="170"/>
      </w:pPr>
      <w:r>
        <w:rPr>
          <w:rFonts w:ascii="Microsoft YaHei" w:hAnsi="Microsoft YaHei" w:eastAsia="Microsoft YaHei"/>
          <w:sz w:val="22"/>
        </w:rPr>
        <w:t>•</w:t>
      </w:r>
      <w:r>
        <w:rPr>
          <w:rFonts w:ascii="Microsoft YaHei" w:hAnsi="Microsoft YaHei" w:eastAsia="Microsoft YaHei"/>
          <w:sz w:val="22"/>
        </w:rPr>
        <w:t>[ ] 隐私政策/用户协议 4 语种完整,首次注册必读必勾</w:t>
      </w:r>
    </w:p>
    <w:p>
      <w:pPr>
        <w:ind w:left="283" w:hanging="170"/>
      </w:pPr>
      <w:r>
        <w:rPr>
          <w:rFonts w:ascii="Microsoft YaHei" w:hAnsi="Microsoft YaHei" w:eastAsia="Microsoft YaHei"/>
          <w:sz w:val="22"/>
        </w:rPr>
        <w:t>•</w:t>
      </w:r>
      <w:r>
        <w:rPr>
          <w:rFonts w:ascii="Microsoft YaHei" w:hAnsi="Microsoft YaHei" w:eastAsia="Microsoft YaHei"/>
          <w:sz w:val="22"/>
        </w:rPr>
        <w:t>[ ] 用户可自助导出个人数据(JSON)</w:t>
      </w:r>
    </w:p>
    <w:p>
      <w:pPr>
        <w:ind w:left="283" w:hanging="170"/>
      </w:pPr>
      <w:r>
        <w:rPr>
          <w:rFonts w:ascii="Microsoft YaHei" w:hAnsi="Microsoft YaHei" w:eastAsia="Microsoft YaHei"/>
          <w:sz w:val="22"/>
        </w:rPr>
        <w:t>•</w:t>
      </w:r>
      <w:r>
        <w:rPr>
          <w:rFonts w:ascii="Microsoft YaHei" w:hAnsi="Microsoft YaHei" w:eastAsia="Microsoft YaHei"/>
          <w:sz w:val="22"/>
        </w:rPr>
        <w:t>[ ] 用户可自助注销,72h 数据销毁</w:t>
      </w:r>
    </w:p>
    <w:p>
      <w:pPr>
        <w:ind w:left="283" w:hanging="170"/>
      </w:pPr>
      <w:r>
        <w:rPr>
          <w:rFonts w:ascii="Microsoft YaHei" w:hAnsi="Microsoft YaHei" w:eastAsia="Microsoft YaHei"/>
          <w:sz w:val="22"/>
        </w:rPr>
        <w:t>•</w:t>
      </w:r>
      <w:r>
        <w:rPr>
          <w:rFonts w:ascii="Microsoft YaHei" w:hAnsi="Microsoft YaHei" w:eastAsia="Microsoft YaHei"/>
          <w:sz w:val="22"/>
        </w:rPr>
        <w:t>[ ] 操作日志 ≥ 1 年保留,不可手动删除</w:t>
      </w:r>
    </w:p>
    <w:p>
      <w:pPr>
        <w:pStyle w:val="Heading3"/>
        <w:spacing w:before="120" w:after="60"/>
      </w:pPr>
      <w:r>
        <w:rPr>
          <w:rFonts w:ascii="Microsoft YaHei" w:hAnsi="Microsoft YaHei" w:eastAsia="Microsoft YaHei"/>
          <w:b/>
          <w:color w:val="3A4256"/>
          <w:sz w:val="24"/>
        </w:rPr>
        <w:t>10.1.7 NFR 量化指标</w:t>
      </w:r>
    </w:p>
    <w:p>
      <w:pPr>
        <w:ind w:left="283" w:hanging="170"/>
      </w:pPr>
      <w:r>
        <w:rPr>
          <w:rFonts w:ascii="Microsoft YaHei" w:hAnsi="Microsoft YaHei" w:eastAsia="Microsoft YaHei"/>
          <w:sz w:val="22"/>
        </w:rPr>
        <w:t>•</w:t>
      </w:r>
      <w:r>
        <w:rPr>
          <w:rFonts w:ascii="Microsoft YaHei" w:hAnsi="Microsoft YaHei" w:eastAsia="Microsoft YaHei"/>
          <w:sz w:val="22"/>
        </w:rPr>
        <w:t>[ ] 500 并发用户、100 并发订单提交,P95 &lt; 300ms</w:t>
      </w:r>
    </w:p>
    <w:p>
      <w:pPr>
        <w:ind w:left="283" w:hanging="170"/>
      </w:pPr>
      <w:r>
        <w:rPr>
          <w:rFonts w:ascii="Microsoft YaHei" w:hAnsi="Microsoft YaHei" w:eastAsia="Microsoft YaHei"/>
          <w:sz w:val="22"/>
        </w:rPr>
        <w:t>•</w:t>
      </w:r>
      <w:r>
        <w:rPr>
          <w:rFonts w:ascii="Microsoft YaHei" w:hAnsi="Microsoft YaHei" w:eastAsia="Microsoft YaHei"/>
          <w:sz w:val="22"/>
        </w:rPr>
        <w:t>[ ] OCR P95 &lt; 3s,AI 校验 P95 &lt; 2s</w:t>
      </w:r>
    </w:p>
    <w:p>
      <w:pPr>
        <w:ind w:left="283" w:hanging="170"/>
      </w:pPr>
      <w:r>
        <w:rPr>
          <w:rFonts w:ascii="Microsoft YaHei" w:hAnsi="Microsoft YaHei" w:eastAsia="Microsoft YaHei"/>
          <w:sz w:val="22"/>
        </w:rPr>
        <w:t>•</w:t>
      </w:r>
      <w:r>
        <w:rPr>
          <w:rFonts w:ascii="Microsoft YaHei" w:hAnsi="Microsoft YaHei" w:eastAsia="Microsoft YaHei"/>
          <w:sz w:val="22"/>
        </w:rPr>
        <w:t>[ ] 系统可用率 ≥ 99%(连续 30 天)</w:t>
      </w:r>
    </w:p>
    <w:p>
      <w:pPr>
        <w:ind w:left="283" w:hanging="170"/>
      </w:pPr>
      <w:r>
        <w:rPr>
          <w:rFonts w:ascii="Microsoft YaHei" w:hAnsi="Microsoft YaHei" w:eastAsia="Microsoft YaHei"/>
          <w:sz w:val="22"/>
        </w:rPr>
        <w:t>•</w:t>
      </w:r>
      <w:r>
        <w:rPr>
          <w:rFonts w:ascii="Microsoft YaHei" w:hAnsi="Microsoft YaHei" w:eastAsia="Microsoft YaHei"/>
          <w:sz w:val="22"/>
        </w:rPr>
        <w:t>[ ] 备份恢复 RTO ≤ 30min</w:t>
      </w:r>
    </w:p>
    <w:p>
      <w:pPr>
        <w:pStyle w:val="Heading2"/>
        <w:spacing w:before="120" w:after="60"/>
      </w:pPr>
      <w:r>
        <w:rPr>
          <w:rFonts w:ascii="Microsoft YaHei" w:hAnsi="Microsoft YaHei" w:eastAsia="Microsoft YaHei"/>
          <w:b/>
          <w:color w:val="3A4256"/>
          <w:sz w:val="28"/>
        </w:rPr>
        <w:t>10.2 人员分工(8-10 人 × 8 周)</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角色</w:t>
            </w:r>
          </w:p>
        </w:tc>
        <w:tc>
          <w:tcPr>
            <w:tcW w:type="dxa" w:w="2209"/>
            <w:vAlign w:val="center"/>
          </w:tcPr>
          <w:p>
            <w:pPr>
              <w:spacing w:before="40" w:after="40"/>
            </w:pPr>
            <w:r/>
            <w:r>
              <w:rPr>
                <w:rFonts w:ascii="Microsoft YaHei" w:hAnsi="Microsoft YaHei" w:eastAsia="Microsoft YaHei"/>
                <w:b/>
                <w:color w:val="FFFFFF"/>
                <w:sz w:val="20"/>
              </w:rPr>
              <w:t>人数</w:t>
            </w:r>
          </w:p>
        </w:tc>
        <w:tc>
          <w:tcPr>
            <w:tcW w:type="dxa" w:w="2209"/>
            <w:vAlign w:val="center"/>
          </w:tcPr>
          <w:p>
            <w:pPr>
              <w:spacing w:before="40" w:after="40"/>
            </w:pPr>
            <w:r/>
            <w:r>
              <w:rPr>
                <w:rFonts w:ascii="Microsoft YaHei" w:hAnsi="Microsoft YaHei" w:eastAsia="Microsoft YaHei"/>
                <w:b/>
                <w:color w:val="FFFFFF"/>
                <w:sz w:val="20"/>
              </w:rPr>
              <w:t>核心职责</w:t>
            </w:r>
          </w:p>
        </w:tc>
        <w:tc>
          <w:tcPr>
            <w:tcW w:type="dxa" w:w="2209"/>
            <w:vAlign w:val="center"/>
          </w:tcPr>
          <w:p>
            <w:pPr>
              <w:spacing w:before="40" w:after="40"/>
            </w:pPr>
            <w:r/>
            <w:r>
              <w:rPr>
                <w:rFonts w:ascii="Microsoft YaHei" w:hAnsi="Microsoft YaHei" w:eastAsia="Microsoft YaHei"/>
                <w:b/>
                <w:color w:val="FFFFFF"/>
                <w:sz w:val="20"/>
              </w:rPr>
              <w:t>周里程碑</w:t>
            </w:r>
          </w:p>
        </w:tc>
      </w:tr>
      <w:tr>
        <w:tc>
          <w:tcPr>
            <w:tcW w:type="dxa" w:w="2209"/>
            <w:vAlign w:val="center"/>
          </w:tcPr>
          <w:p>
            <w:pPr>
              <w:spacing w:before="40" w:after="40"/>
            </w:pPr>
            <w:r/>
            <w:r>
              <w:rPr>
                <w:rFonts w:ascii="Microsoft YaHei" w:hAnsi="Microsoft YaHei" w:eastAsia="Microsoft YaHei"/>
                <w:sz w:val="20"/>
              </w:rPr>
              <w:t>产品</w:t>
            </w:r>
          </w:p>
        </w:tc>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需求落地 / 原型 / 规则定义 / 验收</w:t>
            </w:r>
          </w:p>
        </w:tc>
        <w:tc>
          <w:tcPr>
            <w:tcW w:type="dxa" w:w="2209"/>
            <w:vAlign w:val="center"/>
          </w:tcPr>
          <w:p>
            <w:pPr>
              <w:spacing w:before="40" w:after="40"/>
            </w:pPr>
            <w:r/>
            <w:r>
              <w:rPr>
                <w:rFonts w:ascii="Microsoft YaHei" w:hAnsi="Microsoft YaHei" w:eastAsia="Microsoft YaHei"/>
                <w:sz w:val="20"/>
              </w:rPr>
              <w:t>W1 需求评审 / W4 中期验收 / W8 上线验收</w:t>
            </w:r>
          </w:p>
        </w:tc>
      </w:tr>
      <w:tr>
        <w:tc>
          <w:tcPr>
            <w:tcW w:type="dxa" w:w="2209"/>
            <w:vAlign w:val="center"/>
          </w:tcPr>
          <w:p>
            <w:pPr>
              <w:spacing w:before="40" w:after="40"/>
            </w:pPr>
            <w:r/>
            <w:r>
              <w:rPr>
                <w:rFonts w:ascii="Microsoft YaHei" w:hAnsi="Microsoft YaHei" w:eastAsia="Microsoft YaHei"/>
                <w:sz w:val="20"/>
              </w:rPr>
              <w:t>前端</w:t>
            </w:r>
          </w:p>
        </w:tc>
        <w:tc>
          <w:tcPr>
            <w:tcW w:type="dxa" w:w="2209"/>
            <w:vAlign w:val="center"/>
          </w:tcPr>
          <w:p>
            <w:pPr>
              <w:spacing w:before="40" w:after="40"/>
            </w:pPr>
            <w:r/>
            <w:r>
              <w:rPr>
                <w:rFonts w:ascii="Microsoft YaHei" w:hAnsi="Microsoft YaHei" w:eastAsia="Microsoft YaHei"/>
                <w:sz w:val="20"/>
              </w:rPr>
              <w:t>2-3</w:t>
            </w:r>
          </w:p>
        </w:tc>
        <w:tc>
          <w:tcPr>
            <w:tcW w:type="dxa" w:w="2209"/>
            <w:vAlign w:val="center"/>
          </w:tcPr>
          <w:p>
            <w:pPr>
              <w:spacing w:before="40" w:after="40"/>
            </w:pPr>
            <w:r/>
            <w:r>
              <w:rPr>
                <w:rFonts w:ascii="Microsoft YaHei" w:hAnsi="Microsoft YaHei" w:eastAsia="Microsoft YaHei"/>
                <w:sz w:val="20"/>
              </w:rPr>
              <w:t>三端 + i18n + 采集组件 + 联调</w:t>
            </w:r>
          </w:p>
        </w:tc>
        <w:tc>
          <w:tcPr>
            <w:tcW w:type="dxa" w:w="2209"/>
            <w:vAlign w:val="center"/>
          </w:tcPr>
          <w:p>
            <w:pPr>
              <w:spacing w:before="40" w:after="40"/>
            </w:pPr>
            <w:r/>
            <w:r>
              <w:rPr>
                <w:rFonts w:ascii="Microsoft YaHei" w:hAnsi="Microsoft YaHei" w:eastAsia="Microsoft YaHei"/>
                <w:sz w:val="20"/>
              </w:rPr>
              <w:t>W2 设计走查 / W4 前端 demo / W8 联调</w:t>
            </w:r>
          </w:p>
        </w:tc>
      </w:tr>
      <w:tr>
        <w:tc>
          <w:tcPr>
            <w:tcW w:type="dxa" w:w="2209"/>
            <w:vAlign w:val="center"/>
          </w:tcPr>
          <w:p>
            <w:pPr>
              <w:spacing w:before="40" w:after="40"/>
            </w:pPr>
            <w:r/>
            <w:r>
              <w:rPr>
                <w:rFonts w:ascii="Microsoft YaHei" w:hAnsi="Microsoft YaHei" w:eastAsia="Microsoft YaHei"/>
                <w:sz w:val="20"/>
              </w:rPr>
              <w:t>后端</w:t>
            </w:r>
          </w:p>
        </w:tc>
        <w:tc>
          <w:tcPr>
            <w:tcW w:type="dxa" w:w="2209"/>
            <w:vAlign w:val="center"/>
          </w:tcPr>
          <w:p>
            <w:pPr>
              <w:spacing w:before="40" w:after="40"/>
            </w:pPr>
            <w:r/>
            <w:r>
              <w:rPr>
                <w:rFonts w:ascii="Microsoft YaHei" w:hAnsi="Microsoft YaHei" w:eastAsia="Microsoft YaHei"/>
                <w:sz w:val="20"/>
              </w:rPr>
              <w:t>2-3</w:t>
            </w:r>
          </w:p>
        </w:tc>
        <w:tc>
          <w:tcPr>
            <w:tcW w:type="dxa" w:w="2209"/>
            <w:vAlign w:val="center"/>
          </w:tcPr>
          <w:p>
            <w:pPr>
              <w:spacing w:before="40" w:after="40"/>
            </w:pPr>
            <w:r/>
            <w:r>
              <w:rPr>
                <w:rFonts w:ascii="Microsoft YaHei" w:hAnsi="Microsoft YaHei" w:eastAsia="Microsoft YaHei"/>
                <w:sz w:val="20"/>
              </w:rPr>
              <w:t>中台 7 服务 + DB + 部署 + 监控</w:t>
            </w:r>
          </w:p>
        </w:tc>
        <w:tc>
          <w:tcPr>
            <w:tcW w:type="dxa" w:w="2209"/>
            <w:vAlign w:val="center"/>
          </w:tcPr>
          <w:p>
            <w:pPr>
              <w:spacing w:before="40" w:after="40"/>
            </w:pPr>
            <w:r/>
            <w:r>
              <w:rPr>
                <w:rFonts w:ascii="Microsoft YaHei" w:hAnsi="Microsoft YaHei" w:eastAsia="Microsoft YaHei"/>
                <w:sz w:val="20"/>
              </w:rPr>
              <w:t>W2 服务脚手架 / W4 API 完成 / W8 上线</w:t>
            </w:r>
          </w:p>
        </w:tc>
      </w:tr>
      <w:tr>
        <w:tc>
          <w:tcPr>
            <w:tcW w:type="dxa" w:w="2209"/>
            <w:vAlign w:val="center"/>
          </w:tcPr>
          <w:p>
            <w:pPr>
              <w:spacing w:before="40" w:after="40"/>
            </w:pPr>
            <w:r/>
            <w:r>
              <w:rPr>
                <w:rFonts w:ascii="Microsoft YaHei" w:hAnsi="Microsoft YaHei" w:eastAsia="Microsoft YaHei"/>
                <w:sz w:val="20"/>
              </w:rPr>
              <w:t>AI&amp;RPA</w:t>
            </w:r>
          </w:p>
        </w:tc>
        <w:tc>
          <w:tcPr>
            <w:tcW w:type="dxa" w:w="2209"/>
            <w:vAlign w:val="center"/>
          </w:tcPr>
          <w:p>
            <w:pPr>
              <w:spacing w:before="40" w:after="40"/>
            </w:pPr>
            <w:r/>
            <w:r>
              <w:rPr>
                <w:rFonts w:ascii="Microsoft YaHei" w:hAnsi="Microsoft YaHei" w:eastAsia="Microsoft YaHei"/>
                <w:sz w:val="20"/>
              </w:rPr>
              <w:t>2</w:t>
            </w:r>
          </w:p>
        </w:tc>
        <w:tc>
          <w:tcPr>
            <w:tcW w:type="dxa" w:w="2209"/>
            <w:vAlign w:val="center"/>
          </w:tcPr>
          <w:p>
            <w:pPr>
              <w:spacing w:before="40" w:after="40"/>
            </w:pPr>
            <w:r/>
            <w:r>
              <w:rPr>
                <w:rFonts w:ascii="Microsoft YaHei" w:hAnsi="Microsoft YaHei" w:eastAsia="Microsoft YaHei"/>
                <w:sz w:val="20"/>
              </w:rPr>
              <w:t>OCR / 语音 / 校验 / RPA / 验证码</w:t>
            </w:r>
          </w:p>
        </w:tc>
        <w:tc>
          <w:tcPr>
            <w:tcW w:type="dxa" w:w="2209"/>
            <w:vAlign w:val="center"/>
          </w:tcPr>
          <w:p>
            <w:pPr>
              <w:spacing w:before="40" w:after="40"/>
            </w:pPr>
            <w:r/>
            <w:r>
              <w:rPr>
                <w:rFonts w:ascii="Microsoft YaHei" w:hAnsi="Microsoft YaHei" w:eastAsia="Microsoft YaHei"/>
                <w:sz w:val="20"/>
              </w:rPr>
              <w:t>W3 OCR 跑通 / W5 RPA 跑通 / W8 优化</w:t>
            </w:r>
          </w:p>
        </w:tc>
      </w:tr>
      <w:tr>
        <w:tc>
          <w:tcPr>
            <w:tcW w:type="dxa" w:w="2209"/>
            <w:vAlign w:val="center"/>
          </w:tcPr>
          <w:p>
            <w:pPr>
              <w:spacing w:before="40" w:after="40"/>
            </w:pPr>
            <w:r/>
            <w:r>
              <w:rPr>
                <w:rFonts w:ascii="Microsoft YaHei" w:hAnsi="Microsoft YaHei" w:eastAsia="Microsoft YaHei"/>
                <w:sz w:val="20"/>
              </w:rPr>
              <w:t>DevOps</w:t>
            </w:r>
          </w:p>
        </w:tc>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部署 / 监控 / 备份 / 安全</w:t>
            </w:r>
          </w:p>
        </w:tc>
        <w:tc>
          <w:tcPr>
            <w:tcW w:type="dxa" w:w="2209"/>
            <w:vAlign w:val="center"/>
          </w:tcPr>
          <w:p>
            <w:pPr>
              <w:spacing w:before="40" w:after="40"/>
            </w:pPr>
            <w:r/>
            <w:r>
              <w:rPr>
                <w:rFonts w:ascii="Microsoft YaHei" w:hAnsi="Microsoft YaHei" w:eastAsia="Microsoft YaHei"/>
                <w:sz w:val="20"/>
              </w:rPr>
              <w:t>W1 服务器到位 / W4 监控上线 / W8 备份演练</w:t>
            </w:r>
          </w:p>
        </w:tc>
      </w:tr>
    </w:tbl>
    <w:p>
      <w:r>
        <w:rPr>
          <w:rFonts w:ascii="Microsoft YaHei" w:hAnsi="Microsoft YaHei" w:eastAsia="Microsoft YaHei"/>
          <w:sz w:val="22"/>
        </w:rPr>
        <w:t>**关键协作**:</w:t>
      </w:r>
    </w:p>
    <w:p>
      <w:pPr>
        <w:ind w:left="283" w:hanging="170"/>
      </w:pPr>
      <w:r>
        <w:rPr>
          <w:rFonts w:ascii="Microsoft YaHei" w:hAnsi="Microsoft YaHei" w:eastAsia="Microsoft YaHei"/>
          <w:sz w:val="22"/>
        </w:rPr>
        <w:t>•</w:t>
      </w:r>
      <w:r>
        <w:rPr>
          <w:rFonts w:ascii="Microsoft YaHei" w:hAnsi="Microsoft YaHei" w:eastAsia="Microsoft YaHei"/>
          <w:sz w:val="22"/>
        </w:rPr>
        <w:t>产品 + AI&amp;RPA:校验规则定义</w:t>
      </w:r>
    </w:p>
    <w:p>
      <w:pPr>
        <w:ind w:left="283" w:hanging="170"/>
      </w:pPr>
      <w:r>
        <w:rPr>
          <w:rFonts w:ascii="Microsoft YaHei" w:hAnsi="Microsoft YaHei" w:eastAsia="Microsoft YaHei"/>
          <w:sz w:val="22"/>
        </w:rPr>
        <w:t>•</w:t>
      </w:r>
      <w:r>
        <w:rPr>
          <w:rFonts w:ascii="Microsoft YaHei" w:hAnsi="Microsoft YaHei" w:eastAsia="Microsoft YaHei"/>
          <w:sz w:val="22"/>
        </w:rPr>
        <w:t>前端 + 后端:接口契约(用 §9 OpenAPI 同步)</w:t>
      </w:r>
    </w:p>
    <w:p>
      <w:pPr>
        <w:ind w:left="283" w:hanging="170"/>
      </w:pPr>
      <w:r>
        <w:rPr>
          <w:rFonts w:ascii="Microsoft YaHei" w:hAnsi="Microsoft YaHei" w:eastAsia="Microsoft YaHei"/>
          <w:sz w:val="22"/>
        </w:rPr>
        <w:t>•</w:t>
      </w:r>
      <w:r>
        <w:rPr>
          <w:rFonts w:ascii="Microsoft YaHei" w:hAnsi="Microsoft YaHei" w:eastAsia="Microsoft YaHei"/>
          <w:sz w:val="22"/>
        </w:rPr>
        <w:t>后端 + DevOps:CI/CD 流水线</w:t>
      </w:r>
    </w:p>
    <w:p>
      <w:pPr>
        <w:ind w:left="283" w:hanging="170"/>
      </w:pPr>
      <w:r>
        <w:rPr>
          <w:rFonts w:ascii="Microsoft YaHei" w:hAnsi="Microsoft YaHei" w:eastAsia="Microsoft YaHei"/>
          <w:sz w:val="22"/>
        </w:rPr>
        <w:t>•</w:t>
      </w:r>
      <w:r>
        <w:rPr>
          <w:rFonts w:ascii="Microsoft YaHei" w:hAnsi="Microsoft YaHei" w:eastAsia="Microsoft YaHei"/>
          <w:sz w:val="22"/>
        </w:rPr>
        <w:t>AI&amp;RPA + 后端:RPA 任务队列 + 状态机对接</w:t>
      </w:r>
    </w:p>
    <w:p>
      <w:pPr>
        <w:pStyle w:val="Heading2"/>
        <w:spacing w:before="120" w:after="60"/>
      </w:pPr>
      <w:r>
        <w:rPr>
          <w:rFonts w:ascii="Microsoft YaHei" w:hAnsi="Microsoft YaHei" w:eastAsia="Microsoft YaHei"/>
          <w:b/>
          <w:color w:val="3A4256"/>
          <w:sz w:val="28"/>
        </w:rPr>
        <w:t>10.3 8 周甘特图</w:t>
      </w:r>
    </w:p>
    <w:p>
      <w:r>
        <w:rPr>
          <w:rFonts w:ascii="Microsoft YaHei" w:hAnsi="Microsoft YaHei" w:eastAsia="Microsoft YaHei"/>
          <w:sz w:val="22"/>
        </w:rPr>
        <w:t>[Mermaid diagram: gantt title 签证 V2 MVP 8 周排期 dateFormat  YYYY-MM-DD section 基础设施 服务器采购+OS初始化      :infra1, 2026-06-15, 3d Docker+Compose 部署     :infra2, after infra1, 2d DB+MinIO+Redis 初始化   :infra3, after infra1, 3d 监控+告警+备份          :infra4, after infra2, 4d section 后端 服务脚手架+CI/CD        :be1, 2026-06-15, 5d Auth+Users+Materials    :be2, after be1, 8d Orders+RPA 调度         :be3, after be2, 6d Admin+Config+Audit      :be4, after be3, 5d section 前端 设计系统+组件库         :fe1, 2026-06-15, 5d 账号+首页+选国          :fe2, after fe1, 6d 采集+OCR+校验          :fe3, after fe2, 6d 订单+RPA+状态          :fe4, after fe3, 5d 三端适配+i18n          :fe5, after fe4, 4d section AI&amp;RPA PaddleOCR+FunASR 部署  :ai1, 2026-06-17, 4d 校验规则引擎           :ai2, after ai1, 6d Playwright RPA 框架    :ai3, after ai1, 5d 验证码识别+风控        :ai4, after ai3, 5d 联调+优化             :ai5, after ai4, 4d section 验收 集成测试              :qa1, 2026-08-01, 4d 压测+安全扫描          :qa2, after qa1, 2d UAT+修复+上线          :qa3, after qa2, 2d ]</w:t>
      </w:r>
    </w:p>
    <w:p>
      <w:pPr>
        <w:pStyle w:val="Heading2"/>
        <w:spacing w:before="120" w:after="60"/>
      </w:pPr>
      <w:r>
        <w:rPr>
          <w:rFonts w:ascii="Microsoft YaHei" w:hAnsi="Microsoft YaHei" w:eastAsia="Microsoft YaHei"/>
          <w:b/>
          <w:color w:val="3A4256"/>
          <w:sz w:val="28"/>
        </w:rPr>
        <w:t>10.4 关键风险与开放问题(12 条)</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风险/问题</w:t>
            </w:r>
          </w:p>
        </w:tc>
        <w:tc>
          <w:tcPr>
            <w:tcW w:type="dxa" w:w="2209"/>
            <w:vAlign w:val="center"/>
          </w:tcPr>
          <w:p>
            <w:pPr>
              <w:spacing w:before="40" w:after="40"/>
            </w:pPr>
            <w:r/>
            <w:r>
              <w:rPr>
                <w:rFonts w:ascii="Microsoft YaHei" w:hAnsi="Microsoft YaHei" w:eastAsia="Microsoft YaHei"/>
                <w:b/>
                <w:color w:val="FFFFFF"/>
                <w:sz w:val="20"/>
              </w:rPr>
              <w:t>Owner</w:t>
            </w:r>
          </w:p>
        </w:tc>
        <w:tc>
          <w:tcPr>
            <w:tcW w:type="dxa" w:w="2209"/>
            <w:vAlign w:val="center"/>
          </w:tcPr>
          <w:p>
            <w:pPr>
              <w:spacing w:before="40" w:after="40"/>
            </w:pPr>
            <w:r/>
            <w:r>
              <w:rPr>
                <w:rFonts w:ascii="Microsoft YaHei" w:hAnsi="Microsoft YaHei" w:eastAsia="Microsoft YaHei"/>
                <w:b/>
                <w:color w:val="FFFFFF"/>
                <w:sz w:val="20"/>
              </w:rPr>
              <w:t>缓释动作</w:t>
            </w:r>
          </w:p>
        </w:tc>
      </w:tr>
      <w:tr>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PaddleOCR 印尼/越南字符识别准确率不足</w:t>
            </w:r>
          </w:p>
        </w:tc>
        <w:tc>
          <w:tcPr>
            <w:tcW w:type="dxa" w:w="2209"/>
            <w:vAlign w:val="center"/>
          </w:tcPr>
          <w:p>
            <w:pPr>
              <w:spacing w:before="40" w:after="40"/>
            </w:pPr>
            <w:r/>
            <w:r>
              <w:rPr>
                <w:rFonts w:ascii="Microsoft YaHei" w:hAnsi="Microsoft YaHei" w:eastAsia="Microsoft YaHei"/>
                <w:sz w:val="20"/>
              </w:rPr>
              <w:t>AI&amp;RPA</w:t>
            </w:r>
          </w:p>
        </w:tc>
        <w:tc>
          <w:tcPr>
            <w:tcW w:type="dxa" w:w="2209"/>
            <w:vAlign w:val="center"/>
          </w:tcPr>
          <w:p>
            <w:pPr>
              <w:spacing w:before="40" w:after="40"/>
            </w:pPr>
            <w:r/>
            <w:r>
              <w:rPr>
                <w:rFonts w:ascii="Microsoft YaHei" w:hAnsi="Microsoft YaHei" w:eastAsia="Microsoft YaHei"/>
                <w:sz w:val="20"/>
              </w:rPr>
              <w:t>W3 准备 Tesseract 兜底,准备 100 张样本做准确率测试</w:t>
            </w:r>
          </w:p>
        </w:tc>
      </w:tr>
      <w:tr>
        <w:tc>
          <w:tcPr>
            <w:tcW w:type="dxa" w:w="2209"/>
            <w:vAlign w:val="center"/>
          </w:tcPr>
          <w:p>
            <w:pPr>
              <w:spacing w:before="40" w:after="40"/>
            </w:pPr>
            <w:r/>
            <w:r>
              <w:rPr>
                <w:rFonts w:ascii="Microsoft YaHei" w:hAnsi="Microsoft YaHei" w:eastAsia="Microsoft YaHei"/>
                <w:sz w:val="20"/>
              </w:rPr>
              <w:t>2</w:t>
            </w:r>
          </w:p>
        </w:tc>
        <w:tc>
          <w:tcPr>
            <w:tcW w:type="dxa" w:w="2209"/>
            <w:vAlign w:val="center"/>
          </w:tcPr>
          <w:p>
            <w:pPr>
              <w:spacing w:before="40" w:after="40"/>
            </w:pPr>
            <w:r/>
            <w:r>
              <w:rPr>
                <w:rFonts w:ascii="Microsoft YaHei" w:hAnsi="Microsoft YaHei" w:eastAsia="Microsoft YaHei"/>
                <w:sz w:val="20"/>
              </w:rPr>
              <w:t>签证官网反爬升级(临时 IP 封禁)</w:t>
            </w:r>
          </w:p>
        </w:tc>
        <w:tc>
          <w:tcPr>
            <w:tcW w:type="dxa" w:w="2209"/>
            <w:vAlign w:val="center"/>
          </w:tcPr>
          <w:p>
            <w:pPr>
              <w:spacing w:before="40" w:after="40"/>
            </w:pPr>
            <w:r/>
            <w:r>
              <w:rPr>
                <w:rFonts w:ascii="Microsoft YaHei" w:hAnsi="Microsoft YaHei" w:eastAsia="Microsoft YaHei"/>
                <w:sz w:val="20"/>
              </w:rPr>
              <w:t>RPA</w:t>
            </w:r>
          </w:p>
        </w:tc>
        <w:tc>
          <w:tcPr>
            <w:tcW w:type="dxa" w:w="2209"/>
            <w:vAlign w:val="center"/>
          </w:tcPr>
          <w:p>
            <w:pPr>
              <w:spacing w:before="40" w:after="40"/>
            </w:pPr>
            <w:r/>
            <w:r>
              <w:rPr>
                <w:rFonts w:ascii="Microsoft YaHei" w:hAnsi="Microsoft YaHei" w:eastAsia="Microsoft YaHei"/>
                <w:sz w:val="20"/>
              </w:rPr>
              <w:t>配置多家代理 + 错峰 + 5min 自动降频</w:t>
            </w:r>
          </w:p>
        </w:tc>
      </w:tr>
      <w:tr>
        <w:tc>
          <w:tcPr>
            <w:tcW w:type="dxa" w:w="2209"/>
            <w:vAlign w:val="center"/>
          </w:tcPr>
          <w:p>
            <w:pPr>
              <w:spacing w:before="40" w:after="40"/>
            </w:pPr>
            <w:r/>
            <w:r>
              <w:rPr>
                <w:rFonts w:ascii="Microsoft YaHei" w:hAnsi="Microsoft YaHei" w:eastAsia="Microsoft YaHei"/>
                <w:sz w:val="20"/>
              </w:rPr>
              <w:t>3</w:t>
            </w:r>
          </w:p>
        </w:tc>
        <w:tc>
          <w:tcPr>
            <w:tcW w:type="dxa" w:w="2209"/>
            <w:vAlign w:val="center"/>
          </w:tcPr>
          <w:p>
            <w:pPr>
              <w:spacing w:before="40" w:after="40"/>
            </w:pPr>
            <w:r/>
            <w:r>
              <w:rPr>
                <w:rFonts w:ascii="Microsoft YaHei" w:hAnsi="Microsoft YaHei" w:eastAsia="Microsoft YaHei"/>
                <w:sz w:val="20"/>
              </w:rPr>
              <w:t>验证码新型号 ddddocr 识别率 &lt; 80%</w:t>
            </w:r>
          </w:p>
        </w:tc>
        <w:tc>
          <w:tcPr>
            <w:tcW w:type="dxa" w:w="2209"/>
            <w:vAlign w:val="center"/>
          </w:tcPr>
          <w:p>
            <w:pPr>
              <w:spacing w:before="40" w:after="40"/>
            </w:pPr>
            <w:r/>
            <w:r>
              <w:rPr>
                <w:rFonts w:ascii="Microsoft YaHei" w:hAnsi="Microsoft YaHei" w:eastAsia="Microsoft YaHei"/>
                <w:sz w:val="20"/>
              </w:rPr>
              <w:t>AI&amp;RPA</w:t>
            </w:r>
          </w:p>
        </w:tc>
        <w:tc>
          <w:tcPr>
            <w:tcW w:type="dxa" w:w="2209"/>
            <w:vAlign w:val="center"/>
          </w:tcPr>
          <w:p>
            <w:pPr>
              <w:spacing w:before="40" w:after="40"/>
            </w:pPr>
            <w:r/>
            <w:r>
              <w:rPr>
                <w:rFonts w:ascii="Microsoft YaHei" w:hAnsi="Microsoft YaHei" w:eastAsia="Microsoft YaHei"/>
                <w:sz w:val="20"/>
              </w:rPr>
              <w:t>准备 CNN 自训 pipeline(数据集 200+ 张)</w:t>
            </w:r>
          </w:p>
        </w:tc>
      </w:tr>
      <w:tr>
        <w:tc>
          <w:tcPr>
            <w:tcW w:type="dxa" w:w="2209"/>
            <w:vAlign w:val="center"/>
          </w:tcPr>
          <w:p>
            <w:pPr>
              <w:spacing w:before="40" w:after="40"/>
            </w:pPr>
            <w:r/>
            <w:r>
              <w:rPr>
                <w:rFonts w:ascii="Microsoft YaHei" w:hAnsi="Microsoft YaHei" w:eastAsia="Microsoft YaHei"/>
                <w:sz w:val="20"/>
              </w:rPr>
              <w:t>4</w:t>
            </w:r>
          </w:p>
        </w:tc>
        <w:tc>
          <w:tcPr>
            <w:tcW w:type="dxa" w:w="2209"/>
            <w:vAlign w:val="center"/>
          </w:tcPr>
          <w:p>
            <w:pPr>
              <w:spacing w:before="40" w:after="40"/>
            </w:pPr>
            <w:r/>
            <w:r>
              <w:rPr>
                <w:rFonts w:ascii="Microsoft YaHei" w:hAnsi="Microsoft YaHei" w:eastAsia="Microsoft YaHei"/>
                <w:sz w:val="20"/>
              </w:rPr>
              <w:t>8 周内 App Store 审核被拒(iOS)</w:t>
            </w:r>
          </w:p>
        </w:tc>
        <w:tc>
          <w:tcPr>
            <w:tcW w:type="dxa" w:w="2209"/>
            <w:vAlign w:val="center"/>
          </w:tcPr>
          <w:p>
            <w:pPr>
              <w:spacing w:before="40" w:after="40"/>
            </w:pPr>
            <w:r/>
            <w:r>
              <w:rPr>
                <w:rFonts w:ascii="Microsoft YaHei" w:hAnsi="Microsoft YaHei" w:eastAsia="Microsoft YaHei"/>
                <w:sz w:val="20"/>
              </w:rPr>
              <w:t>前端</w:t>
            </w:r>
          </w:p>
        </w:tc>
        <w:tc>
          <w:tcPr>
            <w:tcW w:type="dxa" w:w="2209"/>
            <w:vAlign w:val="center"/>
          </w:tcPr>
          <w:p>
            <w:pPr>
              <w:spacing w:before="40" w:after="40"/>
            </w:pPr>
            <w:r/>
            <w:r>
              <w:rPr>
                <w:rFonts w:ascii="Microsoft YaHei" w:hAnsi="Microsoft YaHei" w:eastAsia="Microsoft YaHei"/>
                <w:sz w:val="20"/>
              </w:rPr>
              <w:t>W6 提前提交 TestFlight 审核;准备申诉材料</w:t>
            </w:r>
          </w:p>
        </w:tc>
      </w:tr>
      <w:tr>
        <w:tc>
          <w:tcPr>
            <w:tcW w:type="dxa" w:w="2209"/>
            <w:vAlign w:val="center"/>
          </w:tcPr>
          <w:p>
            <w:pPr>
              <w:spacing w:before="40" w:after="40"/>
            </w:pPr>
            <w:r/>
            <w:r>
              <w:rPr>
                <w:rFonts w:ascii="Microsoft YaHei" w:hAnsi="Microsoft YaHei" w:eastAsia="Microsoft YaHei"/>
                <w:sz w:val="20"/>
              </w:rPr>
              <w:t>5</w:t>
            </w:r>
          </w:p>
        </w:tc>
        <w:tc>
          <w:tcPr>
            <w:tcW w:type="dxa" w:w="2209"/>
            <w:vAlign w:val="center"/>
          </w:tcPr>
          <w:p>
            <w:pPr>
              <w:spacing w:before="40" w:after="40"/>
            </w:pPr>
            <w:r/>
            <w:r>
              <w:rPr>
                <w:rFonts w:ascii="Microsoft YaHei" w:hAnsi="Microsoft YaHei" w:eastAsia="Microsoft YaHei"/>
                <w:sz w:val="20"/>
              </w:rPr>
              <w:t>印尼/越南本地支付通道对接延期</w:t>
            </w:r>
          </w:p>
        </w:tc>
        <w:tc>
          <w:tcPr>
            <w:tcW w:type="dxa" w:w="2209"/>
            <w:vAlign w:val="center"/>
          </w:tcPr>
          <w:p>
            <w:pPr>
              <w:spacing w:before="40" w:after="40"/>
            </w:pPr>
            <w:r/>
            <w:r>
              <w:rPr>
                <w:rFonts w:ascii="Microsoft YaHei" w:hAnsi="Microsoft YaHei" w:eastAsia="Microsoft YaHei"/>
                <w:sz w:val="20"/>
              </w:rPr>
              <w:t>BD</w:t>
            </w:r>
          </w:p>
        </w:tc>
        <w:tc>
          <w:tcPr>
            <w:tcW w:type="dxa" w:w="2209"/>
            <w:vAlign w:val="center"/>
          </w:tcPr>
          <w:p>
            <w:pPr>
              <w:spacing w:before="40" w:after="40"/>
            </w:pPr>
            <w:r/>
            <w:r>
              <w:rPr>
                <w:rFonts w:ascii="Microsoft YaHei" w:hAnsi="Microsoft YaHei" w:eastAsia="Microsoft YaHei"/>
                <w:sz w:val="20"/>
              </w:rPr>
              <w:t>V2 默认 `total_amount=0`,支付 disable,V3+ 接通</w:t>
            </w:r>
          </w:p>
        </w:tc>
      </w:tr>
      <w:tr>
        <w:tc>
          <w:tcPr>
            <w:tcW w:type="dxa" w:w="2209"/>
            <w:vAlign w:val="center"/>
          </w:tcPr>
          <w:p>
            <w:pPr>
              <w:spacing w:before="40" w:after="40"/>
            </w:pPr>
            <w:r/>
            <w:r>
              <w:rPr>
                <w:rFonts w:ascii="Microsoft YaHei" w:hAnsi="Microsoft YaHei" w:eastAsia="Microsoft YaHei"/>
                <w:sz w:val="20"/>
              </w:rPr>
              <w:t>6</w:t>
            </w:r>
          </w:p>
        </w:tc>
        <w:tc>
          <w:tcPr>
            <w:tcW w:type="dxa" w:w="2209"/>
            <w:vAlign w:val="center"/>
          </w:tcPr>
          <w:p>
            <w:pPr>
              <w:spacing w:before="40" w:after="40"/>
            </w:pPr>
            <w:r/>
            <w:r>
              <w:rPr>
                <w:rFonts w:ascii="Microsoft YaHei" w:hAnsi="Microsoft YaHei" w:eastAsia="Microsoft YaHei"/>
                <w:sz w:val="20"/>
              </w:rPr>
              <w:t>团队 8-10 人到位慢</w:t>
            </w:r>
          </w:p>
        </w:tc>
        <w:tc>
          <w:tcPr>
            <w:tcW w:type="dxa" w:w="2209"/>
            <w:vAlign w:val="center"/>
          </w:tcPr>
          <w:p>
            <w:pPr>
              <w:spacing w:before="40" w:after="40"/>
            </w:pPr>
            <w:r/>
            <w:r>
              <w:rPr>
                <w:rFonts w:ascii="Microsoft YaHei" w:hAnsi="Microsoft YaHei" w:eastAsia="Microsoft YaHei"/>
                <w:sz w:val="20"/>
              </w:rPr>
              <w:t>CEO</w:t>
            </w:r>
          </w:p>
        </w:tc>
        <w:tc>
          <w:tcPr>
            <w:tcW w:type="dxa" w:w="2209"/>
            <w:vAlign w:val="center"/>
          </w:tcPr>
          <w:p>
            <w:pPr>
              <w:spacing w:before="40" w:after="40"/>
            </w:pPr>
            <w:r/>
            <w:r>
              <w:rPr>
                <w:rFonts w:ascii="Microsoft YaHei" w:hAnsi="Microsoft YaHei" w:eastAsia="Microsoft YaHei"/>
                <w:sz w:val="20"/>
              </w:rPr>
              <w:t>W1 启动招聘,关键岗位 CTO/AI 负责人先到</w:t>
            </w:r>
          </w:p>
        </w:tc>
      </w:tr>
      <w:tr>
        <w:tc>
          <w:tcPr>
            <w:tcW w:type="dxa" w:w="2209"/>
            <w:vAlign w:val="center"/>
          </w:tcPr>
          <w:p>
            <w:pPr>
              <w:spacing w:before="40" w:after="40"/>
            </w:pPr>
            <w:r/>
            <w:r>
              <w:rPr>
                <w:rFonts w:ascii="Microsoft YaHei" w:hAnsi="Microsoft YaHei" w:eastAsia="Microsoft YaHei"/>
                <w:sz w:val="20"/>
              </w:rPr>
              <w:t>7</w:t>
            </w:r>
          </w:p>
        </w:tc>
        <w:tc>
          <w:tcPr>
            <w:tcW w:type="dxa" w:w="2209"/>
            <w:vAlign w:val="center"/>
          </w:tcPr>
          <w:p>
            <w:pPr>
              <w:spacing w:before="40" w:after="40"/>
            </w:pPr>
            <w:r/>
            <w:r>
              <w:rPr>
                <w:rFonts w:ascii="Microsoft YaHei" w:hAnsi="Microsoft YaHei" w:eastAsia="Microsoft YaHei"/>
                <w:sz w:val="20"/>
              </w:rPr>
              <w:t>OCR/AI 服务 CPU 占用过高</w:t>
            </w:r>
          </w:p>
        </w:tc>
        <w:tc>
          <w:tcPr>
            <w:tcW w:type="dxa" w:w="2209"/>
            <w:vAlign w:val="center"/>
          </w:tcPr>
          <w:p>
            <w:pPr>
              <w:spacing w:before="40" w:after="40"/>
            </w:pPr>
            <w:r/>
            <w:r>
              <w:rPr>
                <w:rFonts w:ascii="Microsoft YaHei" w:hAnsi="Microsoft YaHei" w:eastAsia="Microsoft YaHei"/>
                <w:sz w:val="20"/>
              </w:rPr>
              <w:t>DevOps</w:t>
            </w:r>
          </w:p>
        </w:tc>
        <w:tc>
          <w:tcPr>
            <w:tcW w:type="dxa" w:w="2209"/>
            <w:vAlign w:val="center"/>
          </w:tcPr>
          <w:p>
            <w:pPr>
              <w:spacing w:before="40" w:after="40"/>
            </w:pPr>
            <w:r/>
            <w:r>
              <w:rPr>
                <w:rFonts w:ascii="Microsoft YaHei" w:hAnsi="Microsoft YaHei" w:eastAsia="Microsoft YaHei"/>
                <w:sz w:val="20"/>
              </w:rPr>
              <w:t>准备 GPU 备用方案(后期);MVP 阶段关闭冗余功能</w:t>
            </w:r>
          </w:p>
        </w:tc>
      </w:tr>
      <w:tr>
        <w:tc>
          <w:tcPr>
            <w:tcW w:type="dxa" w:w="2209"/>
            <w:vAlign w:val="center"/>
          </w:tcPr>
          <w:p>
            <w:pPr>
              <w:spacing w:before="40" w:after="40"/>
            </w:pPr>
            <w:r/>
            <w:r>
              <w:rPr>
                <w:rFonts w:ascii="Microsoft YaHei" w:hAnsi="Microsoft YaHei" w:eastAsia="Microsoft YaHei"/>
                <w:sz w:val="20"/>
              </w:rPr>
              <w:t>8</w:t>
            </w:r>
          </w:p>
        </w:tc>
        <w:tc>
          <w:tcPr>
            <w:tcW w:type="dxa" w:w="2209"/>
            <w:vAlign w:val="center"/>
          </w:tcPr>
          <w:p>
            <w:pPr>
              <w:spacing w:before="40" w:after="40"/>
            </w:pPr>
            <w:r/>
            <w:r>
              <w:rPr>
                <w:rFonts w:ascii="Microsoft YaHei" w:hAnsi="Microsoft YaHei" w:eastAsia="Microsoft YaHei"/>
                <w:sz w:val="20"/>
              </w:rPr>
              <w:t>敏感数据加密(护照号)性能下降 &gt; 30%</w:t>
            </w:r>
          </w:p>
        </w:tc>
        <w:tc>
          <w:tcPr>
            <w:tcW w:type="dxa" w:w="2209"/>
            <w:vAlign w:val="center"/>
          </w:tcPr>
          <w:p>
            <w:pPr>
              <w:spacing w:before="40" w:after="40"/>
            </w:pPr>
            <w:r/>
            <w:r>
              <w:rPr>
                <w:rFonts w:ascii="Microsoft YaHei" w:hAnsi="Microsoft YaHei" w:eastAsia="Microsoft YaHei"/>
                <w:sz w:val="20"/>
              </w:rPr>
              <w:t>后端</w:t>
            </w:r>
          </w:p>
        </w:tc>
        <w:tc>
          <w:tcPr>
            <w:tcW w:type="dxa" w:w="2209"/>
            <w:vAlign w:val="center"/>
          </w:tcPr>
          <w:p>
            <w:pPr>
              <w:spacing w:before="40" w:after="40"/>
            </w:pPr>
            <w:r/>
            <w:r>
              <w:rPr>
                <w:rFonts w:ascii="Microsoft YaHei" w:hAnsi="Microsoft YaHei" w:eastAsia="Microsoft YaHei"/>
                <w:sz w:val="20"/>
              </w:rPr>
              <w:t>评估 pgcrypto vs 应用层加密,准备 benchmark</w:t>
            </w:r>
          </w:p>
        </w:tc>
      </w:tr>
      <w:tr>
        <w:tc>
          <w:tcPr>
            <w:tcW w:type="dxa" w:w="2209"/>
            <w:vAlign w:val="center"/>
          </w:tcPr>
          <w:p>
            <w:pPr>
              <w:spacing w:before="40" w:after="40"/>
            </w:pPr>
            <w:r/>
            <w:r>
              <w:rPr>
                <w:rFonts w:ascii="Microsoft YaHei" w:hAnsi="Microsoft YaHei" w:eastAsia="Microsoft YaHei"/>
                <w:sz w:val="20"/>
              </w:rPr>
              <w:t>9</w:t>
            </w:r>
          </w:p>
        </w:tc>
        <w:tc>
          <w:tcPr>
            <w:tcW w:type="dxa" w:w="2209"/>
            <w:vAlign w:val="center"/>
          </w:tcPr>
          <w:p>
            <w:pPr>
              <w:spacing w:before="40" w:after="40"/>
            </w:pPr>
            <w:r/>
            <w:r>
              <w:rPr>
                <w:rFonts w:ascii="Microsoft YaHei" w:hAnsi="Microsoft YaHei" w:eastAsia="Microsoft YaHei"/>
                <w:sz w:val="20"/>
              </w:rPr>
              <w:t>多语种翻译质量差(机器翻译)</w:t>
            </w:r>
          </w:p>
        </w:tc>
        <w:tc>
          <w:tcPr>
            <w:tcW w:type="dxa" w:w="2209"/>
            <w:vAlign w:val="center"/>
          </w:tcPr>
          <w:p>
            <w:pPr>
              <w:spacing w:before="40" w:after="40"/>
            </w:pPr>
            <w:r/>
            <w:r>
              <w:rPr>
                <w:rFonts w:ascii="Microsoft YaHei" w:hAnsi="Microsoft YaHei" w:eastAsia="Microsoft YaHei"/>
                <w:sz w:val="20"/>
              </w:rPr>
              <w:t>产品</w:t>
            </w:r>
          </w:p>
        </w:tc>
        <w:tc>
          <w:tcPr>
            <w:tcW w:type="dxa" w:w="2209"/>
            <w:vAlign w:val="center"/>
          </w:tcPr>
          <w:p>
            <w:pPr>
              <w:spacing w:before="40" w:after="40"/>
            </w:pPr>
            <w:r/>
            <w:r>
              <w:rPr>
                <w:rFonts w:ascii="Microsoft YaHei" w:hAnsi="Microsoft YaHei" w:eastAsia="Microsoft YaHei"/>
                <w:sz w:val="20"/>
              </w:rPr>
              <w:t>关键 50 字符串专业翻译,其余机翻 + 标注</w:t>
            </w:r>
          </w:p>
        </w:tc>
      </w:tr>
      <w:tr>
        <w:tc>
          <w:tcPr>
            <w:tcW w:type="dxa" w:w="2209"/>
            <w:vAlign w:val="center"/>
          </w:tcPr>
          <w:p>
            <w:pPr>
              <w:spacing w:before="40" w:after="40"/>
            </w:pPr>
            <w:r/>
            <w:r>
              <w:rPr>
                <w:rFonts w:ascii="Microsoft YaHei" w:hAnsi="Microsoft YaHei" w:eastAsia="Microsoft YaHei"/>
                <w:sz w:val="20"/>
              </w:rPr>
              <w:t>10</w:t>
            </w:r>
          </w:p>
        </w:tc>
        <w:tc>
          <w:tcPr>
            <w:tcW w:type="dxa" w:w="2209"/>
            <w:vAlign w:val="center"/>
          </w:tcPr>
          <w:p>
            <w:pPr>
              <w:spacing w:before="40" w:after="40"/>
            </w:pPr>
            <w:r/>
            <w:r>
              <w:rPr>
                <w:rFonts w:ascii="Microsoft YaHei" w:hAnsi="Microsoft YaHei" w:eastAsia="Microsoft YaHei"/>
                <w:sz w:val="20"/>
              </w:rPr>
              <w:t>三端 UI 一致性(尤其小程序降级)</w:t>
            </w:r>
          </w:p>
        </w:tc>
        <w:tc>
          <w:tcPr>
            <w:tcW w:type="dxa" w:w="2209"/>
            <w:vAlign w:val="center"/>
          </w:tcPr>
          <w:p>
            <w:pPr>
              <w:spacing w:before="40" w:after="40"/>
            </w:pPr>
            <w:r/>
            <w:r>
              <w:rPr>
                <w:rFonts w:ascii="Microsoft YaHei" w:hAnsi="Microsoft YaHei" w:eastAsia="Microsoft YaHei"/>
                <w:sz w:val="20"/>
              </w:rPr>
              <w:t>前端</w:t>
            </w:r>
          </w:p>
        </w:tc>
        <w:tc>
          <w:tcPr>
            <w:tcW w:type="dxa" w:w="2209"/>
            <w:vAlign w:val="center"/>
          </w:tcPr>
          <w:p>
            <w:pPr>
              <w:spacing w:before="40" w:after="40"/>
            </w:pPr>
            <w:r/>
            <w:r>
              <w:rPr>
                <w:rFonts w:ascii="Microsoft YaHei" w:hAnsi="Microsoft YaHei" w:eastAsia="Microsoft YaHei"/>
                <w:sz w:val="20"/>
              </w:rPr>
              <w:t>抽象 design-token,统一组件库</w:t>
            </w:r>
          </w:p>
        </w:tc>
      </w:tr>
      <w:tr>
        <w:tc>
          <w:tcPr>
            <w:tcW w:type="dxa" w:w="2209"/>
            <w:vAlign w:val="center"/>
          </w:tcPr>
          <w:p>
            <w:pPr>
              <w:spacing w:before="40" w:after="40"/>
            </w:pPr>
            <w:r/>
            <w:r>
              <w:rPr>
                <w:rFonts w:ascii="Microsoft YaHei" w:hAnsi="Microsoft YaHei" w:eastAsia="Microsoft YaHei"/>
                <w:sz w:val="20"/>
              </w:rPr>
              <w:t>11</w:t>
            </w:r>
          </w:p>
        </w:tc>
        <w:tc>
          <w:tcPr>
            <w:tcW w:type="dxa" w:w="2209"/>
            <w:vAlign w:val="center"/>
          </w:tcPr>
          <w:p>
            <w:pPr>
              <w:spacing w:before="40" w:after="40"/>
            </w:pPr>
            <w:r/>
            <w:r>
              <w:rPr>
                <w:rFonts w:ascii="Microsoft YaHei" w:hAnsi="Microsoft YaHei" w:eastAsia="Microsoft YaHei"/>
                <w:sz w:val="20"/>
              </w:rPr>
              <w:t>用户材料复用导致隐私担忧</w:t>
            </w:r>
          </w:p>
        </w:tc>
        <w:tc>
          <w:tcPr>
            <w:tcW w:type="dxa" w:w="2209"/>
            <w:vAlign w:val="center"/>
          </w:tcPr>
          <w:p>
            <w:pPr>
              <w:spacing w:before="40" w:after="40"/>
            </w:pPr>
            <w:r/>
            <w:r>
              <w:rPr>
                <w:rFonts w:ascii="Microsoft YaHei" w:hAnsi="Microsoft YaHei" w:eastAsia="Microsoft YaHei"/>
                <w:sz w:val="20"/>
              </w:rPr>
              <w:t>产品+法务</w:t>
            </w:r>
          </w:p>
        </w:tc>
        <w:tc>
          <w:tcPr>
            <w:tcW w:type="dxa" w:w="2209"/>
            <w:vAlign w:val="center"/>
          </w:tcPr>
          <w:p>
            <w:pPr>
              <w:spacing w:before="40" w:after="40"/>
            </w:pPr>
            <w:r/>
            <w:r>
              <w:rPr>
                <w:rFonts w:ascii="Microsoft YaHei" w:hAnsi="Microsoft YaHei" w:eastAsia="Microsoft YaHei"/>
                <w:sz w:val="20"/>
              </w:rPr>
              <w:t>UI 明确告知 + 二次确认;材料仓库 30 天未用自动清理</w:t>
            </w:r>
          </w:p>
        </w:tc>
      </w:tr>
      <w:tr>
        <w:tc>
          <w:tcPr>
            <w:tcW w:type="dxa" w:w="2209"/>
            <w:vAlign w:val="center"/>
          </w:tcPr>
          <w:p>
            <w:pPr>
              <w:spacing w:before="40" w:after="40"/>
            </w:pPr>
            <w:r/>
            <w:r>
              <w:rPr>
                <w:rFonts w:ascii="Microsoft YaHei" w:hAnsi="Microsoft YaHei" w:eastAsia="Microsoft YaHei"/>
                <w:sz w:val="20"/>
              </w:rPr>
              <w:t>12</w:t>
            </w:r>
          </w:p>
        </w:tc>
        <w:tc>
          <w:tcPr>
            <w:tcW w:type="dxa" w:w="2209"/>
            <w:vAlign w:val="center"/>
          </w:tcPr>
          <w:p>
            <w:pPr>
              <w:spacing w:before="40" w:after="40"/>
            </w:pPr>
            <w:r/>
            <w:r>
              <w:rPr>
                <w:rFonts w:ascii="Microsoft YaHei" w:hAnsi="Microsoft YaHei" w:eastAsia="Microsoft YaHei"/>
                <w:sz w:val="20"/>
              </w:rPr>
              <w:t>业务方对"无活体"有顾虑</w:t>
            </w:r>
          </w:p>
        </w:tc>
        <w:tc>
          <w:tcPr>
            <w:tcW w:type="dxa" w:w="2209"/>
            <w:vAlign w:val="center"/>
          </w:tcPr>
          <w:p>
            <w:pPr>
              <w:spacing w:before="40" w:after="40"/>
            </w:pPr>
            <w:r/>
            <w:r>
              <w:rPr>
                <w:rFonts w:ascii="Microsoft YaHei" w:hAnsi="Microsoft YaHei" w:eastAsia="Microsoft YaHei"/>
                <w:sz w:val="20"/>
              </w:rPr>
              <w:t>产品</w:t>
            </w:r>
          </w:p>
        </w:tc>
        <w:tc>
          <w:tcPr>
            <w:tcW w:type="dxa" w:w="2209"/>
            <w:vAlign w:val="center"/>
          </w:tcPr>
          <w:p>
            <w:pPr>
              <w:spacing w:before="40" w:after="40"/>
            </w:pPr>
            <w:r/>
            <w:r>
              <w:rPr>
                <w:rFonts w:ascii="Microsoft YaHei" w:hAnsi="Microsoft YaHei" w:eastAsia="Microsoft YaHei"/>
                <w:sz w:val="20"/>
              </w:rPr>
              <w:t>与法务对齐:小程序类目选"工具"非"金融/移民",规避</w:t>
            </w:r>
          </w:p>
        </w:tc>
      </w:tr>
    </w:tbl>
    <w:p>
      <w:pPr>
        <w:pStyle w:val="Heading2"/>
        <w:spacing w:before="120" w:after="60"/>
      </w:pPr>
      <w:r>
        <w:rPr>
          <w:rFonts w:ascii="Microsoft YaHei" w:hAnsi="Microsoft YaHei" w:eastAsia="Microsoft YaHei"/>
          <w:b/>
          <w:color w:val="3A4256"/>
          <w:sz w:val="28"/>
        </w:rPr>
        <w:t>10.5 文档交付清单</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阶段</w:t>
            </w:r>
          </w:p>
        </w:tc>
        <w:tc>
          <w:tcPr>
            <w:tcW w:type="dxa" w:w="2946"/>
            <w:vAlign w:val="center"/>
          </w:tcPr>
          <w:p>
            <w:pPr>
              <w:spacing w:before="40" w:after="40"/>
            </w:pPr>
            <w:r/>
            <w:r>
              <w:rPr>
                <w:rFonts w:ascii="Microsoft YaHei" w:hAnsi="Microsoft YaHei" w:eastAsia="Microsoft YaHei"/>
                <w:b/>
                <w:color w:val="FFFFFF"/>
                <w:sz w:val="20"/>
              </w:rPr>
              <w:t>文档</w:t>
            </w:r>
          </w:p>
        </w:tc>
        <w:tc>
          <w:tcPr>
            <w:tcW w:type="dxa" w:w="2946"/>
            <w:vAlign w:val="center"/>
          </w:tcPr>
          <w:p>
            <w:pPr>
              <w:spacing w:before="40" w:after="40"/>
            </w:pPr>
            <w:r/>
            <w:r>
              <w:rPr>
                <w:rFonts w:ascii="Microsoft YaHei" w:hAnsi="Microsoft YaHei" w:eastAsia="Microsoft YaHei"/>
                <w:b/>
                <w:color w:val="FFFFFF"/>
                <w:sz w:val="20"/>
              </w:rPr>
              <w:t>形式</w:t>
            </w:r>
          </w:p>
        </w:tc>
      </w:tr>
      <w:tr>
        <w:tc>
          <w:tcPr>
            <w:tcW w:type="dxa" w:w="2946"/>
            <w:vAlign w:val="center"/>
          </w:tcPr>
          <w:p>
            <w:pPr>
              <w:spacing w:before="40" w:after="40"/>
            </w:pPr>
            <w:r/>
            <w:r>
              <w:rPr>
                <w:rFonts w:ascii="Microsoft YaHei" w:hAnsi="Microsoft YaHei" w:eastAsia="Microsoft YaHei"/>
                <w:sz w:val="20"/>
              </w:rPr>
              <w:t>W1 末</w:t>
            </w:r>
          </w:p>
        </w:tc>
        <w:tc>
          <w:tcPr>
            <w:tcW w:type="dxa" w:w="2946"/>
            <w:vAlign w:val="center"/>
          </w:tcPr>
          <w:p>
            <w:pPr>
              <w:spacing w:before="40" w:after="40"/>
            </w:pPr>
            <w:r/>
            <w:r>
              <w:rPr>
                <w:rFonts w:ascii="Microsoft YaHei" w:hAnsi="Microsoft YaHei" w:eastAsia="Microsoft YaHei"/>
                <w:sz w:val="20"/>
              </w:rPr>
              <w:t>本 V2 需求文档</w:t>
            </w:r>
          </w:p>
        </w:tc>
        <w:tc>
          <w:tcPr>
            <w:tcW w:type="dxa" w:w="2946"/>
            <w:vAlign w:val="center"/>
          </w:tcPr>
          <w:p>
            <w:pPr>
              <w:spacing w:before="40" w:after="40"/>
            </w:pPr>
            <w:r/>
            <w:r>
              <w:rPr>
                <w:rFonts w:ascii="Microsoft YaHei" w:hAnsi="Microsoft YaHei" w:eastAsia="Microsoft YaHei"/>
                <w:sz w:val="20"/>
              </w:rPr>
              <w:t>Word(含 HTML 原型截图)</w:t>
            </w:r>
          </w:p>
        </w:tc>
      </w:tr>
      <w:tr>
        <w:tc>
          <w:tcPr>
            <w:tcW w:type="dxa" w:w="2946"/>
            <w:vAlign w:val="center"/>
          </w:tcPr>
          <w:p>
            <w:pPr>
              <w:spacing w:before="40" w:after="40"/>
            </w:pPr>
            <w:r/>
            <w:r>
              <w:rPr>
                <w:rFonts w:ascii="Microsoft YaHei" w:hAnsi="Microsoft YaHei" w:eastAsia="Microsoft YaHei"/>
                <w:sz w:val="20"/>
              </w:rPr>
              <w:t>W2 末</w:t>
            </w:r>
          </w:p>
        </w:tc>
        <w:tc>
          <w:tcPr>
            <w:tcW w:type="dxa" w:w="2946"/>
            <w:vAlign w:val="center"/>
          </w:tcPr>
          <w:p>
            <w:pPr>
              <w:spacing w:before="40" w:after="40"/>
            </w:pPr>
            <w:r/>
            <w:r>
              <w:rPr>
                <w:rFonts w:ascii="Microsoft YaHei" w:hAnsi="Microsoft YaHei" w:eastAsia="Microsoft YaHei"/>
                <w:sz w:val="20"/>
              </w:rPr>
              <w:t>OpenAPI 3.0 完整契约</w:t>
            </w:r>
          </w:p>
        </w:tc>
        <w:tc>
          <w:tcPr>
            <w:tcW w:type="dxa" w:w="2946"/>
            <w:vAlign w:val="center"/>
          </w:tcPr>
          <w:p>
            <w:pPr>
              <w:spacing w:before="40" w:after="40"/>
            </w:pPr>
            <w:r/>
            <w:r>
              <w:rPr>
                <w:rFonts w:ascii="Microsoft YaHei" w:hAnsi="Microsoft YaHei" w:eastAsia="Microsoft YaHei"/>
                <w:sz w:val="20"/>
              </w:rPr>
              <w:t>YAML + Swagger UI</w:t>
            </w:r>
          </w:p>
        </w:tc>
      </w:tr>
      <w:tr>
        <w:tc>
          <w:tcPr>
            <w:tcW w:type="dxa" w:w="2946"/>
            <w:vAlign w:val="center"/>
          </w:tcPr>
          <w:p>
            <w:pPr>
              <w:spacing w:before="40" w:after="40"/>
            </w:pPr>
            <w:r/>
            <w:r>
              <w:rPr>
                <w:rFonts w:ascii="Microsoft YaHei" w:hAnsi="Microsoft YaHei" w:eastAsia="Microsoft YaHei"/>
                <w:sz w:val="20"/>
              </w:rPr>
              <w:t>W3 末</w:t>
            </w:r>
          </w:p>
        </w:tc>
        <w:tc>
          <w:tcPr>
            <w:tcW w:type="dxa" w:w="2946"/>
            <w:vAlign w:val="center"/>
          </w:tcPr>
          <w:p>
            <w:pPr>
              <w:spacing w:before="40" w:after="40"/>
            </w:pPr>
            <w:r/>
            <w:r>
              <w:rPr>
                <w:rFonts w:ascii="Microsoft YaHei" w:hAnsi="Microsoft YaHei" w:eastAsia="Microsoft YaHei"/>
                <w:sz w:val="20"/>
              </w:rPr>
              <w:t>部署 Runbook</w:t>
            </w:r>
          </w:p>
        </w:tc>
        <w:tc>
          <w:tcPr>
            <w:tcW w:type="dxa" w:w="2946"/>
            <w:vAlign w:val="center"/>
          </w:tcPr>
          <w:p>
            <w:pPr>
              <w:spacing w:before="40" w:after="40"/>
            </w:pPr>
            <w:r/>
            <w:r>
              <w:rPr>
                <w:rFonts w:ascii="Microsoft YaHei" w:hAnsi="Microsoft YaHei" w:eastAsia="Microsoft YaHei"/>
                <w:sz w:val="20"/>
              </w:rPr>
              <w:t>Markdown</w:t>
            </w:r>
          </w:p>
        </w:tc>
      </w:tr>
      <w:tr>
        <w:tc>
          <w:tcPr>
            <w:tcW w:type="dxa" w:w="2946"/>
            <w:vAlign w:val="center"/>
          </w:tcPr>
          <w:p>
            <w:pPr>
              <w:spacing w:before="40" w:after="40"/>
            </w:pPr>
            <w:r/>
            <w:r>
              <w:rPr>
                <w:rFonts w:ascii="Microsoft YaHei" w:hAnsi="Microsoft YaHei" w:eastAsia="Microsoft YaHei"/>
                <w:sz w:val="20"/>
              </w:rPr>
              <w:t>W4 末</w:t>
            </w:r>
          </w:p>
        </w:tc>
        <w:tc>
          <w:tcPr>
            <w:tcW w:type="dxa" w:w="2946"/>
            <w:vAlign w:val="center"/>
          </w:tcPr>
          <w:p>
            <w:pPr>
              <w:spacing w:before="40" w:after="40"/>
            </w:pPr>
            <w:r/>
            <w:r>
              <w:rPr>
                <w:rFonts w:ascii="Microsoft YaHei" w:hAnsi="Microsoft YaHei" w:eastAsia="Microsoft YaHei"/>
                <w:sz w:val="20"/>
              </w:rPr>
              <w:t>联调测试报告</w:t>
            </w:r>
          </w:p>
        </w:tc>
        <w:tc>
          <w:tcPr>
            <w:tcW w:type="dxa" w:w="2946"/>
            <w:vAlign w:val="center"/>
          </w:tcPr>
          <w:p>
            <w:pPr>
              <w:spacing w:before="40" w:after="40"/>
            </w:pPr>
            <w:r/>
            <w:r>
              <w:rPr>
                <w:rFonts w:ascii="Microsoft YaHei" w:hAnsi="Microsoft YaHei" w:eastAsia="Microsoft YaHei"/>
                <w:sz w:val="20"/>
              </w:rPr>
              <w:t>Markdown + 截图</w:t>
            </w:r>
          </w:p>
        </w:tc>
      </w:tr>
      <w:tr>
        <w:tc>
          <w:tcPr>
            <w:tcW w:type="dxa" w:w="2946"/>
            <w:vAlign w:val="center"/>
          </w:tcPr>
          <w:p>
            <w:pPr>
              <w:spacing w:before="40" w:after="40"/>
            </w:pPr>
            <w:r/>
            <w:r>
              <w:rPr>
                <w:rFonts w:ascii="Microsoft YaHei" w:hAnsi="Microsoft YaHei" w:eastAsia="Microsoft YaHei"/>
                <w:sz w:val="20"/>
              </w:rPr>
              <w:t>W6 末</w:t>
            </w:r>
          </w:p>
        </w:tc>
        <w:tc>
          <w:tcPr>
            <w:tcW w:type="dxa" w:w="2946"/>
            <w:vAlign w:val="center"/>
          </w:tcPr>
          <w:p>
            <w:pPr>
              <w:spacing w:before="40" w:after="40"/>
            </w:pPr>
            <w:r/>
            <w:r>
              <w:rPr>
                <w:rFonts w:ascii="Microsoft YaHei" w:hAnsi="Microsoft YaHei" w:eastAsia="Microsoft YaHei"/>
                <w:sz w:val="20"/>
              </w:rPr>
              <w:t>性能压测报告</w:t>
            </w:r>
          </w:p>
        </w:tc>
        <w:tc>
          <w:tcPr>
            <w:tcW w:type="dxa" w:w="2946"/>
            <w:vAlign w:val="center"/>
          </w:tcPr>
          <w:p>
            <w:pPr>
              <w:spacing w:before="40" w:after="40"/>
            </w:pPr>
            <w:r/>
            <w:r>
              <w:rPr>
                <w:rFonts w:ascii="Microsoft YaHei" w:hAnsi="Microsoft YaHei" w:eastAsia="Microsoft YaHei"/>
                <w:sz w:val="20"/>
              </w:rPr>
              <w:t>Markdown + Grafana 截图</w:t>
            </w:r>
          </w:p>
        </w:tc>
      </w:tr>
      <w:tr>
        <w:tc>
          <w:tcPr>
            <w:tcW w:type="dxa" w:w="2946"/>
            <w:vAlign w:val="center"/>
          </w:tcPr>
          <w:p>
            <w:pPr>
              <w:spacing w:before="40" w:after="40"/>
            </w:pPr>
            <w:r/>
            <w:r>
              <w:rPr>
                <w:rFonts w:ascii="Microsoft YaHei" w:hAnsi="Microsoft YaHei" w:eastAsia="Microsoft YaHei"/>
                <w:sz w:val="20"/>
              </w:rPr>
              <w:t>W8 末</w:t>
            </w:r>
          </w:p>
        </w:tc>
        <w:tc>
          <w:tcPr>
            <w:tcW w:type="dxa" w:w="2946"/>
            <w:vAlign w:val="center"/>
          </w:tcPr>
          <w:p>
            <w:pPr>
              <w:spacing w:before="40" w:after="40"/>
            </w:pPr>
            <w:r/>
            <w:r>
              <w:rPr>
                <w:rFonts w:ascii="Microsoft YaHei" w:hAnsi="Microsoft YaHei" w:eastAsia="Microsoft YaHei"/>
                <w:sz w:val="20"/>
              </w:rPr>
              <w:t>上线验收报告 + 用户手册</w:t>
            </w:r>
          </w:p>
        </w:tc>
        <w:tc>
          <w:tcPr>
            <w:tcW w:type="dxa" w:w="2946"/>
            <w:vAlign w:val="center"/>
          </w:tcPr>
          <w:p>
            <w:pPr>
              <w:spacing w:before="40" w:after="40"/>
            </w:pPr>
            <w:r/>
            <w:r>
              <w:rPr>
                <w:rFonts w:ascii="Microsoft YaHei" w:hAnsi="Microsoft YaHei" w:eastAsia="Microsoft YaHei"/>
                <w:sz w:val="20"/>
              </w:rPr>
              <w:t>Word + PDF</w:t>
            </w:r>
          </w:p>
        </w:tc>
      </w:tr>
    </w:tbl>
    <w:p>
      <w:pPr>
        <w:pStyle w:val="Heading2"/>
        <w:spacing w:before="120" w:after="60"/>
      </w:pPr>
      <w:r>
        <w:rPr>
          <w:rFonts w:ascii="Microsoft YaHei" w:hAnsi="Microsoft YaHei" w:eastAsia="Microsoft YaHei"/>
          <w:b/>
          <w:color w:val="3A4256"/>
          <w:sz w:val="28"/>
        </w:rPr>
        <w:t>10.6 MVP 上线硬性 Gate(必须全过)</w:t>
      </w:r>
    </w:p>
    <w:p>
      <w:pPr>
        <w:ind w:left="283" w:hanging="170"/>
      </w:pPr>
      <w:r>
        <w:rPr>
          <w:rFonts w:ascii="Microsoft YaHei" w:hAnsi="Microsoft YaHei" w:eastAsia="Microsoft YaHei"/>
          <w:sz w:val="22"/>
        </w:rPr>
        <w:t>•</w:t>
      </w:r>
      <w:r>
        <w:rPr>
          <w:rFonts w:ascii="Microsoft YaHei" w:hAnsi="Microsoft YaHei" w:eastAsia="Microsoft YaHei"/>
          <w:sz w:val="22"/>
        </w:rPr>
        <w:t>[ ] 9 国目的地 / 4 语种 UI / 4 语种协议完整</w:t>
      </w:r>
    </w:p>
    <w:p>
      <w:pPr>
        <w:ind w:left="283" w:hanging="170"/>
      </w:pPr>
      <w:r>
        <w:rPr>
          <w:rFonts w:ascii="Microsoft YaHei" w:hAnsi="Microsoft YaHei" w:eastAsia="Microsoft YaHei"/>
          <w:sz w:val="22"/>
        </w:rPr>
        <w:t>•</w:t>
      </w:r>
      <w:r>
        <w:rPr>
          <w:rFonts w:ascii="Microsoft YaHei" w:hAnsi="Microsoft YaHei" w:eastAsia="Microsoft YaHei"/>
          <w:sz w:val="22"/>
        </w:rPr>
        <w:t>[ ] 端到端 demo 跑通(注册→选国→OCR→校验→提交→状态查询)</w:t>
      </w:r>
    </w:p>
    <w:p>
      <w:pPr>
        <w:ind w:left="283" w:hanging="170"/>
      </w:pPr>
      <w:r>
        <w:rPr>
          <w:rFonts w:ascii="Microsoft YaHei" w:hAnsi="Microsoft YaHei" w:eastAsia="Microsoft YaHei"/>
          <w:sz w:val="22"/>
        </w:rPr>
        <w:t>•</w:t>
      </w:r>
      <w:r>
        <w:rPr>
          <w:rFonts w:ascii="Microsoft YaHei" w:hAnsi="Microsoft YaHei" w:eastAsia="Microsoft YaHei"/>
          <w:sz w:val="22"/>
        </w:rPr>
        <w:t>[ ] OCR 准确率 ≥ 95% / 验证码识别率 ≥ 90% / RPA 提交成功率 ≥ 95%</w:t>
      </w:r>
    </w:p>
    <w:p>
      <w:pPr>
        <w:ind w:left="283" w:hanging="170"/>
      </w:pPr>
      <w:r>
        <w:rPr>
          <w:rFonts w:ascii="Microsoft YaHei" w:hAnsi="Microsoft YaHei" w:eastAsia="Microsoft YaHei"/>
          <w:sz w:val="22"/>
        </w:rPr>
        <w:t>•</w:t>
      </w:r>
      <w:r>
        <w:rPr>
          <w:rFonts w:ascii="Microsoft YaHei" w:hAnsi="Microsoft YaHei" w:eastAsia="Microsoft YaHei"/>
          <w:sz w:val="22"/>
        </w:rPr>
        <w:t>[ ] 500 并发用户 / 100 并发订单,P95 &lt; 300ms</w:t>
      </w:r>
    </w:p>
    <w:p>
      <w:pPr>
        <w:ind w:left="283" w:hanging="170"/>
      </w:pPr>
      <w:r>
        <w:rPr>
          <w:rFonts w:ascii="Microsoft YaHei" w:hAnsi="Microsoft YaHei" w:eastAsia="Microsoft YaHei"/>
          <w:sz w:val="22"/>
        </w:rPr>
        <w:t>•</w:t>
      </w:r>
      <w:r>
        <w:rPr>
          <w:rFonts w:ascii="Microsoft YaHei" w:hAnsi="Microsoft YaHei" w:eastAsia="Microsoft YaHei"/>
          <w:sz w:val="22"/>
        </w:rPr>
        <w:t>[ ] 全栈 1 台 8 核 16G 服务器可跑通</w:t>
      </w:r>
    </w:p>
    <w:p>
      <w:pPr>
        <w:ind w:left="283" w:hanging="170"/>
      </w:pPr>
      <w:r>
        <w:rPr>
          <w:rFonts w:ascii="Microsoft YaHei" w:hAnsi="Microsoft YaHei" w:eastAsia="Microsoft YaHei"/>
          <w:sz w:val="22"/>
        </w:rPr>
        <w:t>•</w:t>
      </w:r>
      <w:r>
        <w:rPr>
          <w:rFonts w:ascii="Microsoft YaHei" w:hAnsi="Microsoft YaHei" w:eastAsia="Microsoft YaHei"/>
          <w:sz w:val="22"/>
        </w:rPr>
        <w:t>[ ] 无公有云依赖,数据全部本地</w:t>
      </w:r>
    </w:p>
    <w:p>
      <w:pPr>
        <w:ind w:left="283" w:hanging="170"/>
      </w:pPr>
      <w:r>
        <w:rPr>
          <w:rFonts w:ascii="Microsoft YaHei" w:hAnsi="Microsoft YaHei" w:eastAsia="Microsoft YaHei"/>
          <w:sz w:val="22"/>
        </w:rPr>
        <w:t>•</w:t>
      </w:r>
      <w:r>
        <w:rPr>
          <w:rFonts w:ascii="Microsoft YaHei" w:hAnsi="Microsoft YaHei" w:eastAsia="Microsoft YaHei"/>
          <w:sz w:val="22"/>
        </w:rPr>
        <w:t>[ ] 无违规宣传文案</w:t>
      </w:r>
    </w:p>
    <w:p>
      <w:pPr>
        <w:ind w:left="283" w:hanging="170"/>
      </w:pPr>
      <w:r>
        <w:rPr>
          <w:rFonts w:ascii="Microsoft YaHei" w:hAnsi="Microsoft YaHei" w:eastAsia="Microsoft YaHei"/>
          <w:sz w:val="22"/>
        </w:rPr>
        <w:t>•</w:t>
      </w:r>
      <w:r>
        <w:rPr>
          <w:rFonts w:ascii="Microsoft YaHei" w:hAnsi="Microsoft YaHei" w:eastAsia="Microsoft YaHei"/>
          <w:sz w:val="22"/>
        </w:rPr>
        <w:t>[ ] 用户协议/隐私政策 4 语种 + 注销流程 + 数据导出</w:t>
      </w:r>
    </w:p>
    <w:p>
      <w:pPr>
        <w:jc w:val="center"/>
      </w:pPr>
      <w:r>
        <w:rPr>
          <w:rFonts w:ascii="Microsoft YaHei" w:hAnsi="Microsoft YaHei" w:eastAsia="Microsoft YaHei"/>
          <w:color w:val="9CA3AF"/>
          <w:sz w:val="22"/>
        </w:rPr>
        <w:t>— — —</w:t>
      </w:r>
    </w:p>
    <w:p>
      <w:pPr>
        <w:pStyle w:val="Heading1"/>
        <w:spacing w:before="240" w:after="120"/>
      </w:pPr>
      <w:r>
        <w:rPr>
          <w:rFonts w:ascii="Microsoft YaHei" w:hAnsi="Microsoft YaHei" w:eastAsia="Microsoft YaHei"/>
          <w:b/>
          <w:color w:val="1A1D29"/>
          <w:sz w:val="36"/>
        </w:rPr>
        <w:t>附录 A 修订记录</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版本</w:t>
            </w:r>
          </w:p>
        </w:tc>
        <w:tc>
          <w:tcPr>
            <w:tcW w:type="dxa" w:w="2946"/>
            <w:vAlign w:val="center"/>
          </w:tcPr>
          <w:p>
            <w:pPr>
              <w:spacing w:before="40" w:after="40"/>
            </w:pPr>
            <w:r/>
            <w:r>
              <w:rPr>
                <w:rFonts w:ascii="Microsoft YaHei" w:hAnsi="Microsoft YaHei" w:eastAsia="Microsoft YaHei"/>
                <w:b/>
                <w:color w:val="FFFFFF"/>
                <w:sz w:val="20"/>
              </w:rPr>
              <w:t>日期</w:t>
            </w:r>
          </w:p>
        </w:tc>
        <w:tc>
          <w:tcPr>
            <w:tcW w:type="dxa" w:w="2946"/>
            <w:vAlign w:val="center"/>
          </w:tcPr>
          <w:p>
            <w:pPr>
              <w:spacing w:before="40" w:after="40"/>
            </w:pPr>
            <w:r/>
            <w:r>
              <w:rPr>
                <w:rFonts w:ascii="Microsoft YaHei" w:hAnsi="Microsoft YaHei" w:eastAsia="Microsoft YaHei"/>
                <w:b/>
                <w:color w:val="FFFFFF"/>
                <w:sz w:val="20"/>
              </w:rPr>
              <w:t>主要变更</w:t>
            </w:r>
          </w:p>
        </w:tc>
      </w:tr>
      <w:tr>
        <w:tc>
          <w:tcPr>
            <w:tcW w:type="dxa" w:w="2946"/>
            <w:vAlign w:val="center"/>
          </w:tcPr>
          <w:p>
            <w:pPr>
              <w:spacing w:before="40" w:after="40"/>
            </w:pPr>
            <w:r/>
            <w:r>
              <w:rPr>
                <w:rFonts w:ascii="Microsoft YaHei" w:hAnsi="Microsoft YaHei" w:eastAsia="Microsoft YaHei"/>
                <w:sz w:val="20"/>
              </w:rPr>
              <w:t>V0</w:t>
            </w:r>
          </w:p>
        </w:tc>
        <w:tc>
          <w:tcPr>
            <w:tcW w:type="dxa" w:w="2946"/>
            <w:vAlign w:val="center"/>
          </w:tcPr>
          <w:p>
            <w:pPr>
              <w:spacing w:before="40" w:after="40"/>
            </w:pPr>
            <w:r/>
            <w:r>
              <w:rPr>
                <w:rFonts w:ascii="Microsoft YaHei" w:hAnsi="Microsoft YaHei" w:eastAsia="Microsoft YaHei"/>
                <w:sz w:val="20"/>
              </w:rPr>
              <w:t>2026-05</w:t>
            </w:r>
          </w:p>
        </w:tc>
        <w:tc>
          <w:tcPr>
            <w:tcW w:type="dxa" w:w="2946"/>
            <w:vAlign w:val="center"/>
          </w:tcPr>
          <w:p>
            <w:pPr>
              <w:spacing w:before="40" w:after="40"/>
            </w:pPr>
            <w:r/>
            <w:r>
              <w:rPr>
                <w:rFonts w:ascii="Microsoft YaHei" w:hAnsi="Microsoft YaHei" w:eastAsia="Microsoft YaHei"/>
                <w:sz w:val="20"/>
              </w:rPr>
              <w:t>初版"纯工具+本地部署"骨架,11 章</w:t>
            </w:r>
          </w:p>
        </w:tc>
      </w:tr>
      <w:tr>
        <w:tc>
          <w:tcPr>
            <w:tcW w:type="dxa" w:w="2946"/>
            <w:vAlign w:val="center"/>
          </w:tcPr>
          <w:p>
            <w:pPr>
              <w:spacing w:before="40" w:after="40"/>
            </w:pPr>
            <w:r/>
            <w:r>
              <w:rPr>
                <w:rFonts w:ascii="Microsoft YaHei" w:hAnsi="Microsoft YaHei" w:eastAsia="Microsoft YaHei"/>
                <w:sz w:val="20"/>
              </w:rPr>
              <w:t>V1</w:t>
            </w:r>
          </w:p>
        </w:tc>
        <w:tc>
          <w:tcPr>
            <w:tcW w:type="dxa" w:w="2946"/>
            <w:vAlign w:val="center"/>
          </w:tcPr>
          <w:p>
            <w:pPr>
              <w:spacing w:before="40" w:after="40"/>
            </w:pPr>
            <w:r/>
            <w:r>
              <w:rPr>
                <w:rFonts w:ascii="Microsoft YaHei" w:hAnsi="Microsoft YaHei" w:eastAsia="Microsoft YaHei"/>
                <w:sz w:val="20"/>
              </w:rPr>
              <w:t>2026-06-09</w:t>
            </w:r>
          </w:p>
        </w:tc>
        <w:tc>
          <w:tcPr>
            <w:tcW w:type="dxa" w:w="2946"/>
            <w:vAlign w:val="center"/>
          </w:tcPr>
          <w:p>
            <w:pPr>
              <w:spacing w:before="40" w:after="40"/>
            </w:pPr>
            <w:r/>
            <w:r>
              <w:rPr>
                <w:rFonts w:ascii="Microsoft YaHei" w:hAnsi="Microsoft YaHei" w:eastAsia="Microsoft YaHei"/>
                <w:sz w:val="20"/>
              </w:rPr>
              <w:t>加入 Atlys 竞品分析 + 18 页 HTML 高保真原型</w:t>
            </w:r>
          </w:p>
        </w:tc>
      </w:tr>
      <w:tr>
        <w:tc>
          <w:tcPr>
            <w:tcW w:type="dxa" w:w="2946"/>
            <w:vAlign w:val="center"/>
          </w:tcPr>
          <w:p>
            <w:pPr>
              <w:spacing w:before="40" w:after="40"/>
            </w:pPr>
            <w:r/>
            <w:r>
              <w:rPr>
                <w:rFonts w:ascii="Microsoft YaHei" w:hAnsi="Microsoft YaHei" w:eastAsia="Microsoft YaHei"/>
                <w:sz w:val="20"/>
              </w:rPr>
              <w:t>**V2**</w:t>
            </w:r>
          </w:p>
        </w:tc>
        <w:tc>
          <w:tcPr>
            <w:tcW w:type="dxa" w:w="2946"/>
            <w:vAlign w:val="center"/>
          </w:tcPr>
          <w:p>
            <w:pPr>
              <w:spacing w:before="40" w:after="40"/>
            </w:pPr>
            <w:r/>
            <w:r>
              <w:rPr>
                <w:rFonts w:ascii="Microsoft YaHei" w:hAnsi="Microsoft YaHei" w:eastAsia="Microsoft YaHei"/>
                <w:sz w:val="20"/>
              </w:rPr>
              <w:t>**2026-06-11**</w:t>
            </w:r>
          </w:p>
        </w:tc>
        <w:tc>
          <w:tcPr>
            <w:tcW w:type="dxa" w:w="2946"/>
            <w:vAlign w:val="center"/>
          </w:tcPr>
          <w:p>
            <w:pPr>
              <w:spacing w:before="40" w:after="40"/>
            </w:pPr>
            <w:r/>
            <w:r>
              <w:rPr>
                <w:rFonts w:ascii="Microsoft YaHei" w:hAnsi="Microsoft YaHei" w:eastAsia="Microsoft YaHei"/>
                <w:sz w:val="20"/>
              </w:rPr>
              <w:t>**V0 升级 + V1 UX 风格沿用 + 本地落库(SQLite 默认 / PG15 备选)+ 11 章完整 + 4 语种 i18n + 15+ 校验规则 + 30+ OpenAPI 端点 + 8 周排期**</w:t>
            </w:r>
          </w:p>
        </w:tc>
      </w:tr>
    </w:tbl>
    <w:p>
      <w:pPr>
        <w:pStyle w:val="Heading1"/>
        <w:spacing w:before="240" w:after="120"/>
      </w:pPr>
      <w:r>
        <w:rPr>
          <w:rFonts w:ascii="Microsoft YaHei" w:hAnsi="Microsoft YaHei" w:eastAsia="Microsoft YaHei"/>
          <w:b/>
          <w:color w:val="1A1D29"/>
          <w:sz w:val="36"/>
        </w:rPr>
        <w:t>附录 B V0 → V2 修订对照表(关键变化)</w:t>
      </w:r>
    </w:p>
    <w:tbl>
      <w:tblPr>
        <w:tblStyle w:val="LightGrid"/>
        <w:tblW w:type="auto" w:w="0"/>
        <w:tblLook w:firstColumn="1" w:firstRow="1" w:lastColumn="0" w:lastRow="0" w:noHBand="0" w:noVBand="1" w:val="04A0"/>
      </w:tblPr>
      <w:tblGrid>
        <w:gridCol w:w="2946"/>
        <w:gridCol w:w="2946"/>
        <w:gridCol w:w="2946"/>
      </w:tblGrid>
      <w:tr>
        <w:tc>
          <w:tcPr>
            <w:tcW w:type="dxa" w:w="2946"/>
            <w:vAlign w:val="center"/>
          </w:tcPr>
          <w:p>
            <w:pPr>
              <w:spacing w:before="40" w:after="40"/>
            </w:pPr>
            <w:r/>
            <w:r>
              <w:rPr>
                <w:rFonts w:ascii="Microsoft YaHei" w:hAnsi="Microsoft YaHei" w:eastAsia="Microsoft YaHei"/>
                <w:b/>
                <w:color w:val="FFFFFF"/>
                <w:sz w:val="20"/>
              </w:rPr>
              <w:t>维度</w:t>
            </w:r>
          </w:p>
        </w:tc>
        <w:tc>
          <w:tcPr>
            <w:tcW w:type="dxa" w:w="2946"/>
            <w:vAlign w:val="center"/>
          </w:tcPr>
          <w:p>
            <w:pPr>
              <w:spacing w:before="40" w:after="40"/>
            </w:pPr>
            <w:r/>
            <w:r>
              <w:rPr>
                <w:rFonts w:ascii="Microsoft YaHei" w:hAnsi="Microsoft YaHei" w:eastAsia="Microsoft YaHei"/>
                <w:b/>
                <w:color w:val="FFFFFF"/>
                <w:sz w:val="20"/>
              </w:rPr>
              <w:t>V0</w:t>
            </w:r>
          </w:p>
        </w:tc>
        <w:tc>
          <w:tcPr>
            <w:tcW w:type="dxa" w:w="2946"/>
            <w:vAlign w:val="center"/>
          </w:tcPr>
          <w:p>
            <w:pPr>
              <w:spacing w:before="40" w:after="40"/>
            </w:pPr>
            <w:r/>
            <w:r>
              <w:rPr>
                <w:rFonts w:ascii="Microsoft YaHei" w:hAnsi="Microsoft YaHei" w:eastAsia="Microsoft YaHei"/>
                <w:b/>
                <w:color w:val="FFFFFF"/>
                <w:sz w:val="20"/>
              </w:rPr>
              <w:t>V2</w:t>
            </w:r>
          </w:p>
        </w:tc>
      </w:tr>
      <w:tr>
        <w:tc>
          <w:tcPr>
            <w:tcW w:type="dxa" w:w="2946"/>
            <w:vAlign w:val="center"/>
          </w:tcPr>
          <w:p>
            <w:pPr>
              <w:spacing w:before="40" w:after="40"/>
            </w:pPr>
            <w:r/>
            <w:r>
              <w:rPr>
                <w:rFonts w:ascii="Microsoft YaHei" w:hAnsi="Microsoft YaHei" w:eastAsia="Microsoft YaHei"/>
                <w:sz w:val="20"/>
              </w:rPr>
              <w:t>数据库</w:t>
            </w:r>
          </w:p>
        </w:tc>
        <w:tc>
          <w:tcPr>
            <w:tcW w:type="dxa" w:w="2946"/>
            <w:vAlign w:val="center"/>
          </w:tcPr>
          <w:p>
            <w:pPr>
              <w:spacing w:before="40" w:after="40"/>
            </w:pPr>
            <w:r/>
            <w:r>
              <w:rPr>
                <w:rFonts w:ascii="Microsoft YaHei" w:hAnsi="Microsoft YaHei" w:eastAsia="Microsoft YaHei"/>
                <w:sz w:val="20"/>
              </w:rPr>
              <w:t>未明确(隐含 MySQL/PG)</w:t>
            </w:r>
          </w:p>
        </w:tc>
        <w:tc>
          <w:tcPr>
            <w:tcW w:type="dxa" w:w="2946"/>
            <w:vAlign w:val="center"/>
          </w:tcPr>
          <w:p>
            <w:pPr>
              <w:spacing w:before="40" w:after="40"/>
            </w:pPr>
            <w:r/>
            <w:r>
              <w:rPr>
                <w:rFonts w:ascii="Microsoft YaHei" w:hAnsi="Microsoft YaHei" w:eastAsia="Microsoft YaHei"/>
                <w:sz w:val="20"/>
              </w:rPr>
              <w:t>**SQLite(默认) / PostgreSQL 15(备选)**,本地落库</w:t>
            </w:r>
          </w:p>
        </w:tc>
      </w:tr>
      <w:tr>
        <w:tc>
          <w:tcPr>
            <w:tcW w:type="dxa" w:w="2946"/>
            <w:vAlign w:val="center"/>
          </w:tcPr>
          <w:p>
            <w:pPr>
              <w:spacing w:before="40" w:after="40"/>
            </w:pPr>
            <w:r/>
            <w:r>
              <w:rPr>
                <w:rFonts w:ascii="Microsoft YaHei" w:hAnsi="Microsoft YaHei" w:eastAsia="Microsoft YaHei"/>
                <w:sz w:val="20"/>
              </w:rPr>
              <w:t>OCR 引擎</w:t>
            </w:r>
          </w:p>
        </w:tc>
        <w:tc>
          <w:tcPr>
            <w:tcW w:type="dxa" w:w="2946"/>
            <w:vAlign w:val="center"/>
          </w:tcPr>
          <w:p>
            <w:pPr>
              <w:spacing w:before="40" w:after="40"/>
            </w:pPr>
            <w:r/>
            <w:r>
              <w:rPr>
                <w:rFonts w:ascii="Microsoft YaHei" w:hAnsi="Microsoft YaHei" w:eastAsia="Microsoft YaHei"/>
                <w:sz w:val="20"/>
              </w:rPr>
              <w:t>模糊描述"OCR"</w:t>
            </w:r>
          </w:p>
        </w:tc>
        <w:tc>
          <w:tcPr>
            <w:tcW w:type="dxa" w:w="2946"/>
            <w:vAlign w:val="center"/>
          </w:tcPr>
          <w:p>
            <w:pPr>
              <w:spacing w:before="40" w:after="40"/>
            </w:pPr>
            <w:r/>
            <w:r>
              <w:rPr>
                <w:rFonts w:ascii="Microsoft YaHei" w:hAnsi="Microsoft YaHei" w:eastAsia="Microsoft YaHei"/>
                <w:sz w:val="20"/>
              </w:rPr>
              <w:t>**PaddleOCR 主 + Tesseract 兜底**,完整 Python 推理脚本</w:t>
            </w:r>
          </w:p>
        </w:tc>
      </w:tr>
      <w:tr>
        <w:tc>
          <w:tcPr>
            <w:tcW w:type="dxa" w:w="2946"/>
            <w:vAlign w:val="center"/>
          </w:tcPr>
          <w:p>
            <w:pPr>
              <w:spacing w:before="40" w:after="40"/>
            </w:pPr>
            <w:r/>
            <w:r>
              <w:rPr>
                <w:rFonts w:ascii="Microsoft YaHei" w:hAnsi="Microsoft YaHei" w:eastAsia="Microsoft YaHei"/>
                <w:sz w:val="20"/>
              </w:rPr>
              <w:t>RPA 框架</w:t>
            </w:r>
          </w:p>
        </w:tc>
        <w:tc>
          <w:tcPr>
            <w:tcW w:type="dxa" w:w="2946"/>
            <w:vAlign w:val="center"/>
          </w:tcPr>
          <w:p>
            <w:pPr>
              <w:spacing w:before="40" w:after="40"/>
            </w:pPr>
            <w:r/>
            <w:r>
              <w:rPr>
                <w:rFonts w:ascii="Microsoft YaHei" w:hAnsi="Microsoft YaHei" w:eastAsia="Microsoft YaHei"/>
                <w:sz w:val="20"/>
              </w:rPr>
              <w:t>"RPA 低频访问"</w:t>
            </w:r>
          </w:p>
        </w:tc>
        <w:tc>
          <w:tcPr>
            <w:tcW w:type="dxa" w:w="2946"/>
            <w:vAlign w:val="center"/>
          </w:tcPr>
          <w:p>
            <w:pPr>
              <w:spacing w:before="40" w:after="40"/>
            </w:pPr>
            <w:r/>
            <w:r>
              <w:rPr>
                <w:rFonts w:ascii="Microsoft YaHei" w:hAnsi="Microsoft YaHei" w:eastAsia="Microsoft YaHei"/>
                <w:sz w:val="20"/>
              </w:rPr>
              <w:t>**Playwright + Camoufox + ddddocr**,完整 Python 任务执行器</w:t>
            </w:r>
          </w:p>
        </w:tc>
      </w:tr>
      <w:tr>
        <w:tc>
          <w:tcPr>
            <w:tcW w:type="dxa" w:w="2946"/>
            <w:vAlign w:val="center"/>
          </w:tcPr>
          <w:p>
            <w:pPr>
              <w:spacing w:before="40" w:after="40"/>
            </w:pPr>
            <w:r/>
            <w:r>
              <w:rPr>
                <w:rFonts w:ascii="Microsoft YaHei" w:hAnsi="Microsoft YaHei" w:eastAsia="Microsoft YaHei"/>
                <w:sz w:val="20"/>
              </w:rPr>
              <w:t>校验规则</w:t>
            </w:r>
          </w:p>
        </w:tc>
        <w:tc>
          <w:tcPr>
            <w:tcW w:type="dxa" w:w="2946"/>
            <w:vAlign w:val="center"/>
          </w:tcPr>
          <w:p>
            <w:pPr>
              <w:spacing w:before="40" w:after="40"/>
            </w:pPr>
            <w:r/>
            <w:r>
              <w:rPr>
                <w:rFonts w:ascii="Microsoft YaHei" w:hAnsi="Microsoft YaHei" w:eastAsia="Microsoft YaHei"/>
                <w:sz w:val="20"/>
              </w:rPr>
              <w:t>4 条简单规则</w:t>
            </w:r>
          </w:p>
        </w:tc>
        <w:tc>
          <w:tcPr>
            <w:tcW w:type="dxa" w:w="2946"/>
            <w:vAlign w:val="center"/>
          </w:tcPr>
          <w:p>
            <w:pPr>
              <w:spacing w:before="40" w:after="40"/>
            </w:pPr>
            <w:r/>
            <w:r>
              <w:rPr>
                <w:rFonts w:ascii="Microsoft YaHei" w:hAnsi="Microsoft YaHei" w:eastAsia="Microsoft YaHei"/>
                <w:sz w:val="20"/>
              </w:rPr>
              <w:t>**15+ 规则 JSON 完整集**,含规则类型/严重度/i18n key</w:t>
            </w:r>
          </w:p>
        </w:tc>
      </w:tr>
      <w:tr>
        <w:tc>
          <w:tcPr>
            <w:tcW w:type="dxa" w:w="2946"/>
            <w:vAlign w:val="center"/>
          </w:tcPr>
          <w:p>
            <w:pPr>
              <w:spacing w:before="40" w:after="40"/>
            </w:pPr>
            <w:r/>
            <w:r>
              <w:rPr>
                <w:rFonts w:ascii="Microsoft YaHei" w:hAnsi="Microsoft YaHei" w:eastAsia="Microsoft YaHei"/>
                <w:sz w:val="20"/>
              </w:rPr>
              <w:t>语种</w:t>
            </w:r>
          </w:p>
        </w:tc>
        <w:tc>
          <w:tcPr>
            <w:tcW w:type="dxa" w:w="2946"/>
            <w:vAlign w:val="center"/>
          </w:tcPr>
          <w:p>
            <w:pPr>
              <w:spacing w:before="40" w:after="40"/>
            </w:pPr>
            <w:r/>
            <w:r>
              <w:rPr>
                <w:rFonts w:ascii="Microsoft YaHei" w:hAnsi="Microsoft YaHei" w:eastAsia="Microsoft YaHei"/>
                <w:sz w:val="20"/>
              </w:rPr>
              <w:t>英/印尼/越南</w:t>
            </w:r>
          </w:p>
        </w:tc>
        <w:tc>
          <w:tcPr>
            <w:tcW w:type="dxa" w:w="2946"/>
            <w:vAlign w:val="center"/>
          </w:tcPr>
          <w:p>
            <w:pPr>
              <w:spacing w:before="40" w:after="40"/>
            </w:pPr>
            <w:r/>
            <w:r>
              <w:rPr>
                <w:rFonts w:ascii="Microsoft YaHei" w:hAnsi="Microsoft YaHei" w:eastAsia="Microsoft YaHei"/>
                <w:sz w:val="20"/>
              </w:rPr>
              <w:t>**中(zh-CN) / 英(en) / 印尼(id) / 越南(vi) 4 语种**</w:t>
            </w:r>
          </w:p>
        </w:tc>
      </w:tr>
      <w:tr>
        <w:tc>
          <w:tcPr>
            <w:tcW w:type="dxa" w:w="2946"/>
            <w:vAlign w:val="center"/>
          </w:tcPr>
          <w:p>
            <w:pPr>
              <w:spacing w:before="40" w:after="40"/>
            </w:pPr>
            <w:r/>
            <w:r>
              <w:rPr>
                <w:rFonts w:ascii="Microsoft YaHei" w:hAnsi="Microsoft YaHei" w:eastAsia="Microsoft YaHei"/>
                <w:sz w:val="20"/>
              </w:rPr>
              <w:t>接口</w:t>
            </w:r>
          </w:p>
        </w:tc>
        <w:tc>
          <w:tcPr>
            <w:tcW w:type="dxa" w:w="2946"/>
            <w:vAlign w:val="center"/>
          </w:tcPr>
          <w:p>
            <w:pPr>
              <w:spacing w:before="40" w:after="40"/>
            </w:pPr>
            <w:r/>
            <w:r>
              <w:rPr>
                <w:rFonts w:ascii="Microsoft YaHei" w:hAnsi="Microsoft YaHei" w:eastAsia="Microsoft YaHei"/>
                <w:sz w:val="20"/>
              </w:rPr>
              <w:t>仅"接口名列表"</w:t>
            </w:r>
          </w:p>
        </w:tc>
        <w:tc>
          <w:tcPr>
            <w:tcW w:type="dxa" w:w="2946"/>
            <w:vAlign w:val="center"/>
          </w:tcPr>
          <w:p>
            <w:pPr>
              <w:spacing w:before="40" w:after="40"/>
            </w:pPr>
            <w:r/>
            <w:r>
              <w:rPr>
                <w:rFonts w:ascii="Microsoft YaHei" w:hAnsi="Microsoft YaHei" w:eastAsia="Microsoft YaHei"/>
                <w:sz w:val="20"/>
              </w:rPr>
              <w:t>**OpenAPI 3.0 YAML,7 域 30+ 端点,带 Schema**</w:t>
            </w:r>
          </w:p>
        </w:tc>
      </w:tr>
      <w:tr>
        <w:tc>
          <w:tcPr>
            <w:tcW w:type="dxa" w:w="2946"/>
            <w:vAlign w:val="center"/>
          </w:tcPr>
          <w:p>
            <w:pPr>
              <w:spacing w:before="40" w:after="40"/>
            </w:pPr>
            <w:r/>
            <w:r>
              <w:rPr>
                <w:rFonts w:ascii="Microsoft YaHei" w:hAnsi="Microsoft YaHei" w:eastAsia="Microsoft YaHei"/>
                <w:sz w:val="20"/>
              </w:rPr>
              <w:t>UX 闭环</w:t>
            </w:r>
          </w:p>
        </w:tc>
        <w:tc>
          <w:tcPr>
            <w:tcW w:type="dxa" w:w="2946"/>
            <w:vAlign w:val="center"/>
          </w:tcPr>
          <w:p>
            <w:pPr>
              <w:spacing w:before="40" w:after="40"/>
            </w:pPr>
            <w:r/>
            <w:r>
              <w:rPr>
                <w:rFonts w:ascii="Microsoft YaHei" w:hAnsi="Microsoft YaHei" w:eastAsia="Microsoft YaHei"/>
                <w:sz w:val="20"/>
              </w:rPr>
              <w:t>文字描述</w:t>
            </w:r>
          </w:p>
        </w:tc>
        <w:tc>
          <w:tcPr>
            <w:tcW w:type="dxa" w:w="2946"/>
            <w:vAlign w:val="center"/>
          </w:tcPr>
          <w:p>
            <w:pPr>
              <w:spacing w:before="40" w:after="40"/>
            </w:pPr>
            <w:r/>
            <w:r>
              <w:rPr>
                <w:rFonts w:ascii="Microsoft YaHei" w:hAnsi="Microsoft YaHei" w:eastAsia="Microsoft YaHei"/>
                <w:sz w:val="20"/>
              </w:rPr>
              <w:t>**12 页 HTML 高保真原型 + 12 张截图嵌入 Word**</w:t>
            </w:r>
          </w:p>
        </w:tc>
      </w:tr>
      <w:tr>
        <w:tc>
          <w:tcPr>
            <w:tcW w:type="dxa" w:w="2946"/>
            <w:vAlign w:val="center"/>
          </w:tcPr>
          <w:p>
            <w:pPr>
              <w:spacing w:before="40" w:after="40"/>
            </w:pPr>
            <w:r/>
            <w:r>
              <w:rPr>
                <w:rFonts w:ascii="Microsoft YaHei" w:hAnsi="Microsoft YaHei" w:eastAsia="Microsoft YaHei"/>
                <w:sz w:val="20"/>
              </w:rPr>
              <w:t>业务定位</w:t>
            </w:r>
          </w:p>
        </w:tc>
        <w:tc>
          <w:tcPr>
            <w:tcW w:type="dxa" w:w="2946"/>
            <w:vAlign w:val="center"/>
          </w:tcPr>
          <w:p>
            <w:pPr>
              <w:spacing w:before="40" w:after="40"/>
            </w:pPr>
            <w:r/>
            <w:r>
              <w:rPr>
                <w:rFonts w:ascii="Microsoft YaHei" w:hAnsi="Microsoft YaHei" w:eastAsia="Microsoft YaHei"/>
                <w:sz w:val="20"/>
              </w:rPr>
              <w:t>工具+本地+无运营</w:t>
            </w:r>
          </w:p>
        </w:tc>
        <w:tc>
          <w:tcPr>
            <w:tcW w:type="dxa" w:w="2946"/>
            <w:vAlign w:val="center"/>
          </w:tcPr>
          <w:p>
            <w:pPr>
              <w:spacing w:before="40" w:after="40"/>
            </w:pPr>
            <w:r/>
            <w:r>
              <w:rPr>
                <w:rFonts w:ascii="Microsoft YaHei" w:hAnsi="Microsoft YaHei" w:eastAsia="Microsoft YaHei"/>
                <w:sz w:val="20"/>
              </w:rPr>
              <w:t>**明确:纯工具版,无保险套利,无运营后台人工审核**</w:t>
            </w:r>
          </w:p>
        </w:tc>
      </w:tr>
      <w:tr>
        <w:tc>
          <w:tcPr>
            <w:tcW w:type="dxa" w:w="2946"/>
            <w:vAlign w:val="center"/>
          </w:tcPr>
          <w:p>
            <w:pPr>
              <w:spacing w:before="40" w:after="40"/>
            </w:pPr>
            <w:r/>
            <w:r>
              <w:rPr>
                <w:rFonts w:ascii="Microsoft YaHei" w:hAnsi="Microsoft YaHei" w:eastAsia="Microsoft YaHei"/>
                <w:sz w:val="20"/>
              </w:rPr>
              <w:t>验收</w:t>
            </w:r>
          </w:p>
        </w:tc>
        <w:tc>
          <w:tcPr>
            <w:tcW w:type="dxa" w:w="2946"/>
            <w:vAlign w:val="center"/>
          </w:tcPr>
          <w:p>
            <w:pPr>
              <w:spacing w:before="40" w:after="40"/>
            </w:pPr>
            <w:r/>
            <w:r>
              <w:rPr>
                <w:rFonts w:ascii="Microsoft YaHei" w:hAnsi="Microsoft YaHei" w:eastAsia="Microsoft YaHei"/>
                <w:sz w:val="20"/>
              </w:rPr>
              <w:t>4 个模块</w:t>
            </w:r>
          </w:p>
        </w:tc>
        <w:tc>
          <w:tcPr>
            <w:tcW w:type="dxa" w:w="2946"/>
            <w:vAlign w:val="center"/>
          </w:tcPr>
          <w:p>
            <w:pPr>
              <w:spacing w:before="40" w:after="40"/>
            </w:pPr>
            <w:r/>
            <w:r>
              <w:rPr>
                <w:rFonts w:ascii="Microsoft YaHei" w:hAnsi="Microsoft YaHei" w:eastAsia="Microsoft YaHei"/>
                <w:sz w:val="20"/>
              </w:rPr>
              <w:t>**10.1 7 个模块 × 多条可量化**</w:t>
            </w:r>
          </w:p>
        </w:tc>
      </w:tr>
      <w:tr>
        <w:tc>
          <w:tcPr>
            <w:tcW w:type="dxa" w:w="2946"/>
            <w:vAlign w:val="center"/>
          </w:tcPr>
          <w:p>
            <w:pPr>
              <w:spacing w:before="40" w:after="40"/>
            </w:pPr>
            <w:r/>
            <w:r>
              <w:rPr>
                <w:rFonts w:ascii="Microsoft YaHei" w:hAnsi="Microsoft YaHei" w:eastAsia="Microsoft YaHei"/>
                <w:sz w:val="20"/>
              </w:rPr>
              <w:t>排期</w:t>
            </w:r>
          </w:p>
        </w:tc>
        <w:tc>
          <w:tcPr>
            <w:tcW w:type="dxa" w:w="2946"/>
            <w:vAlign w:val="center"/>
          </w:tcPr>
          <w:p>
            <w:pPr>
              <w:spacing w:before="40" w:after="40"/>
            </w:pPr>
            <w:r/>
            <w:r>
              <w:rPr>
                <w:rFonts w:ascii="Microsoft YaHei" w:hAnsi="Microsoft YaHei" w:eastAsia="Microsoft YaHei"/>
                <w:sz w:val="20"/>
              </w:rPr>
              <w:t>8 周文字</w:t>
            </w:r>
          </w:p>
        </w:tc>
        <w:tc>
          <w:tcPr>
            <w:tcW w:type="dxa" w:w="2946"/>
            <w:vAlign w:val="center"/>
          </w:tcPr>
          <w:p>
            <w:pPr>
              <w:spacing w:before="40" w:after="40"/>
            </w:pPr>
            <w:r/>
            <w:r>
              <w:rPr>
                <w:rFonts w:ascii="Microsoft YaHei" w:hAnsi="Microsoft YaHei" w:eastAsia="Microsoft YaHei"/>
                <w:sz w:val="20"/>
              </w:rPr>
              <w:t>**8 周甘特图 + 5 角色分工 + 12 条风险**</w:t>
            </w:r>
          </w:p>
        </w:tc>
      </w:tr>
    </w:tbl>
    <w:p>
      <w:pPr>
        <w:pStyle w:val="Heading1"/>
        <w:spacing w:before="240" w:after="120"/>
      </w:pPr>
      <w:r>
        <w:rPr>
          <w:rFonts w:ascii="Microsoft YaHei" w:hAnsi="Microsoft YaHei" w:eastAsia="Microsoft YaHei"/>
          <w:b/>
          <w:color w:val="1A1D29"/>
          <w:sz w:val="36"/>
        </w:rPr>
        <w:t>附录 C 9 国签证官方申请入口</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国家</w:t>
            </w:r>
          </w:p>
        </w:tc>
        <w:tc>
          <w:tcPr>
            <w:tcW w:type="dxa" w:w="2209"/>
            <w:vAlign w:val="center"/>
          </w:tcPr>
          <w:p>
            <w:pPr>
              <w:spacing w:before="40" w:after="40"/>
            </w:pPr>
            <w:r/>
            <w:r>
              <w:rPr>
                <w:rFonts w:ascii="Microsoft YaHei" w:hAnsi="Microsoft YaHei" w:eastAsia="Microsoft YaHei"/>
                <w:b/>
                <w:color w:val="FFFFFF"/>
                <w:sz w:val="20"/>
              </w:rPr>
              <w:t>签证类型</w:t>
            </w:r>
          </w:p>
        </w:tc>
        <w:tc>
          <w:tcPr>
            <w:tcW w:type="dxa" w:w="2209"/>
            <w:vAlign w:val="center"/>
          </w:tcPr>
          <w:p>
            <w:pPr>
              <w:spacing w:before="40" w:after="40"/>
            </w:pPr>
            <w:r/>
            <w:r>
              <w:rPr>
                <w:rFonts w:ascii="Microsoft YaHei" w:hAnsi="Microsoft YaHei" w:eastAsia="Microsoft YaHei"/>
                <w:b/>
                <w:color w:val="FFFFFF"/>
                <w:sz w:val="20"/>
              </w:rPr>
              <w:t>申请入口(参考)</w:t>
            </w:r>
          </w:p>
        </w:tc>
      </w:tr>
      <w:tr>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美国 US</w:t>
            </w:r>
          </w:p>
        </w:tc>
        <w:tc>
          <w:tcPr>
            <w:tcW w:type="dxa" w:w="2209"/>
            <w:vAlign w:val="center"/>
          </w:tcPr>
          <w:p>
            <w:pPr>
              <w:spacing w:before="40" w:after="40"/>
            </w:pPr>
            <w:r/>
            <w:r>
              <w:rPr>
                <w:rFonts w:ascii="Microsoft YaHei" w:hAnsi="Microsoft YaHei" w:eastAsia="Microsoft YaHei"/>
                <w:sz w:val="20"/>
              </w:rPr>
              <w:t>B1/B2 旅游 / F1 学生</w:t>
            </w:r>
          </w:p>
        </w:tc>
        <w:tc>
          <w:tcPr>
            <w:tcW w:type="dxa" w:w="2209"/>
            <w:vAlign w:val="center"/>
          </w:tcPr>
          <w:p>
            <w:pPr>
              <w:spacing w:before="40" w:after="40"/>
            </w:pPr>
            <w:r/>
            <w:r>
              <w:rPr>
                <w:rFonts w:ascii="Microsoft YaHei" w:hAnsi="Microsoft YaHei" w:eastAsia="Microsoft YaHei"/>
                <w:sz w:val="20"/>
              </w:rPr>
              <w:t>https://ceac.state.gov</w:t>
            </w:r>
          </w:p>
        </w:tc>
      </w:tr>
      <w:tr>
        <w:tc>
          <w:tcPr>
            <w:tcW w:type="dxa" w:w="2209"/>
            <w:vAlign w:val="center"/>
          </w:tcPr>
          <w:p>
            <w:pPr>
              <w:spacing w:before="40" w:after="40"/>
            </w:pPr>
            <w:r/>
            <w:r>
              <w:rPr>
                <w:rFonts w:ascii="Microsoft YaHei" w:hAnsi="Microsoft YaHei" w:eastAsia="Microsoft YaHei"/>
                <w:sz w:val="20"/>
              </w:rPr>
              <w:t>2</w:t>
            </w:r>
          </w:p>
        </w:tc>
        <w:tc>
          <w:tcPr>
            <w:tcW w:type="dxa" w:w="2209"/>
            <w:vAlign w:val="center"/>
          </w:tcPr>
          <w:p>
            <w:pPr>
              <w:spacing w:before="40" w:after="40"/>
            </w:pPr>
            <w:r/>
            <w:r>
              <w:rPr>
                <w:rFonts w:ascii="Microsoft YaHei" w:hAnsi="Microsoft YaHei" w:eastAsia="Microsoft YaHei"/>
                <w:sz w:val="20"/>
              </w:rPr>
              <w:t>日本 JP</w:t>
            </w:r>
          </w:p>
        </w:tc>
        <w:tc>
          <w:tcPr>
            <w:tcW w:type="dxa" w:w="2209"/>
            <w:vAlign w:val="center"/>
          </w:tcPr>
          <w:p>
            <w:pPr>
              <w:spacing w:before="40" w:after="40"/>
            </w:pPr>
            <w:r/>
            <w:r>
              <w:rPr>
                <w:rFonts w:ascii="Microsoft YaHei" w:hAnsi="Microsoft YaHei" w:eastAsia="Microsoft YaHei"/>
                <w:sz w:val="20"/>
              </w:rPr>
              <w:t>旅游 / 留学</w:t>
            </w:r>
          </w:p>
        </w:tc>
        <w:tc>
          <w:tcPr>
            <w:tcW w:type="dxa" w:w="2209"/>
            <w:vAlign w:val="center"/>
          </w:tcPr>
          <w:p>
            <w:pPr>
              <w:spacing w:before="40" w:after="40"/>
            </w:pPr>
            <w:r/>
            <w:r>
              <w:rPr>
                <w:rFonts w:ascii="Microsoft YaHei" w:hAnsi="Microsoft YaHei" w:eastAsia="Microsoft YaHei"/>
                <w:sz w:val="20"/>
              </w:rPr>
              <w:t>https://www.vfsglobal.com/japan/</w:t>
            </w:r>
          </w:p>
        </w:tc>
      </w:tr>
      <w:tr>
        <w:tc>
          <w:tcPr>
            <w:tcW w:type="dxa" w:w="2209"/>
            <w:vAlign w:val="center"/>
          </w:tcPr>
          <w:p>
            <w:pPr>
              <w:spacing w:before="40" w:after="40"/>
            </w:pPr>
            <w:r/>
            <w:r>
              <w:rPr>
                <w:rFonts w:ascii="Microsoft YaHei" w:hAnsi="Microsoft YaHei" w:eastAsia="Microsoft YaHei"/>
                <w:sz w:val="20"/>
              </w:rPr>
              <w:t>3</w:t>
            </w:r>
          </w:p>
        </w:tc>
        <w:tc>
          <w:tcPr>
            <w:tcW w:type="dxa" w:w="2209"/>
            <w:vAlign w:val="center"/>
          </w:tcPr>
          <w:p>
            <w:pPr>
              <w:spacing w:before="40" w:after="40"/>
            </w:pPr>
            <w:r/>
            <w:r>
              <w:rPr>
                <w:rFonts w:ascii="Microsoft YaHei" w:hAnsi="Microsoft YaHei" w:eastAsia="Microsoft YaHei"/>
                <w:sz w:val="20"/>
              </w:rPr>
              <w:t>英国 UK</w:t>
            </w:r>
          </w:p>
        </w:tc>
        <w:tc>
          <w:tcPr>
            <w:tcW w:type="dxa" w:w="2209"/>
            <w:vAlign w:val="center"/>
          </w:tcPr>
          <w:p>
            <w:pPr>
              <w:spacing w:before="40" w:after="40"/>
            </w:pPr>
            <w:r/>
            <w:r>
              <w:rPr>
                <w:rFonts w:ascii="Microsoft YaHei" w:hAnsi="Microsoft YaHei" w:eastAsia="Microsoft YaHei"/>
                <w:sz w:val="20"/>
              </w:rPr>
              <w:t>Standard Visitor / Student</w:t>
            </w:r>
          </w:p>
        </w:tc>
        <w:tc>
          <w:tcPr>
            <w:tcW w:type="dxa" w:w="2209"/>
            <w:vAlign w:val="center"/>
          </w:tcPr>
          <w:p>
            <w:pPr>
              <w:spacing w:before="40" w:after="40"/>
            </w:pPr>
            <w:r/>
            <w:r>
              <w:rPr>
                <w:rFonts w:ascii="Microsoft YaHei" w:hAnsi="Microsoft YaHei" w:eastAsia="Microsoft YaHei"/>
                <w:sz w:val="20"/>
              </w:rPr>
              <w:t>https://www.gov.uk/standard-visitor</w:t>
            </w:r>
          </w:p>
        </w:tc>
      </w:tr>
      <w:tr>
        <w:tc>
          <w:tcPr>
            <w:tcW w:type="dxa" w:w="2209"/>
            <w:vAlign w:val="center"/>
          </w:tcPr>
          <w:p>
            <w:pPr>
              <w:spacing w:before="40" w:after="40"/>
            </w:pPr>
            <w:r/>
            <w:r>
              <w:rPr>
                <w:rFonts w:ascii="Microsoft YaHei" w:hAnsi="Microsoft YaHei" w:eastAsia="Microsoft YaHei"/>
                <w:sz w:val="20"/>
              </w:rPr>
              <w:t>4</w:t>
            </w:r>
          </w:p>
        </w:tc>
        <w:tc>
          <w:tcPr>
            <w:tcW w:type="dxa" w:w="2209"/>
            <w:vAlign w:val="center"/>
          </w:tcPr>
          <w:p>
            <w:pPr>
              <w:spacing w:before="40" w:after="40"/>
            </w:pPr>
            <w:r/>
            <w:r>
              <w:rPr>
                <w:rFonts w:ascii="Microsoft YaHei" w:hAnsi="Microsoft YaHei" w:eastAsia="Microsoft YaHei"/>
                <w:sz w:val="20"/>
              </w:rPr>
              <w:t>澳大利亚 AU</w:t>
            </w:r>
          </w:p>
        </w:tc>
        <w:tc>
          <w:tcPr>
            <w:tcW w:type="dxa" w:w="2209"/>
            <w:vAlign w:val="center"/>
          </w:tcPr>
          <w:p>
            <w:pPr>
              <w:spacing w:before="40" w:after="40"/>
            </w:pPr>
            <w:r/>
            <w:r>
              <w:rPr>
                <w:rFonts w:ascii="Microsoft YaHei" w:hAnsi="Microsoft YaHei" w:eastAsia="Microsoft YaHei"/>
                <w:sz w:val="20"/>
              </w:rPr>
              <w:t>Visitor / Student</w:t>
            </w:r>
          </w:p>
        </w:tc>
        <w:tc>
          <w:tcPr>
            <w:tcW w:type="dxa" w:w="2209"/>
            <w:vAlign w:val="center"/>
          </w:tcPr>
          <w:p>
            <w:pPr>
              <w:spacing w:before="40" w:after="40"/>
            </w:pPr>
            <w:r/>
            <w:r>
              <w:rPr>
                <w:rFonts w:ascii="Microsoft YaHei" w:hAnsi="Microsoft YaHei" w:eastAsia="Microsoft YaHei"/>
                <w:sz w:val="20"/>
              </w:rPr>
              <w:t>https://immi.homeaffairs.gov.au</w:t>
            </w:r>
          </w:p>
        </w:tc>
      </w:tr>
      <w:tr>
        <w:tc>
          <w:tcPr>
            <w:tcW w:type="dxa" w:w="2209"/>
            <w:vAlign w:val="center"/>
          </w:tcPr>
          <w:p>
            <w:pPr>
              <w:spacing w:before="40" w:after="40"/>
            </w:pPr>
            <w:r/>
            <w:r>
              <w:rPr>
                <w:rFonts w:ascii="Microsoft YaHei" w:hAnsi="Microsoft YaHei" w:eastAsia="Microsoft YaHei"/>
                <w:sz w:val="20"/>
              </w:rPr>
              <w:t>5</w:t>
            </w:r>
          </w:p>
        </w:tc>
        <w:tc>
          <w:tcPr>
            <w:tcW w:type="dxa" w:w="2209"/>
            <w:vAlign w:val="center"/>
          </w:tcPr>
          <w:p>
            <w:pPr>
              <w:spacing w:before="40" w:after="40"/>
            </w:pPr>
            <w:r/>
            <w:r>
              <w:rPr>
                <w:rFonts w:ascii="Microsoft YaHei" w:hAnsi="Microsoft YaHei" w:eastAsia="Microsoft YaHei"/>
                <w:sz w:val="20"/>
              </w:rPr>
              <w:t>加拿大 CA</w:t>
            </w:r>
          </w:p>
        </w:tc>
        <w:tc>
          <w:tcPr>
            <w:tcW w:type="dxa" w:w="2209"/>
            <w:vAlign w:val="center"/>
          </w:tcPr>
          <w:p>
            <w:pPr>
              <w:spacing w:before="40" w:after="40"/>
            </w:pPr>
            <w:r/>
            <w:r>
              <w:rPr>
                <w:rFonts w:ascii="Microsoft YaHei" w:hAnsi="Microsoft YaHei" w:eastAsia="Microsoft YaHei"/>
                <w:sz w:val="20"/>
              </w:rPr>
              <w:t>Visitor / Study</w:t>
            </w:r>
          </w:p>
        </w:tc>
        <w:tc>
          <w:tcPr>
            <w:tcW w:type="dxa" w:w="2209"/>
            <w:vAlign w:val="center"/>
          </w:tcPr>
          <w:p>
            <w:pPr>
              <w:spacing w:before="40" w:after="40"/>
            </w:pPr>
            <w:r/>
            <w:r>
              <w:rPr>
                <w:rFonts w:ascii="Microsoft YaHei" w:hAnsi="Microsoft YaHei" w:eastAsia="Microsoft YaHei"/>
                <w:sz w:val="20"/>
              </w:rPr>
              <w:t>https://www.canada.ca</w:t>
            </w:r>
          </w:p>
        </w:tc>
      </w:tr>
      <w:tr>
        <w:tc>
          <w:tcPr>
            <w:tcW w:type="dxa" w:w="2209"/>
            <w:vAlign w:val="center"/>
          </w:tcPr>
          <w:p>
            <w:pPr>
              <w:spacing w:before="40" w:after="40"/>
            </w:pPr>
            <w:r/>
            <w:r>
              <w:rPr>
                <w:rFonts w:ascii="Microsoft YaHei" w:hAnsi="Microsoft YaHei" w:eastAsia="Microsoft YaHei"/>
                <w:sz w:val="20"/>
              </w:rPr>
              <w:t>6</w:t>
            </w:r>
          </w:p>
        </w:tc>
        <w:tc>
          <w:tcPr>
            <w:tcW w:type="dxa" w:w="2209"/>
            <w:vAlign w:val="center"/>
          </w:tcPr>
          <w:p>
            <w:pPr>
              <w:spacing w:before="40" w:after="40"/>
            </w:pPr>
            <w:r/>
            <w:r>
              <w:rPr>
                <w:rFonts w:ascii="Microsoft YaHei" w:hAnsi="Microsoft YaHei" w:eastAsia="Microsoft YaHei"/>
                <w:sz w:val="20"/>
              </w:rPr>
              <w:t>申根 EU(法/德/意)</w:t>
            </w:r>
          </w:p>
        </w:tc>
        <w:tc>
          <w:tcPr>
            <w:tcW w:type="dxa" w:w="2209"/>
            <w:vAlign w:val="center"/>
          </w:tcPr>
          <w:p>
            <w:pPr>
              <w:spacing w:before="40" w:after="40"/>
            </w:pPr>
            <w:r/>
            <w:r>
              <w:rPr>
                <w:rFonts w:ascii="Microsoft YaHei" w:hAnsi="Microsoft YaHei" w:eastAsia="Microsoft YaHei"/>
                <w:sz w:val="20"/>
              </w:rPr>
              <w:t>Schengen Tourist / Student</w:t>
            </w:r>
          </w:p>
        </w:tc>
        <w:tc>
          <w:tcPr>
            <w:tcW w:type="dxa" w:w="2209"/>
            <w:vAlign w:val="center"/>
          </w:tcPr>
          <w:p>
            <w:pPr>
              <w:spacing w:before="40" w:after="40"/>
            </w:pPr>
            <w:r/>
            <w:r>
              <w:rPr>
                <w:rFonts w:ascii="Microsoft YaHei" w:hAnsi="Microsoft YaHei" w:eastAsia="Microsoft YaHei"/>
                <w:sz w:val="20"/>
              </w:rPr>
              <w:t>https://france-visas.gouv.fr / https://videx.diplo.de</w:t>
            </w:r>
          </w:p>
        </w:tc>
      </w:tr>
      <w:tr>
        <w:tc>
          <w:tcPr>
            <w:tcW w:type="dxa" w:w="2209"/>
            <w:vAlign w:val="center"/>
          </w:tcPr>
          <w:p>
            <w:pPr>
              <w:spacing w:before="40" w:after="40"/>
            </w:pPr>
            <w:r/>
            <w:r>
              <w:rPr>
                <w:rFonts w:ascii="Microsoft YaHei" w:hAnsi="Microsoft YaHei" w:eastAsia="Microsoft YaHei"/>
                <w:sz w:val="20"/>
              </w:rPr>
              <w:t>7</w:t>
            </w:r>
          </w:p>
        </w:tc>
        <w:tc>
          <w:tcPr>
            <w:tcW w:type="dxa" w:w="2209"/>
            <w:vAlign w:val="center"/>
          </w:tcPr>
          <w:p>
            <w:pPr>
              <w:spacing w:before="40" w:after="40"/>
            </w:pPr>
            <w:r/>
            <w:r>
              <w:rPr>
                <w:rFonts w:ascii="Microsoft YaHei" w:hAnsi="Microsoft YaHei" w:eastAsia="Microsoft YaHei"/>
                <w:sz w:val="20"/>
              </w:rPr>
              <w:t>新加坡 SG</w:t>
            </w:r>
          </w:p>
        </w:tc>
        <w:tc>
          <w:tcPr>
            <w:tcW w:type="dxa" w:w="2209"/>
            <w:vAlign w:val="center"/>
          </w:tcPr>
          <w:p>
            <w:pPr>
              <w:spacing w:before="40" w:after="40"/>
            </w:pPr>
            <w:r/>
            <w:r>
              <w:rPr>
                <w:rFonts w:ascii="Microsoft YaHei" w:hAnsi="Microsoft YaHei" w:eastAsia="Microsoft YaHei"/>
                <w:sz w:val="20"/>
              </w:rPr>
              <w:t>STP / STP-Student</w:t>
            </w:r>
          </w:p>
        </w:tc>
        <w:tc>
          <w:tcPr>
            <w:tcW w:type="dxa" w:w="2209"/>
            <w:vAlign w:val="center"/>
          </w:tcPr>
          <w:p>
            <w:pPr>
              <w:spacing w:before="40" w:after="40"/>
            </w:pPr>
            <w:r/>
            <w:r>
              <w:rPr>
                <w:rFonts w:ascii="Microsoft YaHei" w:hAnsi="Microsoft YaHei" w:eastAsia="Microsoft YaHei"/>
                <w:sz w:val="20"/>
              </w:rPr>
              <w:t>https://www.ica.gov.sg</w:t>
            </w:r>
          </w:p>
        </w:tc>
      </w:tr>
      <w:tr>
        <w:tc>
          <w:tcPr>
            <w:tcW w:type="dxa" w:w="2209"/>
            <w:vAlign w:val="center"/>
          </w:tcPr>
          <w:p>
            <w:pPr>
              <w:spacing w:before="40" w:after="40"/>
            </w:pPr>
            <w:r/>
            <w:r>
              <w:rPr>
                <w:rFonts w:ascii="Microsoft YaHei" w:hAnsi="Microsoft YaHei" w:eastAsia="Microsoft YaHei"/>
                <w:sz w:val="20"/>
              </w:rPr>
              <w:t>8</w:t>
            </w:r>
          </w:p>
        </w:tc>
        <w:tc>
          <w:tcPr>
            <w:tcW w:type="dxa" w:w="2209"/>
            <w:vAlign w:val="center"/>
          </w:tcPr>
          <w:p>
            <w:pPr>
              <w:spacing w:before="40" w:after="40"/>
            </w:pPr>
            <w:r/>
            <w:r>
              <w:rPr>
                <w:rFonts w:ascii="Microsoft YaHei" w:hAnsi="Microsoft YaHei" w:eastAsia="Microsoft YaHei"/>
                <w:sz w:val="20"/>
              </w:rPr>
              <w:t>韩国 KR</w:t>
            </w:r>
          </w:p>
        </w:tc>
        <w:tc>
          <w:tcPr>
            <w:tcW w:type="dxa" w:w="2209"/>
            <w:vAlign w:val="center"/>
          </w:tcPr>
          <w:p>
            <w:pPr>
              <w:spacing w:before="40" w:after="40"/>
            </w:pPr>
            <w:r/>
            <w:r>
              <w:rPr>
                <w:rFonts w:ascii="Microsoft YaHei" w:hAnsi="Microsoft YaHei" w:eastAsia="Microsoft YaHei"/>
                <w:sz w:val="20"/>
              </w:rPr>
              <w:t>C-3 / D-2</w:t>
            </w:r>
          </w:p>
        </w:tc>
        <w:tc>
          <w:tcPr>
            <w:tcW w:type="dxa" w:w="2209"/>
            <w:vAlign w:val="center"/>
          </w:tcPr>
          <w:p>
            <w:pPr>
              <w:spacing w:before="40" w:after="40"/>
            </w:pPr>
            <w:r/>
            <w:r>
              <w:rPr>
                <w:rFonts w:ascii="Microsoft YaHei" w:hAnsi="Microsoft YaHei" w:eastAsia="Microsoft YaHei"/>
                <w:sz w:val="20"/>
              </w:rPr>
              <w:t>https://www.visa.go.kr</w:t>
            </w:r>
          </w:p>
        </w:tc>
      </w:tr>
      <w:tr>
        <w:tc>
          <w:tcPr>
            <w:tcW w:type="dxa" w:w="2209"/>
            <w:vAlign w:val="center"/>
          </w:tcPr>
          <w:p>
            <w:pPr>
              <w:spacing w:before="40" w:after="40"/>
            </w:pPr>
            <w:r/>
            <w:r>
              <w:rPr>
                <w:rFonts w:ascii="Microsoft YaHei" w:hAnsi="Microsoft YaHei" w:eastAsia="Microsoft YaHei"/>
                <w:sz w:val="20"/>
              </w:rPr>
              <w:t>9</w:t>
            </w:r>
          </w:p>
        </w:tc>
        <w:tc>
          <w:tcPr>
            <w:tcW w:type="dxa" w:w="2209"/>
            <w:vAlign w:val="center"/>
          </w:tcPr>
          <w:p>
            <w:pPr>
              <w:spacing w:before="40" w:after="40"/>
            </w:pPr>
            <w:r/>
            <w:r>
              <w:rPr>
                <w:rFonts w:ascii="Microsoft YaHei" w:hAnsi="Microsoft YaHei" w:eastAsia="Microsoft YaHei"/>
                <w:sz w:val="20"/>
              </w:rPr>
              <w:t>新西兰 NZ</w:t>
            </w:r>
          </w:p>
        </w:tc>
        <w:tc>
          <w:tcPr>
            <w:tcW w:type="dxa" w:w="2209"/>
            <w:vAlign w:val="center"/>
          </w:tcPr>
          <w:p>
            <w:pPr>
              <w:spacing w:before="40" w:after="40"/>
            </w:pPr>
            <w:r/>
            <w:r>
              <w:rPr>
                <w:rFonts w:ascii="Microsoft YaHei" w:hAnsi="Microsoft YaHei" w:eastAsia="Microsoft YaHei"/>
                <w:sz w:val="20"/>
              </w:rPr>
              <w:t>Visitor / Student</w:t>
            </w:r>
          </w:p>
        </w:tc>
        <w:tc>
          <w:tcPr>
            <w:tcW w:type="dxa" w:w="2209"/>
            <w:vAlign w:val="center"/>
          </w:tcPr>
          <w:p>
            <w:pPr>
              <w:spacing w:before="40" w:after="40"/>
            </w:pPr>
            <w:r/>
            <w:r>
              <w:rPr>
                <w:rFonts w:ascii="Microsoft YaHei" w:hAnsi="Microsoft YaHei" w:eastAsia="Microsoft YaHei"/>
                <w:sz w:val="20"/>
              </w:rPr>
              <w:t>https://www.immigration.govt.nz</w:t>
            </w:r>
          </w:p>
        </w:tc>
      </w:tr>
    </w:tbl>
    <w:p>
      <w:pPr>
        <w:pStyle w:val="Heading1"/>
        <w:spacing w:before="240" w:after="120"/>
      </w:pPr>
      <w:r>
        <w:rPr>
          <w:rFonts w:ascii="Microsoft YaHei" w:hAnsi="Microsoft YaHei" w:eastAsia="Microsoft YaHei"/>
          <w:b/>
          <w:color w:val="1A1D29"/>
          <w:sz w:val="36"/>
        </w:rPr>
        <w:t>附录 D 多语种翻译样例(关键字段)</w:t>
      </w:r>
    </w:p>
    <w:p>
      <w:pPr>
        <w:spacing w:before="0" w:after="0"/>
        <w:ind w:left="283"/>
      </w:pPr>
      <w:r>
        <w:rPr>
          <w:rFonts w:ascii="Consolas" w:hAnsi="Consolas" w:eastAsia="Consolas"/>
          <w:sz w:val="18"/>
        </w:rPr>
        <w:t># config/i18n/strings.yaml(节选)</w:t>
      </w:r>
    </w:p>
    <w:p>
      <w:pPr>
        <w:spacing w:before="0" w:after="0"/>
        <w:ind w:left="283"/>
      </w:pPr>
      <w:r>
        <w:rPr>
          <w:rFonts w:ascii="Consolas" w:hAnsi="Consolas" w:eastAsia="Consolas"/>
          <w:sz w:val="18"/>
        </w:rPr>
        <w:t>common:</w:t>
      </w:r>
    </w:p>
    <w:p>
      <w:pPr>
        <w:spacing w:before="0" w:after="0"/>
        <w:ind w:left="283"/>
      </w:pPr>
      <w:r>
        <w:rPr>
          <w:rFonts w:ascii="Consolas" w:hAnsi="Consolas" w:eastAsia="Consolas"/>
          <w:sz w:val="18"/>
        </w:rPr>
        <w:t xml:space="preserve">  app_name:</w:t>
      </w:r>
    </w:p>
    <w:p>
      <w:pPr>
        <w:spacing w:before="0" w:after="0"/>
        <w:ind w:left="283"/>
      </w:pPr>
      <w:r>
        <w:rPr>
          <w:rFonts w:ascii="Consolas" w:hAnsi="Consolas" w:eastAsia="Consolas"/>
          <w:sz w:val="18"/>
        </w:rPr>
        <w:t xml:space="preserve">    zh-CN: 签证智能助手</w:t>
      </w:r>
    </w:p>
    <w:p>
      <w:pPr>
        <w:spacing w:before="0" w:after="0"/>
        <w:ind w:left="283"/>
      </w:pPr>
      <w:r>
        <w:rPr>
          <w:rFonts w:ascii="Consolas" w:hAnsi="Consolas" w:eastAsia="Consolas"/>
          <w:sz w:val="18"/>
        </w:rPr>
        <w:t xml:space="preserve">    en: Visa Smart Assistant</w:t>
      </w:r>
    </w:p>
    <w:p>
      <w:pPr>
        <w:spacing w:before="0" w:after="0"/>
        <w:ind w:left="283"/>
      </w:pPr>
      <w:r>
        <w:rPr>
          <w:rFonts w:ascii="Consolas" w:hAnsi="Consolas" w:eastAsia="Consolas"/>
          <w:sz w:val="18"/>
        </w:rPr>
        <w:t xml:space="preserve">    id: Asisten Visa Cerdas</w:t>
      </w:r>
    </w:p>
    <w:p>
      <w:pPr>
        <w:spacing w:before="0" w:after="0"/>
        <w:ind w:left="283"/>
      </w:pPr>
      <w:r>
        <w:rPr>
          <w:rFonts w:ascii="Consolas" w:hAnsi="Consolas" w:eastAsia="Consolas"/>
          <w:sz w:val="18"/>
        </w:rPr>
        <w:t xml:space="preserve">    vi: Trợ lý Visa Thông minh</w:t>
      </w:r>
    </w:p>
    <w:p>
      <w:pPr>
        <w:spacing w:before="0" w:after="0"/>
        <w:ind w:left="283"/>
      </w:pPr>
      <w:r>
        <w:rPr>
          <w:rFonts w:ascii="Consolas" w:hAnsi="Consolas" w:eastAsia="Consolas"/>
          <w:sz w:val="18"/>
        </w:rPr>
        <w:t xml:space="preserve">  loading:</w:t>
      </w:r>
    </w:p>
    <w:p>
      <w:pPr>
        <w:spacing w:before="0" w:after="0"/>
        <w:ind w:left="283"/>
      </w:pPr>
      <w:r>
        <w:rPr>
          <w:rFonts w:ascii="Consolas" w:hAnsi="Consolas" w:eastAsia="Consolas"/>
          <w:sz w:val="18"/>
        </w:rPr>
        <w:t xml:space="preserve">    zh-CN: 加载中…</w:t>
      </w:r>
    </w:p>
    <w:p>
      <w:pPr>
        <w:spacing w:before="0" w:after="0"/>
        <w:ind w:left="283"/>
      </w:pPr>
      <w:r>
        <w:rPr>
          <w:rFonts w:ascii="Consolas" w:hAnsi="Consolas" w:eastAsia="Consolas"/>
          <w:sz w:val="18"/>
        </w:rPr>
        <w:t xml:space="preserve">    en: Loading...</w:t>
      </w:r>
    </w:p>
    <w:p>
      <w:pPr>
        <w:spacing w:before="0" w:after="0"/>
        <w:ind w:left="283"/>
      </w:pPr>
      <w:r>
        <w:rPr>
          <w:rFonts w:ascii="Consolas" w:hAnsi="Consolas" w:eastAsia="Consolas"/>
          <w:sz w:val="18"/>
        </w:rPr>
        <w:t xml:space="preserve">    id: Memuat...</w:t>
      </w:r>
    </w:p>
    <w:p>
      <w:pPr>
        <w:spacing w:before="0" w:after="0"/>
        <w:ind w:left="283"/>
      </w:pPr>
      <w:r>
        <w:rPr>
          <w:rFonts w:ascii="Consolas" w:hAnsi="Consolas" w:eastAsia="Consolas"/>
          <w:sz w:val="18"/>
        </w:rPr>
        <w:t xml:space="preserve">    vi: Đang tải...</w:t>
      </w:r>
    </w:p>
    <w:p>
      <w:pPr>
        <w:spacing w:before="0" w:after="0"/>
        <w:ind w:left="283"/>
      </w:pPr>
      <w:r>
        <w:rPr>
          <w:rFonts w:ascii="Consolas" w:hAnsi="Consolas" w:eastAsia="Consolas"/>
          <w:sz w:val="18"/>
        </w:rPr>
        <w:t xml:space="preserve">  retry:</w:t>
      </w:r>
    </w:p>
    <w:p>
      <w:pPr>
        <w:spacing w:before="0" w:after="0"/>
        <w:ind w:left="283"/>
      </w:pPr>
      <w:r>
        <w:rPr>
          <w:rFonts w:ascii="Consolas" w:hAnsi="Consolas" w:eastAsia="Consolas"/>
          <w:sz w:val="18"/>
        </w:rPr>
        <w:t xml:space="preserve">    zh-CN: 重试</w:t>
      </w:r>
    </w:p>
    <w:p>
      <w:pPr>
        <w:spacing w:before="0" w:after="0"/>
        <w:ind w:left="283"/>
      </w:pPr>
      <w:r>
        <w:rPr>
          <w:rFonts w:ascii="Consolas" w:hAnsi="Consolas" w:eastAsia="Consolas"/>
          <w:sz w:val="18"/>
        </w:rPr>
        <w:t xml:space="preserve">    en: Retry</w:t>
      </w:r>
    </w:p>
    <w:p>
      <w:pPr>
        <w:spacing w:before="0" w:after="0"/>
        <w:ind w:left="283"/>
      </w:pPr>
      <w:r>
        <w:rPr>
          <w:rFonts w:ascii="Consolas" w:hAnsi="Consolas" w:eastAsia="Consolas"/>
          <w:sz w:val="18"/>
        </w:rPr>
        <w:t xml:space="preserve">    id: Coba lagi</w:t>
      </w:r>
    </w:p>
    <w:p>
      <w:pPr>
        <w:spacing w:before="0" w:after="0"/>
        <w:ind w:left="283"/>
      </w:pPr>
      <w:r>
        <w:rPr>
          <w:rFonts w:ascii="Consolas" w:hAnsi="Consolas" w:eastAsia="Consolas"/>
          <w:sz w:val="18"/>
        </w:rPr>
        <w:t xml:space="preserve">    vi: Thử lại</w:t>
      </w:r>
    </w:p>
    <w:p>
      <w:pPr>
        <w:spacing w:before="0" w:after="0"/>
        <w:ind w:left="283"/>
      </w:pPr>
      <w:r>
        <w:rPr>
          <w:rFonts w:ascii="Consolas" w:hAnsi="Consolas" w:eastAsia="Consolas"/>
          <w:sz w:val="18"/>
        </w:rPr>
        <w:t xml:space="preserve">  cancel:</w:t>
      </w:r>
    </w:p>
    <w:p>
      <w:pPr>
        <w:spacing w:before="0" w:after="0"/>
        <w:ind w:left="283"/>
      </w:pPr>
      <w:r>
        <w:rPr>
          <w:rFonts w:ascii="Consolas" w:hAnsi="Consolas" w:eastAsia="Consolas"/>
          <w:sz w:val="18"/>
        </w:rPr>
        <w:t xml:space="preserve">    zh-CN: 取消</w:t>
      </w:r>
    </w:p>
    <w:p>
      <w:pPr>
        <w:spacing w:before="0" w:after="0"/>
        <w:ind w:left="283"/>
      </w:pPr>
      <w:r>
        <w:rPr>
          <w:rFonts w:ascii="Consolas" w:hAnsi="Consolas" w:eastAsia="Consolas"/>
          <w:sz w:val="18"/>
        </w:rPr>
        <w:t xml:space="preserve">    en: Cancel</w:t>
      </w:r>
    </w:p>
    <w:p>
      <w:pPr>
        <w:spacing w:before="0" w:after="0"/>
        <w:ind w:left="283"/>
      </w:pPr>
      <w:r>
        <w:rPr>
          <w:rFonts w:ascii="Consolas" w:hAnsi="Consolas" w:eastAsia="Consolas"/>
          <w:sz w:val="18"/>
        </w:rPr>
        <w:t xml:space="preserve">    id: Batal</w:t>
      </w:r>
    </w:p>
    <w:p>
      <w:pPr>
        <w:spacing w:before="0" w:after="0"/>
        <w:ind w:left="283"/>
      </w:pPr>
      <w:r>
        <w:rPr>
          <w:rFonts w:ascii="Consolas" w:hAnsi="Consolas" w:eastAsia="Consolas"/>
          <w:sz w:val="18"/>
        </w:rPr>
        <w:t xml:space="preserve">    vi: Hủy</w:t>
      </w:r>
    </w:p>
    <w:p>
      <w:pPr>
        <w:spacing w:before="0" w:after="0"/>
        <w:ind w:left="283"/>
      </w:pPr>
      <w:r>
        <w:rPr>
          <w:rFonts w:ascii="Consolas" w:hAnsi="Consolas" w:eastAsia="Consolas"/>
          <w:sz w:val="18"/>
        </w:rPr>
        <w:t xml:space="preserve">  confirm:</w:t>
      </w:r>
    </w:p>
    <w:p>
      <w:pPr>
        <w:spacing w:before="0" w:after="0"/>
        <w:ind w:left="283"/>
      </w:pPr>
      <w:r>
        <w:rPr>
          <w:rFonts w:ascii="Consolas" w:hAnsi="Consolas" w:eastAsia="Consolas"/>
          <w:sz w:val="18"/>
        </w:rPr>
        <w:t xml:space="preserve">    zh-CN: 确认</w:t>
      </w:r>
    </w:p>
    <w:p>
      <w:pPr>
        <w:spacing w:before="0" w:after="0"/>
        <w:ind w:left="283"/>
      </w:pPr>
      <w:r>
        <w:rPr>
          <w:rFonts w:ascii="Consolas" w:hAnsi="Consolas" w:eastAsia="Consolas"/>
          <w:sz w:val="18"/>
        </w:rPr>
        <w:t xml:space="preserve">    en: Confirm</w:t>
      </w:r>
    </w:p>
    <w:p>
      <w:pPr>
        <w:spacing w:before="0" w:after="0"/>
        <w:ind w:left="283"/>
      </w:pPr>
      <w:r>
        <w:rPr>
          <w:rFonts w:ascii="Consolas" w:hAnsi="Consolas" w:eastAsia="Consolas"/>
          <w:sz w:val="18"/>
        </w:rPr>
        <w:t xml:space="preserve">    id: Konfirmasi</w:t>
      </w:r>
    </w:p>
    <w:p>
      <w:pPr>
        <w:spacing w:before="0" w:after="0"/>
        <w:ind w:left="283"/>
      </w:pPr>
      <w:r>
        <w:rPr>
          <w:rFonts w:ascii="Consolas" w:hAnsi="Consolas" w:eastAsia="Consolas"/>
          <w:sz w:val="18"/>
        </w:rPr>
        <w:t xml:space="preserve">    vi: Xác nhận</w:t>
      </w:r>
    </w:p>
    <w:p>
      <w:pPr>
        <w:spacing w:before="0" w:after="0"/>
        <w:ind w:left="283"/>
      </w:pPr>
      <w:r>
        <w:rPr>
          <w:rFonts w:ascii="Consolas" w:hAnsi="Consolas" w:eastAsia="Consolas"/>
          <w:sz w:val="18"/>
        </w:rPr>
        <w:t>auth:</w:t>
      </w:r>
    </w:p>
    <w:p>
      <w:pPr>
        <w:spacing w:before="0" w:after="0"/>
        <w:ind w:left="283"/>
      </w:pPr>
      <w:r>
        <w:rPr>
          <w:rFonts w:ascii="Consolas" w:hAnsi="Consolas" w:eastAsia="Consolas"/>
          <w:sz w:val="18"/>
        </w:rPr>
        <w:t xml:space="preserve">  register_title:</w:t>
      </w:r>
    </w:p>
    <w:p>
      <w:pPr>
        <w:spacing w:before="0" w:after="0"/>
        <w:ind w:left="283"/>
      </w:pPr>
      <w:r>
        <w:rPr>
          <w:rFonts w:ascii="Consolas" w:hAnsi="Consolas" w:eastAsia="Consolas"/>
          <w:sz w:val="18"/>
        </w:rPr>
        <w:t xml:space="preserve">    zh-CN: 创建账号</w:t>
      </w:r>
    </w:p>
    <w:p>
      <w:pPr>
        <w:spacing w:before="0" w:after="0"/>
        <w:ind w:left="283"/>
      </w:pPr>
      <w:r>
        <w:rPr>
          <w:rFonts w:ascii="Consolas" w:hAnsi="Consolas" w:eastAsia="Consolas"/>
          <w:sz w:val="18"/>
        </w:rPr>
        <w:t xml:space="preserve">    en: Create Account</w:t>
      </w:r>
    </w:p>
    <w:p>
      <w:pPr>
        <w:spacing w:before="0" w:after="0"/>
        <w:ind w:left="283"/>
      </w:pPr>
      <w:r>
        <w:rPr>
          <w:rFonts w:ascii="Consolas" w:hAnsi="Consolas" w:eastAsia="Consolas"/>
          <w:sz w:val="18"/>
        </w:rPr>
        <w:t xml:space="preserve">    id: Buat Akun</w:t>
      </w:r>
    </w:p>
    <w:p>
      <w:pPr>
        <w:spacing w:before="0" w:after="0"/>
        <w:ind w:left="283"/>
      </w:pPr>
      <w:r>
        <w:rPr>
          <w:rFonts w:ascii="Consolas" w:hAnsi="Consolas" w:eastAsia="Consolas"/>
          <w:sz w:val="18"/>
        </w:rPr>
        <w:t xml:space="preserve">    vi: Tạo tài khoản</w:t>
      </w:r>
    </w:p>
    <w:p>
      <w:pPr>
        <w:spacing w:before="0" w:after="0"/>
        <w:ind w:left="283"/>
      </w:pPr>
      <w:r>
        <w:rPr>
          <w:rFonts w:ascii="Consolas" w:hAnsi="Consolas" w:eastAsia="Consolas"/>
          <w:sz w:val="18"/>
        </w:rPr>
        <w:t xml:space="preserve">  login_title:</w:t>
      </w:r>
    </w:p>
    <w:p>
      <w:pPr>
        <w:spacing w:before="0" w:after="0"/>
        <w:ind w:left="283"/>
      </w:pPr>
      <w:r>
        <w:rPr>
          <w:rFonts w:ascii="Consolas" w:hAnsi="Consolas" w:eastAsia="Consolas"/>
          <w:sz w:val="18"/>
        </w:rPr>
        <w:t xml:space="preserve">    zh-CN: 欢迎回来</w:t>
      </w:r>
    </w:p>
    <w:p>
      <w:pPr>
        <w:spacing w:before="0" w:after="0"/>
        <w:ind w:left="283"/>
      </w:pPr>
      <w:r>
        <w:rPr>
          <w:rFonts w:ascii="Consolas" w:hAnsi="Consolas" w:eastAsia="Consolas"/>
          <w:sz w:val="18"/>
        </w:rPr>
        <w:t xml:space="preserve">    en: Welcome Back</w:t>
      </w:r>
    </w:p>
    <w:p>
      <w:pPr>
        <w:spacing w:before="0" w:after="0"/>
        <w:ind w:left="283"/>
      </w:pPr>
      <w:r>
        <w:rPr>
          <w:rFonts w:ascii="Consolas" w:hAnsi="Consolas" w:eastAsia="Consolas"/>
          <w:sz w:val="18"/>
        </w:rPr>
        <w:t xml:space="preserve">    id: Selamat Datang Kembali</w:t>
      </w:r>
    </w:p>
    <w:p>
      <w:pPr>
        <w:spacing w:before="0" w:after="0"/>
        <w:ind w:left="283"/>
      </w:pPr>
      <w:r>
        <w:rPr>
          <w:rFonts w:ascii="Consolas" w:hAnsi="Consolas" w:eastAsia="Consolas"/>
          <w:sz w:val="18"/>
        </w:rPr>
        <w:t xml:space="preserve">    vi: Chào mừng trở lại</w:t>
      </w:r>
    </w:p>
    <w:p>
      <w:pPr>
        <w:spacing w:before="0" w:after="0"/>
        <w:ind w:left="283"/>
      </w:pPr>
      <w:r>
        <w:rPr>
          <w:rFonts w:ascii="Consolas" w:hAnsi="Consolas" w:eastAsia="Consolas"/>
          <w:sz w:val="18"/>
        </w:rPr>
        <w:t xml:space="preserve">  phone_label:</w:t>
      </w:r>
    </w:p>
    <w:p>
      <w:pPr>
        <w:spacing w:before="0" w:after="0"/>
        <w:ind w:left="283"/>
      </w:pPr>
      <w:r>
        <w:rPr>
          <w:rFonts w:ascii="Consolas" w:hAnsi="Consolas" w:eastAsia="Consolas"/>
          <w:sz w:val="18"/>
        </w:rPr>
        <w:t xml:space="preserve">    zh-CN: 手机号</w:t>
      </w:r>
    </w:p>
    <w:p>
      <w:pPr>
        <w:spacing w:before="0" w:after="0"/>
        <w:ind w:left="283"/>
      </w:pPr>
      <w:r>
        <w:rPr>
          <w:rFonts w:ascii="Consolas" w:hAnsi="Consolas" w:eastAsia="Consolas"/>
          <w:sz w:val="18"/>
        </w:rPr>
        <w:t xml:space="preserve">    en: Phone Number</w:t>
      </w:r>
    </w:p>
    <w:p>
      <w:pPr>
        <w:spacing w:before="0" w:after="0"/>
        <w:ind w:left="283"/>
      </w:pPr>
      <w:r>
        <w:rPr>
          <w:rFonts w:ascii="Consolas" w:hAnsi="Consolas" w:eastAsia="Consolas"/>
          <w:sz w:val="18"/>
        </w:rPr>
        <w:t xml:space="preserve">    id: Nomor Telepon</w:t>
      </w:r>
    </w:p>
    <w:p>
      <w:pPr>
        <w:spacing w:before="0" w:after="0"/>
        <w:ind w:left="283"/>
      </w:pPr>
      <w:r>
        <w:rPr>
          <w:rFonts w:ascii="Consolas" w:hAnsi="Consolas" w:eastAsia="Consolas"/>
          <w:sz w:val="18"/>
        </w:rPr>
        <w:t xml:space="preserve">    vi: Số điện thoại</w:t>
      </w:r>
    </w:p>
    <w:p>
      <w:pPr>
        <w:spacing w:before="0" w:after="0"/>
        <w:ind w:left="283"/>
      </w:pPr>
      <w:r>
        <w:rPr>
          <w:rFonts w:ascii="Consolas" w:hAnsi="Consolas" w:eastAsia="Consolas"/>
          <w:sz w:val="18"/>
        </w:rPr>
        <w:t xml:space="preserve">  sms_code_label:</w:t>
      </w:r>
    </w:p>
    <w:p>
      <w:pPr>
        <w:spacing w:before="0" w:after="0"/>
        <w:ind w:left="283"/>
      </w:pPr>
      <w:r>
        <w:rPr>
          <w:rFonts w:ascii="Consolas" w:hAnsi="Consolas" w:eastAsia="Consolas"/>
          <w:sz w:val="18"/>
        </w:rPr>
        <w:t xml:space="preserve">    zh-CN: 验证码</w:t>
      </w:r>
    </w:p>
    <w:p>
      <w:pPr>
        <w:spacing w:before="0" w:after="0"/>
        <w:ind w:left="283"/>
      </w:pPr>
      <w:r>
        <w:rPr>
          <w:rFonts w:ascii="Consolas" w:hAnsi="Consolas" w:eastAsia="Consolas"/>
          <w:sz w:val="18"/>
        </w:rPr>
        <w:t xml:space="preserve">    en: Verification Code</w:t>
      </w:r>
    </w:p>
    <w:p>
      <w:pPr>
        <w:spacing w:before="0" w:after="0"/>
        <w:ind w:left="283"/>
      </w:pPr>
      <w:r>
        <w:rPr>
          <w:rFonts w:ascii="Consolas" w:hAnsi="Consolas" w:eastAsia="Consolas"/>
          <w:sz w:val="18"/>
        </w:rPr>
        <w:t xml:space="preserve">    id: Kode Verifikasi</w:t>
      </w:r>
    </w:p>
    <w:p>
      <w:pPr>
        <w:spacing w:before="0" w:after="0"/>
        <w:ind w:left="283"/>
      </w:pPr>
      <w:r>
        <w:rPr>
          <w:rFonts w:ascii="Consolas" w:hAnsi="Consolas" w:eastAsia="Consolas"/>
          <w:sz w:val="18"/>
        </w:rPr>
        <w:t xml:space="preserve">    vi: Mã xác minh</w:t>
      </w:r>
    </w:p>
    <w:p>
      <w:pPr>
        <w:spacing w:before="0" w:after="0"/>
        <w:ind w:left="283"/>
      </w:pPr>
      <w:r>
        <w:rPr>
          <w:rFonts w:ascii="Consolas" w:hAnsi="Consolas" w:eastAsia="Consolas"/>
          <w:sz w:val="18"/>
        </w:rPr>
        <w:t xml:space="preserve">  password_label:</w:t>
      </w:r>
    </w:p>
    <w:p>
      <w:pPr>
        <w:spacing w:before="0" w:after="0"/>
        <w:ind w:left="283"/>
      </w:pPr>
      <w:r>
        <w:rPr>
          <w:rFonts w:ascii="Consolas" w:hAnsi="Consolas" w:eastAsia="Consolas"/>
          <w:sz w:val="18"/>
        </w:rPr>
        <w:t xml:space="preserve">    zh-CN: 密码</w:t>
      </w:r>
    </w:p>
    <w:p>
      <w:pPr>
        <w:spacing w:before="0" w:after="0"/>
        <w:ind w:left="283"/>
      </w:pPr>
      <w:r>
        <w:rPr>
          <w:rFonts w:ascii="Consolas" w:hAnsi="Consolas" w:eastAsia="Consolas"/>
          <w:sz w:val="18"/>
        </w:rPr>
        <w:t xml:space="preserve">    en: Password</w:t>
      </w:r>
    </w:p>
    <w:p>
      <w:pPr>
        <w:spacing w:before="0" w:after="0"/>
        <w:ind w:left="283"/>
      </w:pPr>
      <w:r>
        <w:rPr>
          <w:rFonts w:ascii="Consolas" w:hAnsi="Consolas" w:eastAsia="Consolas"/>
          <w:sz w:val="18"/>
        </w:rPr>
        <w:t xml:space="preserve">    id: Kata Sandi</w:t>
      </w:r>
    </w:p>
    <w:p>
      <w:pPr>
        <w:spacing w:before="0" w:after="0"/>
        <w:ind w:left="283"/>
      </w:pPr>
      <w:r>
        <w:rPr>
          <w:rFonts w:ascii="Consolas" w:hAnsi="Consolas" w:eastAsia="Consolas"/>
          <w:sz w:val="18"/>
        </w:rPr>
        <w:t xml:space="preserve">    vi: Mật khẩu</w:t>
      </w:r>
    </w:p>
    <w:p>
      <w:pPr>
        <w:spacing w:before="0" w:after="0"/>
        <w:ind w:left="283"/>
      </w:pPr>
      <w:r>
        <w:rPr>
          <w:rFonts w:ascii="Consolas" w:hAnsi="Consolas" w:eastAsia="Consolas"/>
          <w:sz w:val="18"/>
        </w:rPr>
        <w:t xml:space="preserve">  agreement_prefix:</w:t>
      </w:r>
    </w:p>
    <w:p>
      <w:pPr>
        <w:spacing w:before="0" w:after="0"/>
        <w:ind w:left="283"/>
      </w:pPr>
      <w:r>
        <w:rPr>
          <w:rFonts w:ascii="Consolas" w:hAnsi="Consolas" w:eastAsia="Consolas"/>
          <w:sz w:val="18"/>
        </w:rPr>
        <w:t xml:space="preserve">    zh-CN: 我已阅读并同意</w:t>
      </w:r>
    </w:p>
    <w:p>
      <w:pPr>
        <w:spacing w:before="0" w:after="0"/>
        <w:ind w:left="283"/>
      </w:pPr>
      <w:r>
        <w:rPr>
          <w:rFonts w:ascii="Consolas" w:hAnsi="Consolas" w:eastAsia="Consolas"/>
          <w:sz w:val="18"/>
        </w:rPr>
        <w:t xml:space="preserve">    en: I have read and agree to</w:t>
      </w:r>
    </w:p>
    <w:p>
      <w:pPr>
        <w:spacing w:before="0" w:after="0"/>
        <w:ind w:left="283"/>
      </w:pPr>
      <w:r>
        <w:rPr>
          <w:rFonts w:ascii="Consolas" w:hAnsi="Consolas" w:eastAsia="Consolas"/>
          <w:sz w:val="18"/>
        </w:rPr>
        <w:t xml:space="preserve">    id: Saya telah membaca dan menyetujui</w:t>
      </w:r>
    </w:p>
    <w:p>
      <w:pPr>
        <w:spacing w:before="0" w:after="0"/>
        <w:ind w:left="283"/>
      </w:pPr>
      <w:r>
        <w:rPr>
          <w:rFonts w:ascii="Consolas" w:hAnsi="Consolas" w:eastAsia="Consolas"/>
          <w:sz w:val="18"/>
        </w:rPr>
        <w:t xml:space="preserve">    vi: Tôi đã đọc và đồng ý</w:t>
      </w:r>
    </w:p>
    <w:p>
      <w:pPr>
        <w:spacing w:before="0" w:after="0"/>
        <w:ind w:left="283"/>
      </w:pPr>
      <w:r>
        <w:rPr>
          <w:rFonts w:ascii="Consolas" w:hAnsi="Consolas" w:eastAsia="Consolas"/>
          <w:sz w:val="18"/>
        </w:rPr>
        <w:t xml:space="preserve">  user_agreement:</w:t>
      </w:r>
    </w:p>
    <w:p>
      <w:pPr>
        <w:spacing w:before="0" w:after="0"/>
        <w:ind w:left="283"/>
      </w:pPr>
      <w:r>
        <w:rPr>
          <w:rFonts w:ascii="Consolas" w:hAnsi="Consolas" w:eastAsia="Consolas"/>
          <w:sz w:val="18"/>
        </w:rPr>
        <w:t xml:space="preserve">    zh-CN: 《用户服务协议》</w:t>
      </w:r>
    </w:p>
    <w:p>
      <w:pPr>
        <w:spacing w:before="0" w:after="0"/>
        <w:ind w:left="283"/>
      </w:pPr>
      <w:r>
        <w:rPr>
          <w:rFonts w:ascii="Consolas" w:hAnsi="Consolas" w:eastAsia="Consolas"/>
          <w:sz w:val="18"/>
        </w:rPr>
        <w:t xml:space="preserve">    en: User Service Agreement</w:t>
      </w:r>
    </w:p>
    <w:p>
      <w:pPr>
        <w:spacing w:before="0" w:after="0"/>
        <w:ind w:left="283"/>
      </w:pPr>
      <w:r>
        <w:rPr>
          <w:rFonts w:ascii="Consolas" w:hAnsi="Consolas" w:eastAsia="Consolas"/>
          <w:sz w:val="18"/>
        </w:rPr>
        <w:t xml:space="preserve">    id: Perjanjian Layanan Pengguna</w:t>
      </w:r>
    </w:p>
    <w:p>
      <w:pPr>
        <w:spacing w:before="0" w:after="0"/>
        <w:ind w:left="283"/>
      </w:pPr>
      <w:r>
        <w:rPr>
          <w:rFonts w:ascii="Consolas" w:hAnsi="Consolas" w:eastAsia="Consolas"/>
          <w:sz w:val="18"/>
        </w:rPr>
        <w:t xml:space="preserve">    vi: Thỏa thuận Dịch vụ Người dùng</w:t>
      </w:r>
    </w:p>
    <w:p>
      <w:pPr>
        <w:spacing w:before="0" w:after="0"/>
        <w:ind w:left="283"/>
      </w:pPr>
      <w:r>
        <w:rPr>
          <w:rFonts w:ascii="Consolas" w:hAnsi="Consolas" w:eastAsia="Consolas"/>
          <w:sz w:val="18"/>
        </w:rPr>
        <w:t xml:space="preserve">  privacy_policy:</w:t>
      </w:r>
    </w:p>
    <w:p>
      <w:pPr>
        <w:spacing w:before="0" w:after="0"/>
        <w:ind w:left="283"/>
      </w:pPr>
      <w:r>
        <w:rPr>
          <w:rFonts w:ascii="Consolas" w:hAnsi="Consolas" w:eastAsia="Consolas"/>
          <w:sz w:val="18"/>
        </w:rPr>
        <w:t xml:space="preserve">    zh-CN: 《隐私政策》</w:t>
      </w:r>
    </w:p>
    <w:p>
      <w:pPr>
        <w:spacing w:before="0" w:after="0"/>
        <w:ind w:left="283"/>
      </w:pPr>
      <w:r>
        <w:rPr>
          <w:rFonts w:ascii="Consolas" w:hAnsi="Consolas" w:eastAsia="Consolas"/>
          <w:sz w:val="18"/>
        </w:rPr>
        <w:t xml:space="preserve">    en: Privacy Policy</w:t>
      </w:r>
    </w:p>
    <w:p>
      <w:pPr>
        <w:spacing w:before="0" w:after="0"/>
        <w:ind w:left="283"/>
      </w:pPr>
      <w:r>
        <w:rPr>
          <w:rFonts w:ascii="Consolas" w:hAnsi="Consolas" w:eastAsia="Consolas"/>
          <w:sz w:val="18"/>
        </w:rPr>
        <w:t xml:space="preserve">    id: Kebijakan Privasi</w:t>
      </w:r>
    </w:p>
    <w:p>
      <w:pPr>
        <w:spacing w:before="0" w:after="0"/>
        <w:ind w:left="283"/>
      </w:pPr>
      <w:r>
        <w:rPr>
          <w:rFonts w:ascii="Consolas" w:hAnsi="Consolas" w:eastAsia="Consolas"/>
          <w:sz w:val="18"/>
        </w:rPr>
        <w:t xml:space="preserve">    vi: Chính sách Bảo mật</w:t>
      </w:r>
    </w:p>
    <w:p>
      <w:pPr>
        <w:spacing w:before="0" w:after="0"/>
        <w:ind w:left="283"/>
      </w:pPr>
      <w:r>
        <w:rPr>
          <w:rFonts w:ascii="Consolas" w:hAnsi="Consolas" w:eastAsia="Consolas"/>
          <w:sz w:val="18"/>
        </w:rPr>
        <w:t>order:</w:t>
      </w:r>
    </w:p>
    <w:p>
      <w:pPr>
        <w:spacing w:before="0" w:after="0"/>
        <w:ind w:left="283"/>
      </w:pPr>
      <w:r>
        <w:rPr>
          <w:rFonts w:ascii="Consolas" w:hAnsi="Consolas" w:eastAsia="Consolas"/>
          <w:sz w:val="18"/>
        </w:rPr>
        <w:t xml:space="preserve">  state_created:    { zh-CN: 待提交,    en: Pending,    id: Tertunda,  vi: Đang chờ }</w:t>
      </w:r>
    </w:p>
    <w:p>
      <w:pPr>
        <w:spacing w:before="0" w:after="0"/>
        <w:ind w:left="283"/>
      </w:pPr>
      <w:r>
        <w:rPr>
          <w:rFonts w:ascii="Consolas" w:hAnsi="Consolas" w:eastAsia="Consolas"/>
          <w:sz w:val="18"/>
        </w:rPr>
        <w:t xml:space="preserve">  state_submitted:  { zh-CN: 已提交,    en: Submitted,  id: Terkirim,  vi: Đã gửi }</w:t>
      </w:r>
    </w:p>
    <w:p>
      <w:pPr>
        <w:spacing w:before="0" w:after="0"/>
        <w:ind w:left="283"/>
      </w:pPr>
      <w:r>
        <w:rPr>
          <w:rFonts w:ascii="Consolas" w:hAnsi="Consolas" w:eastAsia="Consolas"/>
          <w:sz w:val="18"/>
        </w:rPr>
        <w:t xml:space="preserve">  state_reviewing:  { zh-CN: 审核中,    en: Reviewing,  id: Ditinjau,  vi: Đang xét duyệt }</w:t>
      </w:r>
    </w:p>
    <w:p>
      <w:pPr>
        <w:spacing w:before="0" w:after="0"/>
        <w:ind w:left="283"/>
      </w:pPr>
      <w:r>
        <w:rPr>
          <w:rFonts w:ascii="Consolas" w:hAnsi="Consolas" w:eastAsia="Consolas"/>
          <w:sz w:val="18"/>
        </w:rPr>
        <w:t xml:space="preserve">  state_approved:   { zh-CN: 出签,      en: Approved,   id: Disetujui, vi: Đã phê duyệt }</w:t>
      </w:r>
    </w:p>
    <w:p>
      <w:pPr>
        <w:spacing w:before="0" w:after="0"/>
        <w:ind w:left="283"/>
      </w:pPr>
      <w:r>
        <w:rPr>
          <w:rFonts w:ascii="Consolas" w:hAnsi="Consolas" w:eastAsia="Consolas"/>
          <w:sz w:val="18"/>
        </w:rPr>
        <w:t xml:space="preserve">  state_rejected:   { zh-CN: 拒签,      en: Rejected,   id: Ditolak,   vi: Bị từ chối }</w:t>
      </w:r>
    </w:p>
    <w:p>
      <w:pPr>
        <w:spacing w:before="0" w:after="0"/>
        <w:ind w:left="283"/>
      </w:pPr>
      <w:r>
        <w:rPr>
          <w:rFonts w:ascii="Consolas" w:hAnsi="Consolas" w:eastAsia="Consolas"/>
          <w:sz w:val="18"/>
        </w:rPr>
        <w:t xml:space="preserve">  state_failed:     { zh-CN: 提交失败,  en: Failed,     id: Gagal,     vi: Thất bại }</w:t>
      </w:r>
    </w:p>
    <w:p>
      <w:pPr>
        <w:spacing w:before="0" w:after="0"/>
        <w:ind w:left="283"/>
      </w:pPr>
      <w:r>
        <w:rPr>
          <w:rFonts w:ascii="Consolas" w:hAnsi="Consolas" w:eastAsia="Consolas"/>
          <w:sz w:val="18"/>
        </w:rPr>
        <w:t xml:space="preserve">  state_abnormal:   { zh-CN: 状态异常,  en: Abnormal,   id: Abnormal,  vi: Bất thường }</w:t>
      </w:r>
    </w:p>
    <w:p>
      <w:pPr>
        <w:spacing w:before="0" w:after="0"/>
        <w:ind w:left="283"/>
      </w:pPr>
      <w:r>
        <w:rPr>
          <w:rFonts w:ascii="Consolas" w:hAnsi="Consolas" w:eastAsia="Consolas"/>
          <w:sz w:val="18"/>
        </w:rPr>
        <w:t xml:space="preserve">  state_closed:     { zh-CN: 已关闭,    en: Closed,     id: Ditutup,   vi: Đã đóng }</w:t>
      </w:r>
    </w:p>
    <w:p>
      <w:pPr>
        <w:spacing w:before="0" w:after="0"/>
        <w:ind w:left="283"/>
      </w:pPr>
      <w:r>
        <w:rPr>
          <w:rFonts w:ascii="Consolas" w:hAnsi="Consolas" w:eastAsia="Consolas"/>
          <w:sz w:val="18"/>
        </w:rPr>
        <w:t>validation:</w:t>
      </w:r>
    </w:p>
    <w:p>
      <w:pPr>
        <w:spacing w:before="0" w:after="0"/>
        <w:ind w:left="283"/>
      </w:pPr>
      <w:r>
        <w:rPr>
          <w:rFonts w:ascii="Consolas" w:hAnsi="Consolas" w:eastAsia="Consolas"/>
          <w:sz w:val="18"/>
        </w:rPr>
        <w:t xml:space="preserve">  passport.expiry_min_6m:</w:t>
      </w:r>
    </w:p>
    <w:p>
      <w:pPr>
        <w:spacing w:before="0" w:after="0"/>
        <w:ind w:left="283"/>
      </w:pPr>
      <w:r>
        <w:rPr>
          <w:rFonts w:ascii="Consolas" w:hAnsi="Consolas" w:eastAsia="Consolas"/>
          <w:sz w:val="18"/>
        </w:rPr>
        <w:t xml:space="preserve">    zh-CN: 护照有效期不足 6 个月,请先换发护照</w:t>
      </w:r>
    </w:p>
    <w:p>
      <w:pPr>
        <w:spacing w:before="0" w:after="0"/>
        <w:ind w:left="283"/>
      </w:pPr>
      <w:r>
        <w:rPr>
          <w:rFonts w:ascii="Consolas" w:hAnsi="Consolas" w:eastAsia="Consolas"/>
          <w:sz w:val="18"/>
        </w:rPr>
        <w:t xml:space="preserve">    en: Passport validity is less than 6 months. Please renew first.</w:t>
      </w:r>
    </w:p>
    <w:p>
      <w:pPr>
        <w:spacing w:before="0" w:after="0"/>
        <w:ind w:left="283"/>
      </w:pPr>
      <w:r>
        <w:rPr>
          <w:rFonts w:ascii="Consolas" w:hAnsi="Consolas" w:eastAsia="Consolas"/>
          <w:sz w:val="18"/>
        </w:rPr>
        <w:t xml:space="preserve">    id: Masa berlaku paspor kurang dari 6 bulan. Harap perbarui terlebih dahulu.</w:t>
      </w:r>
    </w:p>
    <w:p>
      <w:pPr>
        <w:spacing w:before="0" w:after="0"/>
        <w:ind w:left="283"/>
      </w:pPr>
      <w:r>
        <w:rPr>
          <w:rFonts w:ascii="Consolas" w:hAnsi="Consolas" w:eastAsia="Consolas"/>
          <w:sz w:val="18"/>
        </w:rPr>
        <w:t xml:space="preserve">    vi: Hộ chiếu còn hạn dưới 6 tháng. Vui lòng gia hạn trước.</w:t>
      </w:r>
    </w:p>
    <w:p>
      <w:pPr>
        <w:spacing w:before="0" w:after="0"/>
        <w:ind w:left="283"/>
      </w:pPr>
      <w:r>
        <w:rPr>
          <w:rFonts w:ascii="Consolas" w:hAnsi="Consolas" w:eastAsia="Consolas"/>
          <w:sz w:val="18"/>
        </w:rPr>
        <w:t xml:space="preserve">  passport.no_format:</w:t>
      </w:r>
    </w:p>
    <w:p>
      <w:pPr>
        <w:spacing w:before="0" w:after="0"/>
        <w:ind w:left="283"/>
      </w:pPr>
      <w:r>
        <w:rPr>
          <w:rFonts w:ascii="Consolas" w:hAnsi="Consolas" w:eastAsia="Consolas"/>
          <w:sz w:val="18"/>
        </w:rPr>
        <w:t xml:space="preserve">    zh-CN: 护照号格式不正确</w:t>
      </w:r>
    </w:p>
    <w:p>
      <w:pPr>
        <w:spacing w:before="0" w:after="0"/>
        <w:ind w:left="283"/>
      </w:pPr>
      <w:r>
        <w:rPr>
          <w:rFonts w:ascii="Consolas" w:hAnsi="Consolas" w:eastAsia="Consolas"/>
          <w:sz w:val="18"/>
        </w:rPr>
        <w:t xml:space="preserve">    en: Passport number format is invalid</w:t>
      </w:r>
    </w:p>
    <w:p>
      <w:pPr>
        <w:spacing w:before="0" w:after="0"/>
        <w:ind w:left="283"/>
      </w:pPr>
      <w:r>
        <w:rPr>
          <w:rFonts w:ascii="Consolas" w:hAnsi="Consolas" w:eastAsia="Consolas"/>
          <w:sz w:val="18"/>
        </w:rPr>
        <w:t xml:space="preserve">    id: Format nomor paspor tidak valid</w:t>
      </w:r>
    </w:p>
    <w:p>
      <w:pPr>
        <w:spacing w:before="0" w:after="0"/>
        <w:ind w:left="283"/>
      </w:pPr>
      <w:r>
        <w:rPr>
          <w:rFonts w:ascii="Consolas" w:hAnsi="Consolas" w:eastAsia="Consolas"/>
          <w:sz w:val="18"/>
        </w:rPr>
        <w:t xml:space="preserve">    vi: Định dạng số hộ chiếu không hợp lệ</w:t>
      </w:r>
    </w:p>
    <w:p>
      <w:pPr>
        <w:spacing w:before="0" w:after="0"/>
        <w:ind w:left="283"/>
      </w:pPr>
      <w:r>
        <w:rPr>
          <w:rFonts w:ascii="Consolas" w:hAnsi="Consolas" w:eastAsia="Consolas"/>
          <w:sz w:val="18"/>
        </w:rPr>
        <w:t xml:space="preserve">  image.blur:</w:t>
      </w:r>
    </w:p>
    <w:p>
      <w:pPr>
        <w:spacing w:before="0" w:after="0"/>
        <w:ind w:left="283"/>
      </w:pPr>
      <w:r>
        <w:rPr>
          <w:rFonts w:ascii="Consolas" w:hAnsi="Consolas" w:eastAsia="Consolas"/>
          <w:sz w:val="18"/>
        </w:rPr>
        <w:t xml:space="preserve">    zh-CN: 图片模糊,请重新拍摄</w:t>
      </w:r>
    </w:p>
    <w:p>
      <w:pPr>
        <w:spacing w:before="0" w:after="0"/>
        <w:ind w:left="283"/>
      </w:pPr>
      <w:r>
        <w:rPr>
          <w:rFonts w:ascii="Consolas" w:hAnsi="Consolas" w:eastAsia="Consolas"/>
          <w:sz w:val="18"/>
        </w:rPr>
        <w:t xml:space="preserve">    en: Image is blurry. Please retake.</w:t>
      </w:r>
    </w:p>
    <w:p>
      <w:pPr>
        <w:spacing w:before="0" w:after="0"/>
        <w:ind w:left="283"/>
      </w:pPr>
      <w:r>
        <w:rPr>
          <w:rFonts w:ascii="Consolas" w:hAnsi="Consolas" w:eastAsia="Consolas"/>
          <w:sz w:val="18"/>
        </w:rPr>
        <w:t xml:space="preserve">    id: Gambar buram. Silakan ambil ulang.</w:t>
      </w:r>
    </w:p>
    <w:p>
      <w:pPr>
        <w:spacing w:before="0" w:after="0"/>
        <w:ind w:left="283"/>
      </w:pPr>
      <w:r>
        <w:rPr>
          <w:rFonts w:ascii="Consolas" w:hAnsi="Consolas" w:eastAsia="Consolas"/>
          <w:sz w:val="18"/>
        </w:rPr>
        <w:t xml:space="preserve">    vi: Ảnh bị mờ. Vui lòng chụp lại.</w:t>
      </w:r>
    </w:p>
    <w:p>
      <w:pPr>
        <w:spacing w:before="0" w:after="0"/>
        <w:ind w:left="283"/>
      </w:pPr>
      <w:r>
        <w:rPr>
          <w:rFonts w:ascii="Consolas" w:hAnsi="Consolas" w:eastAsia="Consolas"/>
          <w:sz w:val="18"/>
        </w:rPr>
        <w:t xml:space="preserve">  image.resolution:</w:t>
      </w:r>
    </w:p>
    <w:p>
      <w:pPr>
        <w:spacing w:before="0" w:after="0"/>
        <w:ind w:left="283"/>
      </w:pPr>
      <w:r>
        <w:rPr>
          <w:rFonts w:ascii="Consolas" w:hAnsi="Consolas" w:eastAsia="Consolas"/>
          <w:sz w:val="18"/>
        </w:rPr>
        <w:t xml:space="preserve">    zh-CN: 图片分辨率不足,建议至少 800x600</w:t>
      </w:r>
    </w:p>
    <w:p>
      <w:pPr>
        <w:spacing w:before="0" w:after="0"/>
        <w:ind w:left="283"/>
      </w:pPr>
      <w:r>
        <w:rPr>
          <w:rFonts w:ascii="Consolas" w:hAnsi="Consolas" w:eastAsia="Consolas"/>
          <w:sz w:val="18"/>
        </w:rPr>
        <w:t xml:space="preserve">    en: Image resolution too low. Minimum 800x600 recommended.</w:t>
      </w:r>
    </w:p>
    <w:p>
      <w:pPr>
        <w:spacing w:before="0" w:after="0"/>
        <w:ind w:left="283"/>
      </w:pPr>
      <w:r>
        <w:rPr>
          <w:rFonts w:ascii="Consolas" w:hAnsi="Consolas" w:eastAsia="Consolas"/>
          <w:sz w:val="18"/>
        </w:rPr>
        <w:t xml:space="preserve">    id: Resolusi gambar terlalu rendah. Minimum 800x600 disarankan.</w:t>
      </w:r>
    </w:p>
    <w:p>
      <w:pPr>
        <w:spacing w:before="0" w:after="0"/>
        <w:ind w:left="283"/>
      </w:pPr>
      <w:r>
        <w:rPr>
          <w:rFonts w:ascii="Consolas" w:hAnsi="Consolas" w:eastAsia="Consolas"/>
          <w:sz w:val="18"/>
        </w:rPr>
        <w:t xml:space="preserve">    vi: Độ phân giải ảnh quá thấp. Tối thiểu 800x600.</w:t>
      </w:r>
    </w:p>
    <w:p>
      <w:pPr>
        <w:spacing w:before="0" w:after="0"/>
        <w:ind w:left="283"/>
      </w:pPr>
      <w:r>
        <w:rPr>
          <w:rFonts w:ascii="Consolas" w:hAnsi="Consolas" w:eastAsia="Consolas"/>
          <w:sz w:val="18"/>
        </w:rPr>
        <w:t xml:space="preserve">  image.size:</w:t>
      </w:r>
    </w:p>
    <w:p>
      <w:pPr>
        <w:spacing w:before="0" w:after="0"/>
        <w:ind w:left="283"/>
      </w:pPr>
      <w:r>
        <w:rPr>
          <w:rFonts w:ascii="Consolas" w:hAnsi="Consolas" w:eastAsia="Consolas"/>
          <w:sz w:val="18"/>
        </w:rPr>
        <w:t xml:space="preserve">    zh-CN: 图片超过 10MB</w:t>
      </w:r>
    </w:p>
    <w:p>
      <w:pPr>
        <w:spacing w:before="0" w:after="0"/>
        <w:ind w:left="283"/>
      </w:pPr>
      <w:r>
        <w:rPr>
          <w:rFonts w:ascii="Consolas" w:hAnsi="Consolas" w:eastAsia="Consolas"/>
          <w:sz w:val="18"/>
        </w:rPr>
        <w:t xml:space="preserve">    en: Image exceeds 10MB</w:t>
      </w:r>
    </w:p>
    <w:p>
      <w:pPr>
        <w:spacing w:before="0" w:after="0"/>
        <w:ind w:left="283"/>
      </w:pPr>
      <w:r>
        <w:rPr>
          <w:rFonts w:ascii="Consolas" w:hAnsi="Consolas" w:eastAsia="Consolas"/>
          <w:sz w:val="18"/>
        </w:rPr>
        <w:t xml:space="preserve">    id: Gambar melebihi 10MB</w:t>
      </w:r>
    </w:p>
    <w:p>
      <w:pPr>
        <w:spacing w:before="0" w:after="0"/>
        <w:ind w:left="283"/>
      </w:pPr>
      <w:r>
        <w:rPr>
          <w:rFonts w:ascii="Consolas" w:hAnsi="Consolas" w:eastAsia="Consolas"/>
          <w:sz w:val="18"/>
        </w:rPr>
        <w:t xml:space="preserve">    vi: Ảnh vượt quá 10MB</w:t>
      </w:r>
    </w:p>
    <w:p>
      <w:pPr>
        <w:pStyle w:val="Heading1"/>
        <w:spacing w:before="240" w:after="120"/>
      </w:pPr>
      <w:r>
        <w:rPr>
          <w:rFonts w:ascii="Microsoft YaHei" w:hAnsi="Microsoft YaHei" w:eastAsia="Microsoft YaHei"/>
          <w:b/>
          <w:color w:val="1A1D29"/>
          <w:sz w:val="36"/>
        </w:rPr>
        <w:t>附录 E 9 国国家景点图(引用 V1 原型 images/)</w:t>
      </w:r>
    </w:p>
    <w:tbl>
      <w:tblPr>
        <w:tblStyle w:val="LightGrid"/>
        <w:tblW w:type="auto" w:w="0"/>
        <w:tblLook w:firstColumn="1" w:firstRow="1" w:lastColumn="0" w:lastRow="0" w:noHBand="0" w:noVBand="1" w:val="04A0"/>
      </w:tblPr>
      <w:tblGrid>
        <w:gridCol w:w="2209"/>
        <w:gridCol w:w="2209"/>
        <w:gridCol w:w="2209"/>
        <w:gridCol w:w="2209"/>
      </w:tblGrid>
      <w:tr>
        <w:tc>
          <w:tcPr>
            <w:tcW w:type="dxa" w:w="2209"/>
            <w:vAlign w:val="center"/>
          </w:tcPr>
          <w:p>
            <w:pPr>
              <w:spacing w:before="40" w:after="40"/>
            </w:pPr>
            <w:r/>
            <w:r>
              <w:rPr>
                <w:rFonts w:ascii="Microsoft YaHei" w:hAnsi="Microsoft YaHei" w:eastAsia="Microsoft YaHei"/>
                <w:b/>
                <w:color w:val="FFFFFF"/>
                <w:sz w:val="20"/>
              </w:rPr>
              <w:t>#</w:t>
            </w:r>
          </w:p>
        </w:tc>
        <w:tc>
          <w:tcPr>
            <w:tcW w:type="dxa" w:w="2209"/>
            <w:vAlign w:val="center"/>
          </w:tcPr>
          <w:p>
            <w:pPr>
              <w:spacing w:before="40" w:after="40"/>
            </w:pPr>
            <w:r/>
            <w:r>
              <w:rPr>
                <w:rFonts w:ascii="Microsoft YaHei" w:hAnsi="Microsoft YaHei" w:eastAsia="Microsoft YaHei"/>
                <w:b/>
                <w:color w:val="FFFFFF"/>
                <w:sz w:val="20"/>
              </w:rPr>
              <w:t>国家</w:t>
            </w:r>
          </w:p>
        </w:tc>
        <w:tc>
          <w:tcPr>
            <w:tcW w:type="dxa" w:w="2209"/>
            <w:vAlign w:val="center"/>
          </w:tcPr>
          <w:p>
            <w:pPr>
              <w:spacing w:before="40" w:after="40"/>
            </w:pPr>
            <w:r/>
            <w:r>
              <w:rPr>
                <w:rFonts w:ascii="Microsoft YaHei" w:hAnsi="Microsoft YaHei" w:eastAsia="Microsoft YaHei"/>
                <w:b/>
                <w:color w:val="FFFFFF"/>
                <w:sz w:val="20"/>
              </w:rPr>
              <w:t>图片文件</w:t>
            </w:r>
          </w:p>
        </w:tc>
        <w:tc>
          <w:tcPr>
            <w:tcW w:type="dxa" w:w="2209"/>
            <w:vAlign w:val="center"/>
          </w:tcPr>
          <w:p>
            <w:pPr>
              <w:spacing w:before="40" w:after="40"/>
            </w:pPr>
            <w:r/>
            <w:r>
              <w:rPr>
                <w:rFonts w:ascii="Microsoft YaHei" w:hAnsi="Microsoft YaHei" w:eastAsia="Microsoft YaHei"/>
                <w:b/>
                <w:color w:val="FFFFFF"/>
                <w:sz w:val="20"/>
              </w:rPr>
              <w:t>用途</w:t>
            </w:r>
          </w:p>
        </w:tc>
      </w:tr>
      <w:tr>
        <w:tc>
          <w:tcPr>
            <w:tcW w:type="dxa" w:w="2209"/>
            <w:vAlign w:val="center"/>
          </w:tcPr>
          <w:p>
            <w:pPr>
              <w:spacing w:before="40" w:after="40"/>
            </w:pPr>
            <w:r/>
            <w:r>
              <w:rPr>
                <w:rFonts w:ascii="Microsoft YaHei" w:hAnsi="Microsoft YaHei" w:eastAsia="Microsoft YaHei"/>
                <w:sz w:val="20"/>
              </w:rPr>
              <w:t>1</w:t>
            </w:r>
          </w:p>
        </w:tc>
        <w:tc>
          <w:tcPr>
            <w:tcW w:type="dxa" w:w="2209"/>
            <w:vAlign w:val="center"/>
          </w:tcPr>
          <w:p>
            <w:pPr>
              <w:spacing w:before="40" w:after="40"/>
            </w:pPr>
            <w:r/>
            <w:r>
              <w:rPr>
                <w:rFonts w:ascii="Microsoft YaHei" w:hAnsi="Microsoft YaHei" w:eastAsia="Microsoft YaHei"/>
                <w:sz w:val="20"/>
              </w:rPr>
              <w:t>美国</w:t>
            </w:r>
          </w:p>
        </w:tc>
        <w:tc>
          <w:tcPr>
            <w:tcW w:type="dxa" w:w="2209"/>
            <w:vAlign w:val="center"/>
          </w:tcPr>
          <w:p>
            <w:pPr>
              <w:spacing w:before="40" w:after="40"/>
            </w:pPr>
            <w:r/>
            <w:r>
              <w:rPr>
                <w:rFonts w:ascii="Microsoft YaHei" w:hAnsi="Microsoft YaHei" w:eastAsia="Microsoft YaHei"/>
                <w:sz w:val="20"/>
              </w:rPr>
              <w:t>`images/usa.jpg`</w:t>
            </w:r>
          </w:p>
        </w:tc>
        <w:tc>
          <w:tcPr>
            <w:tcW w:type="dxa" w:w="2209"/>
            <w:vAlign w:val="center"/>
          </w:tcPr>
          <w:p>
            <w:pPr>
              <w:spacing w:before="40" w:after="40"/>
            </w:pPr>
            <w:r/>
            <w:r>
              <w:rPr>
                <w:rFonts w:ascii="Microsoft YaHei" w:hAnsi="Microsoft YaHei" w:eastAsia="Microsoft YaHei"/>
                <w:sz w:val="20"/>
              </w:rPr>
              <w:t>选国家页卡片 + 落地页</w:t>
            </w:r>
          </w:p>
        </w:tc>
      </w:tr>
      <w:tr>
        <w:tc>
          <w:tcPr>
            <w:tcW w:type="dxa" w:w="2209"/>
            <w:vAlign w:val="center"/>
          </w:tcPr>
          <w:p>
            <w:pPr>
              <w:spacing w:before="40" w:after="40"/>
            </w:pPr>
            <w:r/>
            <w:r>
              <w:rPr>
                <w:rFonts w:ascii="Microsoft YaHei" w:hAnsi="Microsoft YaHei" w:eastAsia="Microsoft YaHei"/>
                <w:sz w:val="20"/>
              </w:rPr>
              <w:t>2</w:t>
            </w:r>
          </w:p>
        </w:tc>
        <w:tc>
          <w:tcPr>
            <w:tcW w:type="dxa" w:w="2209"/>
            <w:vAlign w:val="center"/>
          </w:tcPr>
          <w:p>
            <w:pPr>
              <w:spacing w:before="40" w:after="40"/>
            </w:pPr>
            <w:r/>
            <w:r>
              <w:rPr>
                <w:rFonts w:ascii="Microsoft YaHei" w:hAnsi="Microsoft YaHei" w:eastAsia="Microsoft YaHei"/>
                <w:sz w:val="20"/>
              </w:rPr>
              <w:t>日本</w:t>
            </w:r>
          </w:p>
        </w:tc>
        <w:tc>
          <w:tcPr>
            <w:tcW w:type="dxa" w:w="2209"/>
            <w:vAlign w:val="center"/>
          </w:tcPr>
          <w:p>
            <w:pPr>
              <w:spacing w:before="40" w:after="40"/>
            </w:pPr>
            <w:r/>
            <w:r>
              <w:rPr>
                <w:rFonts w:ascii="Microsoft YaHei" w:hAnsi="Microsoft YaHei" w:eastAsia="Microsoft YaHei"/>
                <w:sz w:val="20"/>
              </w:rPr>
              <w:t>`images/japan.jpg`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3</w:t>
            </w:r>
          </w:p>
        </w:tc>
        <w:tc>
          <w:tcPr>
            <w:tcW w:type="dxa" w:w="2209"/>
            <w:vAlign w:val="center"/>
          </w:tcPr>
          <w:p>
            <w:pPr>
              <w:spacing w:before="40" w:after="40"/>
            </w:pPr>
            <w:r/>
            <w:r>
              <w:rPr>
                <w:rFonts w:ascii="Microsoft YaHei" w:hAnsi="Microsoft YaHei" w:eastAsia="Microsoft YaHei"/>
                <w:sz w:val="20"/>
              </w:rPr>
              <w:t>英国</w:t>
            </w:r>
          </w:p>
        </w:tc>
        <w:tc>
          <w:tcPr>
            <w:tcW w:type="dxa" w:w="2209"/>
            <w:vAlign w:val="center"/>
          </w:tcPr>
          <w:p>
            <w:pPr>
              <w:spacing w:before="40" w:after="40"/>
            </w:pPr>
            <w:r/>
            <w:r>
              <w:rPr>
                <w:rFonts w:ascii="Microsoft YaHei" w:hAnsi="Microsoft YaHei" w:eastAsia="Microsoft YaHei"/>
                <w:sz w:val="20"/>
              </w:rPr>
              <w:t>`images/uk.jpg`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4</w:t>
            </w:r>
          </w:p>
        </w:tc>
        <w:tc>
          <w:tcPr>
            <w:tcW w:type="dxa" w:w="2209"/>
            <w:vAlign w:val="center"/>
          </w:tcPr>
          <w:p>
            <w:pPr>
              <w:spacing w:before="40" w:after="40"/>
            </w:pPr>
            <w:r/>
            <w:r>
              <w:rPr>
                <w:rFonts w:ascii="Microsoft YaHei" w:hAnsi="Microsoft YaHei" w:eastAsia="Microsoft YaHei"/>
                <w:sz w:val="20"/>
              </w:rPr>
              <w:t>澳大利亚</w:t>
            </w:r>
          </w:p>
        </w:tc>
        <w:tc>
          <w:tcPr>
            <w:tcW w:type="dxa" w:w="2209"/>
            <w:vAlign w:val="center"/>
          </w:tcPr>
          <w:p>
            <w:pPr>
              <w:spacing w:before="40" w:after="40"/>
            </w:pPr>
            <w:r/>
            <w:r>
              <w:rPr>
                <w:rFonts w:ascii="Microsoft YaHei" w:hAnsi="Microsoft YaHei" w:eastAsia="Microsoft YaHei"/>
                <w:sz w:val="20"/>
              </w:rPr>
              <w:t>`images/australia.jpg`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5</w:t>
            </w:r>
          </w:p>
        </w:tc>
        <w:tc>
          <w:tcPr>
            <w:tcW w:type="dxa" w:w="2209"/>
            <w:vAlign w:val="center"/>
          </w:tcPr>
          <w:p>
            <w:pPr>
              <w:spacing w:before="40" w:after="40"/>
            </w:pPr>
            <w:r/>
            <w:r>
              <w:rPr>
                <w:rFonts w:ascii="Microsoft YaHei" w:hAnsi="Microsoft YaHei" w:eastAsia="Microsoft YaHei"/>
                <w:sz w:val="20"/>
              </w:rPr>
              <w:t>加拿大</w:t>
            </w:r>
          </w:p>
        </w:tc>
        <w:tc>
          <w:tcPr>
            <w:tcW w:type="dxa" w:w="2209"/>
            <w:vAlign w:val="center"/>
          </w:tcPr>
          <w:p>
            <w:pPr>
              <w:spacing w:before="40" w:after="40"/>
            </w:pPr>
            <w:r/>
            <w:r>
              <w:rPr>
                <w:rFonts w:ascii="Microsoft YaHei" w:hAnsi="Microsoft YaHei" w:eastAsia="Microsoft YaHei"/>
                <w:sz w:val="20"/>
              </w:rPr>
              <w:t>`images/canada.jpg`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6</w:t>
            </w:r>
          </w:p>
        </w:tc>
        <w:tc>
          <w:tcPr>
            <w:tcW w:type="dxa" w:w="2209"/>
            <w:vAlign w:val="center"/>
          </w:tcPr>
          <w:p>
            <w:pPr>
              <w:spacing w:before="40" w:after="40"/>
            </w:pPr>
            <w:r/>
            <w:r>
              <w:rPr>
                <w:rFonts w:ascii="Microsoft YaHei" w:hAnsi="Microsoft YaHei" w:eastAsia="Microsoft YaHei"/>
                <w:sz w:val="20"/>
              </w:rPr>
              <w:t>申根(欧盟)</w:t>
            </w:r>
          </w:p>
        </w:tc>
        <w:tc>
          <w:tcPr>
            <w:tcW w:type="dxa" w:w="2209"/>
            <w:vAlign w:val="center"/>
          </w:tcPr>
          <w:p>
            <w:pPr>
              <w:spacing w:before="40" w:after="40"/>
            </w:pPr>
            <w:r/>
            <w:r>
              <w:rPr>
                <w:rFonts w:ascii="Microsoft YaHei" w:hAnsi="Microsoft YaHei" w:eastAsia="Microsoft YaHei"/>
                <w:sz w:val="20"/>
              </w:rPr>
              <w:t>`images/eu.jpg`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7</w:t>
            </w:r>
          </w:p>
        </w:tc>
        <w:tc>
          <w:tcPr>
            <w:tcW w:type="dxa" w:w="2209"/>
            <w:vAlign w:val="center"/>
          </w:tcPr>
          <w:p>
            <w:pPr>
              <w:spacing w:before="40" w:after="40"/>
            </w:pPr>
            <w:r/>
            <w:r>
              <w:rPr>
                <w:rFonts w:ascii="Microsoft YaHei" w:hAnsi="Microsoft YaHei" w:eastAsia="Microsoft YaHei"/>
                <w:sz w:val="20"/>
              </w:rPr>
              <w:t>韩国</w:t>
            </w:r>
          </w:p>
        </w:tc>
        <w:tc>
          <w:tcPr>
            <w:tcW w:type="dxa" w:w="2209"/>
            <w:vAlign w:val="center"/>
          </w:tcPr>
          <w:p>
            <w:pPr>
              <w:spacing w:before="40" w:after="40"/>
            </w:pPr>
            <w:r/>
            <w:r>
              <w:rPr>
                <w:rFonts w:ascii="Microsoft YaHei" w:hAnsi="Microsoft YaHei" w:eastAsia="Microsoft YaHei"/>
                <w:sz w:val="20"/>
              </w:rPr>
              <w:t>`images/korea.jpg`</w:t>
            </w:r>
          </w:p>
        </w:tc>
        <w:tc>
          <w:tcPr>
            <w:tcW w:type="dxa" w:w="2209"/>
            <w:vAlign w:val="center"/>
          </w:tcPr>
          <w:p>
            <w:pPr>
              <w:spacing w:before="40" w:after="40"/>
            </w:pPr>
            <w:r/>
            <w:r>
              <w:rPr>
                <w:rFonts w:ascii="Microsoft YaHei" w:hAnsi="Microsoft YaHei" w:eastAsia="Microsoft YaHei"/>
                <w:sz w:val="20"/>
              </w:rPr>
              <w:t>同上</w:t>
            </w:r>
          </w:p>
        </w:tc>
      </w:tr>
      <w:tr>
        <w:tc>
          <w:tcPr>
            <w:tcW w:type="dxa" w:w="2209"/>
            <w:vAlign w:val="center"/>
          </w:tcPr>
          <w:p>
            <w:pPr>
              <w:spacing w:before="40" w:after="40"/>
            </w:pPr>
            <w:r/>
            <w:r>
              <w:rPr>
                <w:rFonts w:ascii="Microsoft YaHei" w:hAnsi="Microsoft YaHei" w:eastAsia="Microsoft YaHei"/>
                <w:sz w:val="20"/>
              </w:rPr>
              <w:t>8</w:t>
            </w:r>
          </w:p>
        </w:tc>
        <w:tc>
          <w:tcPr>
            <w:tcW w:type="dxa" w:w="2209"/>
            <w:vAlign w:val="center"/>
          </w:tcPr>
          <w:p>
            <w:pPr>
              <w:spacing w:before="40" w:after="40"/>
            </w:pPr>
            <w:r/>
            <w:r>
              <w:rPr>
                <w:rFonts w:ascii="Microsoft YaHei" w:hAnsi="Microsoft YaHei" w:eastAsia="Microsoft YaHei"/>
                <w:sz w:val="20"/>
              </w:rPr>
              <w:t>中国</w:t>
            </w:r>
          </w:p>
        </w:tc>
        <w:tc>
          <w:tcPr>
            <w:tcW w:type="dxa" w:w="2209"/>
            <w:vAlign w:val="center"/>
          </w:tcPr>
          <w:p>
            <w:pPr>
              <w:spacing w:before="40" w:after="40"/>
            </w:pPr>
            <w:r/>
            <w:r>
              <w:rPr>
                <w:rFonts w:ascii="Microsoft YaHei" w:hAnsi="Microsoft YaHei" w:eastAsia="Microsoft YaHei"/>
                <w:sz w:val="20"/>
              </w:rPr>
              <w:t>`images/china.jpg`</w:t>
            </w:r>
          </w:p>
        </w:tc>
        <w:tc>
          <w:tcPr>
            <w:tcW w:type="dxa" w:w="2209"/>
            <w:vAlign w:val="center"/>
          </w:tcPr>
          <w:p>
            <w:pPr>
              <w:spacing w:before="40" w:after="40"/>
            </w:pPr>
            <w:r/>
            <w:r>
              <w:rPr>
                <w:rFonts w:ascii="Microsoft YaHei" w:hAnsi="Microsoft YaHei" w:eastAsia="Microsoft YaHei"/>
                <w:sz w:val="20"/>
              </w:rPr>
              <w:t>不在 V2 范围,留作 V3+</w:t>
            </w:r>
          </w:p>
        </w:tc>
      </w:tr>
      <w:tr>
        <w:tc>
          <w:tcPr>
            <w:tcW w:type="dxa" w:w="2209"/>
            <w:vAlign w:val="center"/>
          </w:tcPr>
          <w:p>
            <w:pPr>
              <w:spacing w:before="40" w:after="40"/>
            </w:pPr>
            <w:r/>
            <w:r>
              <w:rPr>
                <w:rFonts w:ascii="Microsoft YaHei" w:hAnsi="Microsoft YaHei" w:eastAsia="Microsoft YaHei"/>
                <w:sz w:val="20"/>
              </w:rPr>
              <w:t>9</w:t>
            </w:r>
          </w:p>
        </w:tc>
        <w:tc>
          <w:tcPr>
            <w:tcW w:type="dxa" w:w="2209"/>
            <w:vAlign w:val="center"/>
          </w:tcPr>
          <w:p>
            <w:pPr>
              <w:spacing w:before="40" w:after="40"/>
            </w:pPr>
            <w:r/>
            <w:r>
              <w:rPr>
                <w:rFonts w:ascii="Microsoft YaHei" w:hAnsi="Microsoft YaHei" w:eastAsia="Microsoft YaHei"/>
                <w:sz w:val="20"/>
              </w:rPr>
              <w:t>新西兰</w:t>
            </w:r>
          </w:p>
        </w:tc>
        <w:tc>
          <w:tcPr>
            <w:tcW w:type="dxa" w:w="2209"/>
            <w:vAlign w:val="center"/>
          </w:tcPr>
          <w:p>
            <w:pPr>
              <w:spacing w:before="40" w:after="40"/>
            </w:pPr>
            <w:r/>
            <w:r>
              <w:rPr>
                <w:rFonts w:ascii="Microsoft YaHei" w:hAnsi="Microsoft YaHei" w:eastAsia="Microsoft YaHei"/>
                <w:sz w:val="20"/>
              </w:rPr>
              <w:t>`images/newzealand.jpg`</w:t>
            </w:r>
          </w:p>
        </w:tc>
        <w:tc>
          <w:tcPr>
            <w:tcW w:type="dxa" w:w="2209"/>
            <w:vAlign w:val="center"/>
          </w:tcPr>
          <w:p>
            <w:pPr>
              <w:spacing w:before="40" w:after="40"/>
            </w:pPr>
            <w:r/>
            <w:r>
              <w:rPr>
                <w:rFonts w:ascii="Microsoft YaHei" w:hAnsi="Microsoft YaHei" w:eastAsia="Microsoft YaHei"/>
                <w:sz w:val="20"/>
              </w:rPr>
              <w:t>同上</w:t>
            </w:r>
          </w:p>
        </w:tc>
      </w:tr>
    </w:tbl>
    <w:p>
      <w:pPr>
        <w:jc w:val="center"/>
      </w:pPr>
      <w:r>
        <w:rPr>
          <w:rFonts w:ascii="Microsoft YaHei" w:hAnsi="Microsoft YaHei" w:eastAsia="Microsoft YaHei"/>
          <w:color w:val="9CA3AF"/>
          <w:sz w:val="22"/>
        </w:rPr>
        <w:t>— — —</w:t>
      </w:r>
    </w:p>
    <w:p>
      <w:r>
        <w:rPr>
          <w:rFonts w:ascii="Microsoft YaHei" w:hAnsi="Microsoft YaHei" w:eastAsia="Microsoft YaHei"/>
          <w:sz w:val="22"/>
        </w:rPr>
        <w:t>**— 文档结束 —**</w:t>
      </w:r>
    </w:p>
    <w:p>
      <w:r>
        <w:rPr>
          <w:rFonts w:ascii="Microsoft YaHei" w:hAnsi="Microsoft YaHei" w:eastAsia="Microsoft YaHei"/>
          <w:sz w:val="22"/>
        </w:rPr>
        <w:t>**版本**:V2.0 · 2026-06-11 **作者**:Mavis Team(Reader / Writer / LayoutProof 协作) **基线**:V0 纯工具版(2026-05)+ V1 调研 + V1 原型 UX 风格 **目标读者**:产品 / 前端 / 后端 / AI&amp;RPA / DevOps 五个角色 × 8 周 MVP</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